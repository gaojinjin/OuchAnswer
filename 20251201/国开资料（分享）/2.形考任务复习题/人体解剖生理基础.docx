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9.0 -->
  <w:body>
    <w:p w:rsidR="00D65B4F" w:rsidRPr="00437FD7" w14:paraId="6D053B94" w14:textId="77777777">
      <w:pPr>
        <w:jc w:val="center"/>
        <w:rPr>
          <w:rFonts w:hint="eastAsia"/>
          <w:sz w:val="24"/>
          <w:szCs w:val="24"/>
        </w:rPr>
      </w:pPr>
      <w:r w:rsidRPr="00437FD7">
        <w:rPr>
          <w:sz w:val="24"/>
          <w:szCs w:val="24"/>
        </w:rPr>
        <w:t>人体解剖生理基础 · 形考任务一（第1~3章，18分）</w:t>
      </w:r>
    </w:p>
    <w:p w:rsidR="00D65B4F" w:rsidRPr="00437FD7" w14:paraId="4B5D150F" w14:textId="77777777">
      <w:pPr>
        <w:spacing w:line="240" w:lineRule="auto"/>
        <w:rPr>
          <w:rFonts w:hint="eastAsia"/>
          <w:sz w:val="24"/>
          <w:szCs w:val="24"/>
        </w:rPr>
      </w:pPr>
      <w:r w:rsidRPr="00437FD7">
        <w:rPr>
          <w:sz w:val="24"/>
          <w:szCs w:val="24"/>
        </w:rPr>
        <w:t>形考任务可多次作答，系统自动取最高分计入成绩。</w:t>
      </w:r>
      <w:r w:rsidRPr="00437FD7">
        <w:rPr>
          <w:sz w:val="24"/>
          <w:szCs w:val="24"/>
        </w:rPr>
        <w:br/>
        <w:t>操作提示：</w:t>
      </w:r>
      <w:r w:rsidRPr="00437FD7">
        <w:rPr>
          <w:sz w:val="24"/>
          <w:szCs w:val="24"/>
        </w:rPr>
        <w:br/>
        <w:t>若无法一次答完，请点击左侧边栏的“测验导航”下的“结束答题”按钮，保存本次已答内容。若不点击此按钮本次答题记录将不保存，下次您需要重新答题。</w:t>
      </w:r>
      <w:r w:rsidRPr="00437FD7">
        <w:rPr>
          <w:sz w:val="24"/>
          <w:szCs w:val="24"/>
        </w:rPr>
        <w:br/>
      </w:r>
      <w:r w:rsidRPr="00437FD7">
        <w:rPr>
          <w:sz w:val="24"/>
          <w:szCs w:val="24"/>
        </w:rPr>
        <w:t>1.    免疫系统的主要功能是（     ）。</w:t>
      </w:r>
      <w:r w:rsidRPr="00437FD7">
        <w:rPr>
          <w:sz w:val="24"/>
          <w:szCs w:val="24"/>
        </w:rPr>
        <w:br/>
      </w:r>
      <w:r w:rsidRPr="00437FD7">
        <w:rPr>
          <w:color w:val="494949"/>
          <w:sz w:val="24"/>
          <w:szCs w:val="24"/>
        </w:rPr>
        <w:t>单选题(0.5分)（难易度:中）</w:t>
      </w:r>
    </w:p>
    <w:p w:rsidR="00D65B4F" w:rsidRPr="00437FD7" w14:paraId="43C4FD6E" w14:textId="77777777">
      <w:pPr>
        <w:spacing w:line="240" w:lineRule="auto"/>
        <w:rPr>
          <w:rFonts w:hint="eastAsia"/>
          <w:sz w:val="24"/>
          <w:szCs w:val="24"/>
        </w:rPr>
      </w:pPr>
      <w:r w:rsidRPr="00437FD7">
        <w:rPr>
          <w:sz w:val="24"/>
          <w:szCs w:val="24"/>
        </w:rPr>
        <w:t>A.    机体的运动、保护、支撑</w:t>
      </w:r>
      <w:r w:rsidRPr="00437FD7">
        <w:rPr>
          <w:sz w:val="24"/>
          <w:szCs w:val="24"/>
        </w:rPr>
        <w:br/>
      </w:r>
      <w:r w:rsidRPr="00437FD7">
        <w:rPr>
          <w:sz w:val="24"/>
          <w:szCs w:val="24"/>
        </w:rPr>
        <w:t>B.    自身防御保护</w:t>
      </w:r>
      <w:r w:rsidRPr="00437FD7">
        <w:rPr>
          <w:sz w:val="24"/>
          <w:szCs w:val="24"/>
        </w:rPr>
        <w:br/>
      </w:r>
      <w:r w:rsidRPr="00437FD7">
        <w:rPr>
          <w:sz w:val="24"/>
          <w:szCs w:val="24"/>
        </w:rPr>
        <w:t>C.    物质运输</w:t>
      </w:r>
      <w:r w:rsidRPr="00437FD7">
        <w:rPr>
          <w:sz w:val="24"/>
          <w:szCs w:val="24"/>
        </w:rPr>
        <w:br/>
      </w:r>
      <w:r w:rsidRPr="00437FD7">
        <w:rPr>
          <w:sz w:val="24"/>
          <w:szCs w:val="24"/>
        </w:rPr>
        <w:t>D.    感受环境刺激并产生兴奋</w:t>
      </w:r>
      <w:r w:rsidRPr="00437FD7">
        <w:rPr>
          <w:sz w:val="24"/>
          <w:szCs w:val="24"/>
        </w:rPr>
        <w:br/>
      </w:r>
      <w:r w:rsidRPr="00437FD7">
        <w:rPr>
          <w:sz w:val="24"/>
          <w:szCs w:val="24"/>
        </w:rPr>
        <w:t>E.    排出代谢废物</w:t>
      </w:r>
      <w:r w:rsidRPr="00437FD7">
        <w:rPr>
          <w:sz w:val="24"/>
          <w:szCs w:val="24"/>
        </w:rPr>
        <w:br/>
      </w:r>
      <w:r w:rsidRPr="00437FD7">
        <w:rPr>
          <w:sz w:val="24"/>
          <w:szCs w:val="24"/>
        </w:rPr>
        <w:t>正确答案：B</w:t>
      </w:r>
      <w:r w:rsidRPr="00437FD7">
        <w:rPr>
          <w:sz w:val="24"/>
          <w:szCs w:val="24"/>
        </w:rPr>
        <w:br/>
        <w:t>正确答案解释：解析：免疫系统的主要功能是自身防御保护。</w:t>
      </w:r>
      <w:r w:rsidRPr="00437FD7">
        <w:rPr>
          <w:sz w:val="24"/>
          <w:szCs w:val="24"/>
        </w:rPr>
        <w:br/>
      </w:r>
      <w:r w:rsidRPr="00437FD7">
        <w:rPr>
          <w:sz w:val="24"/>
          <w:szCs w:val="24"/>
        </w:rPr>
        <w:t>错误答案解释：解析：免疫系统的主要功能是自身防御保护。</w:t>
      </w:r>
      <w:r w:rsidRPr="00437FD7">
        <w:rPr>
          <w:sz w:val="24"/>
          <w:szCs w:val="24"/>
        </w:rPr>
        <w:br/>
      </w:r>
      <w:r w:rsidRPr="00437FD7">
        <w:rPr>
          <w:sz w:val="24"/>
          <w:szCs w:val="24"/>
        </w:rPr>
        <w:t>2.    下列选项中，（     ）不属于上肢。</w:t>
      </w:r>
      <w:r w:rsidRPr="00437FD7">
        <w:rPr>
          <w:sz w:val="24"/>
          <w:szCs w:val="24"/>
        </w:rPr>
        <w:br/>
      </w:r>
      <w:r w:rsidRPr="00437FD7">
        <w:rPr>
          <w:color w:val="494949"/>
          <w:sz w:val="24"/>
          <w:szCs w:val="24"/>
        </w:rPr>
        <w:t>单选题(0.5分)（难易度:中）</w:t>
      </w:r>
    </w:p>
    <w:p w:rsidR="00D65B4F" w:rsidRPr="00437FD7" w14:paraId="64EBCC0E" w14:textId="77777777">
      <w:pPr>
        <w:spacing w:line="240" w:lineRule="auto"/>
        <w:rPr>
          <w:rFonts w:hint="eastAsia"/>
          <w:sz w:val="24"/>
          <w:szCs w:val="24"/>
        </w:rPr>
      </w:pPr>
      <w:r w:rsidRPr="00437FD7">
        <w:rPr>
          <w:sz w:val="24"/>
          <w:szCs w:val="24"/>
        </w:rPr>
        <w:t>A.    肩</w:t>
      </w:r>
      <w:r w:rsidRPr="00437FD7">
        <w:rPr>
          <w:sz w:val="24"/>
          <w:szCs w:val="24"/>
        </w:rPr>
        <w:br/>
      </w:r>
      <w:r w:rsidRPr="00437FD7">
        <w:rPr>
          <w:sz w:val="24"/>
          <w:szCs w:val="24"/>
        </w:rPr>
        <w:t>B.    臂</w:t>
      </w:r>
      <w:r w:rsidRPr="00437FD7">
        <w:rPr>
          <w:sz w:val="24"/>
          <w:szCs w:val="24"/>
        </w:rPr>
        <w:br/>
      </w:r>
      <w:r w:rsidRPr="00437FD7">
        <w:rPr>
          <w:sz w:val="24"/>
          <w:szCs w:val="24"/>
        </w:rPr>
        <w:t>C.    股</w:t>
      </w:r>
      <w:r w:rsidRPr="00437FD7">
        <w:rPr>
          <w:sz w:val="24"/>
          <w:szCs w:val="24"/>
        </w:rPr>
        <w:br/>
      </w:r>
      <w:r w:rsidRPr="00437FD7">
        <w:rPr>
          <w:sz w:val="24"/>
          <w:szCs w:val="24"/>
        </w:rPr>
        <w:t>D.    前臂</w:t>
      </w:r>
      <w:r w:rsidRPr="00437FD7">
        <w:rPr>
          <w:sz w:val="24"/>
          <w:szCs w:val="24"/>
        </w:rPr>
        <w:br/>
      </w:r>
      <w:r w:rsidRPr="00437FD7">
        <w:rPr>
          <w:sz w:val="24"/>
          <w:szCs w:val="24"/>
        </w:rPr>
        <w:t>E.    手</w:t>
      </w:r>
      <w:r w:rsidRPr="00437FD7">
        <w:rPr>
          <w:sz w:val="24"/>
          <w:szCs w:val="24"/>
        </w:rPr>
        <w:br/>
      </w:r>
      <w:r w:rsidRPr="00437FD7">
        <w:rPr>
          <w:sz w:val="24"/>
          <w:szCs w:val="24"/>
        </w:rPr>
        <w:t>正确答案：C</w:t>
      </w:r>
      <w:r w:rsidRPr="00437FD7">
        <w:rPr>
          <w:sz w:val="24"/>
          <w:szCs w:val="24"/>
        </w:rPr>
        <w:br/>
        <w:t>正确答案解释：解析：肩、臂、前臂和手都属于上肢，股属于下肢。</w:t>
      </w:r>
      <w:r w:rsidRPr="00437FD7">
        <w:rPr>
          <w:sz w:val="24"/>
          <w:szCs w:val="24"/>
        </w:rPr>
        <w:br/>
      </w:r>
      <w:r w:rsidRPr="00437FD7">
        <w:rPr>
          <w:sz w:val="24"/>
          <w:szCs w:val="24"/>
        </w:rPr>
        <w:t>错误答案解释：解析：肩、臂、前臂和手都属于上肢，股属于下肢。</w:t>
      </w:r>
      <w:r w:rsidRPr="00437FD7">
        <w:rPr>
          <w:sz w:val="24"/>
          <w:szCs w:val="24"/>
        </w:rPr>
        <w:br/>
      </w:r>
      <w:r w:rsidRPr="00437FD7">
        <w:rPr>
          <w:sz w:val="24"/>
          <w:szCs w:val="24"/>
        </w:rPr>
        <w:t>3.    细胞和细胞间质组成具有一定功能的结构称为（     ）。</w:t>
      </w:r>
      <w:r w:rsidRPr="00437FD7">
        <w:rPr>
          <w:sz w:val="24"/>
          <w:szCs w:val="24"/>
        </w:rPr>
        <w:br/>
      </w:r>
      <w:r w:rsidRPr="00437FD7">
        <w:rPr>
          <w:color w:val="494949"/>
          <w:sz w:val="24"/>
          <w:szCs w:val="24"/>
        </w:rPr>
        <w:t>单选题(0.5分)（难易度:中）</w:t>
      </w:r>
    </w:p>
    <w:p w:rsidR="00D65B4F" w:rsidRPr="00437FD7" w14:paraId="398F4D04" w14:textId="77777777">
      <w:pPr>
        <w:spacing w:line="240" w:lineRule="auto"/>
        <w:rPr>
          <w:rFonts w:hint="eastAsia"/>
          <w:sz w:val="24"/>
          <w:szCs w:val="24"/>
        </w:rPr>
      </w:pPr>
      <w:r w:rsidRPr="00437FD7">
        <w:rPr>
          <w:sz w:val="24"/>
          <w:szCs w:val="24"/>
        </w:rPr>
        <w:t>A.    器官</w:t>
      </w:r>
      <w:r w:rsidRPr="00437FD7">
        <w:rPr>
          <w:sz w:val="24"/>
          <w:szCs w:val="24"/>
        </w:rPr>
        <w:br/>
      </w:r>
      <w:r w:rsidRPr="00437FD7">
        <w:rPr>
          <w:sz w:val="24"/>
          <w:szCs w:val="24"/>
        </w:rPr>
        <w:t>B.    组织</w:t>
      </w:r>
      <w:r w:rsidRPr="00437FD7">
        <w:rPr>
          <w:sz w:val="24"/>
          <w:szCs w:val="24"/>
        </w:rPr>
        <w:br/>
      </w:r>
      <w:r w:rsidRPr="00437FD7">
        <w:rPr>
          <w:sz w:val="24"/>
          <w:szCs w:val="24"/>
        </w:rPr>
        <w:t>C.    系统</w:t>
      </w:r>
      <w:r w:rsidRPr="00437FD7">
        <w:rPr>
          <w:sz w:val="24"/>
          <w:szCs w:val="24"/>
        </w:rPr>
        <w:br/>
      </w:r>
      <w:r w:rsidRPr="00437FD7">
        <w:rPr>
          <w:sz w:val="24"/>
          <w:szCs w:val="24"/>
        </w:rPr>
        <w:t>D.    基质</w:t>
      </w:r>
      <w:r w:rsidRPr="00437FD7">
        <w:rPr>
          <w:sz w:val="24"/>
          <w:szCs w:val="24"/>
        </w:rPr>
        <w:br/>
      </w:r>
      <w:r w:rsidRPr="00437FD7">
        <w:rPr>
          <w:sz w:val="24"/>
          <w:szCs w:val="24"/>
        </w:rPr>
        <w:t>E.    脏器</w:t>
      </w:r>
      <w:r w:rsidRPr="00437FD7">
        <w:rPr>
          <w:sz w:val="24"/>
          <w:szCs w:val="24"/>
        </w:rPr>
        <w:br/>
      </w:r>
      <w:r w:rsidRPr="00437FD7">
        <w:rPr>
          <w:sz w:val="24"/>
          <w:szCs w:val="24"/>
        </w:rPr>
        <w:t>正确答案：B</w:t>
      </w:r>
      <w:r w:rsidRPr="00437FD7">
        <w:rPr>
          <w:sz w:val="24"/>
          <w:szCs w:val="24"/>
        </w:rPr>
        <w:br/>
        <w:t>正确答案解释：解析：细胞和细胞间质组成具有一定功能的结构称为组织。</w:t>
      </w:r>
      <w:r w:rsidRPr="00437FD7">
        <w:rPr>
          <w:sz w:val="24"/>
          <w:szCs w:val="24"/>
        </w:rPr>
        <w:br/>
      </w:r>
      <w:r w:rsidRPr="00437FD7">
        <w:rPr>
          <w:sz w:val="24"/>
          <w:szCs w:val="24"/>
        </w:rPr>
        <w:t>错误答案解释：解析：细胞和细胞间质组成具有一定功能的结构称为组织。</w:t>
      </w:r>
      <w:r w:rsidRPr="00437FD7">
        <w:rPr>
          <w:sz w:val="24"/>
          <w:szCs w:val="24"/>
        </w:rPr>
        <w:br/>
      </w:r>
      <w:r w:rsidRPr="00437FD7">
        <w:rPr>
          <w:sz w:val="24"/>
          <w:szCs w:val="24"/>
        </w:rPr>
        <w:t>4.    将不同组织结合成具有一定形态和功能的结构称为（     ）。</w:t>
      </w:r>
      <w:r w:rsidRPr="00437FD7">
        <w:rPr>
          <w:sz w:val="24"/>
          <w:szCs w:val="24"/>
        </w:rPr>
        <w:br/>
      </w:r>
      <w:r w:rsidRPr="00437FD7">
        <w:rPr>
          <w:color w:val="494949"/>
          <w:sz w:val="24"/>
          <w:szCs w:val="24"/>
        </w:rPr>
        <w:t>单选题(0.5分)（难易度:中）</w:t>
      </w:r>
    </w:p>
    <w:p w:rsidR="00D65B4F" w:rsidRPr="00437FD7" w14:paraId="2481C8F1" w14:textId="77777777">
      <w:pPr>
        <w:spacing w:line="240" w:lineRule="auto"/>
        <w:rPr>
          <w:rFonts w:hint="eastAsia"/>
          <w:sz w:val="24"/>
          <w:szCs w:val="24"/>
        </w:rPr>
      </w:pPr>
      <w:r w:rsidRPr="00437FD7">
        <w:rPr>
          <w:sz w:val="24"/>
          <w:szCs w:val="24"/>
        </w:rPr>
        <w:t>A.    器官</w:t>
      </w:r>
      <w:r w:rsidRPr="00437FD7">
        <w:rPr>
          <w:sz w:val="24"/>
          <w:szCs w:val="24"/>
        </w:rPr>
        <w:br/>
      </w:r>
      <w:r w:rsidRPr="00437FD7">
        <w:rPr>
          <w:sz w:val="24"/>
          <w:szCs w:val="24"/>
        </w:rPr>
        <w:t>B.    组织</w:t>
      </w:r>
      <w:r w:rsidRPr="00437FD7">
        <w:rPr>
          <w:sz w:val="24"/>
          <w:szCs w:val="24"/>
        </w:rPr>
        <w:br/>
      </w:r>
      <w:r w:rsidRPr="00437FD7">
        <w:rPr>
          <w:sz w:val="24"/>
          <w:szCs w:val="24"/>
        </w:rPr>
        <w:t>C.    系统</w:t>
      </w:r>
      <w:r w:rsidRPr="00437FD7">
        <w:rPr>
          <w:sz w:val="24"/>
          <w:szCs w:val="24"/>
        </w:rPr>
        <w:br/>
      </w:r>
      <w:r w:rsidRPr="00437FD7">
        <w:rPr>
          <w:sz w:val="24"/>
          <w:szCs w:val="24"/>
        </w:rPr>
        <w:t>D.    基质</w:t>
      </w:r>
      <w:r w:rsidRPr="00437FD7">
        <w:rPr>
          <w:sz w:val="24"/>
          <w:szCs w:val="24"/>
        </w:rPr>
        <w:br/>
      </w:r>
      <w:r w:rsidRPr="00437FD7">
        <w:rPr>
          <w:sz w:val="24"/>
          <w:szCs w:val="24"/>
        </w:rPr>
        <w:t>E.    脏器</w:t>
      </w:r>
      <w:r w:rsidRPr="00437FD7">
        <w:rPr>
          <w:sz w:val="24"/>
          <w:szCs w:val="24"/>
        </w:rPr>
        <w:br/>
      </w:r>
      <w:r w:rsidRPr="00437FD7">
        <w:rPr>
          <w:sz w:val="24"/>
          <w:szCs w:val="24"/>
        </w:rPr>
        <w:t>正确答案：A</w:t>
      </w:r>
      <w:r w:rsidRPr="00437FD7">
        <w:rPr>
          <w:sz w:val="24"/>
          <w:szCs w:val="24"/>
        </w:rPr>
        <w:br/>
        <w:t>正确答案解释：解析：将不同组织结合成具有一定形态和功能的结构称为器官。</w:t>
      </w:r>
      <w:r w:rsidRPr="00437FD7">
        <w:rPr>
          <w:sz w:val="24"/>
          <w:szCs w:val="24"/>
        </w:rPr>
        <w:br/>
      </w:r>
      <w:r w:rsidRPr="00437FD7">
        <w:rPr>
          <w:sz w:val="24"/>
          <w:szCs w:val="24"/>
        </w:rPr>
        <w:t>错误答案解释：解析：将不同组织结合成具有一定形态和功能的结构称为器官。</w:t>
      </w:r>
      <w:r w:rsidRPr="00437FD7">
        <w:rPr>
          <w:sz w:val="24"/>
          <w:szCs w:val="24"/>
        </w:rPr>
        <w:br/>
      </w:r>
      <w:r w:rsidRPr="00437FD7">
        <w:rPr>
          <w:sz w:val="24"/>
          <w:szCs w:val="24"/>
        </w:rPr>
        <w:t>5.    许多器官联合在一起完成一个共同的生理功能构成（     ）。</w:t>
      </w:r>
      <w:r w:rsidRPr="00437FD7">
        <w:rPr>
          <w:sz w:val="24"/>
          <w:szCs w:val="24"/>
        </w:rPr>
        <w:br/>
      </w:r>
      <w:r w:rsidRPr="00437FD7">
        <w:rPr>
          <w:color w:val="494949"/>
          <w:sz w:val="24"/>
          <w:szCs w:val="24"/>
        </w:rPr>
        <w:t>单选题(0.5分)（难易度:中）</w:t>
      </w:r>
    </w:p>
    <w:p w:rsidR="00D65B4F" w:rsidRPr="00437FD7" w14:paraId="31C32843" w14:textId="77777777">
      <w:pPr>
        <w:spacing w:line="240" w:lineRule="auto"/>
        <w:rPr>
          <w:rFonts w:hint="eastAsia"/>
          <w:sz w:val="24"/>
          <w:szCs w:val="24"/>
        </w:rPr>
      </w:pPr>
      <w:r w:rsidRPr="00437FD7">
        <w:rPr>
          <w:sz w:val="24"/>
          <w:szCs w:val="24"/>
        </w:rPr>
        <w:t>A.    器官</w:t>
      </w:r>
      <w:r w:rsidRPr="00437FD7">
        <w:rPr>
          <w:sz w:val="24"/>
          <w:szCs w:val="24"/>
        </w:rPr>
        <w:br/>
      </w:r>
      <w:r w:rsidRPr="00437FD7">
        <w:rPr>
          <w:sz w:val="24"/>
          <w:szCs w:val="24"/>
        </w:rPr>
        <w:t>B.    组织</w:t>
      </w:r>
      <w:r w:rsidRPr="00437FD7">
        <w:rPr>
          <w:sz w:val="24"/>
          <w:szCs w:val="24"/>
        </w:rPr>
        <w:br/>
      </w:r>
      <w:r w:rsidRPr="00437FD7">
        <w:rPr>
          <w:sz w:val="24"/>
          <w:szCs w:val="24"/>
        </w:rPr>
        <w:t>C.    系统</w:t>
      </w:r>
      <w:r w:rsidRPr="00437FD7">
        <w:rPr>
          <w:sz w:val="24"/>
          <w:szCs w:val="24"/>
        </w:rPr>
        <w:br/>
      </w:r>
      <w:r w:rsidRPr="00437FD7">
        <w:rPr>
          <w:sz w:val="24"/>
          <w:szCs w:val="24"/>
        </w:rPr>
        <w:t>D.    基质</w:t>
      </w:r>
      <w:r w:rsidRPr="00437FD7">
        <w:rPr>
          <w:sz w:val="24"/>
          <w:szCs w:val="24"/>
        </w:rPr>
        <w:br/>
      </w:r>
      <w:r w:rsidRPr="00437FD7">
        <w:rPr>
          <w:sz w:val="24"/>
          <w:szCs w:val="24"/>
        </w:rPr>
        <w:t>E.    脏器</w:t>
      </w:r>
      <w:r w:rsidRPr="00437FD7">
        <w:rPr>
          <w:sz w:val="24"/>
          <w:szCs w:val="24"/>
        </w:rPr>
        <w:br/>
      </w:r>
      <w:r w:rsidRPr="00437FD7">
        <w:rPr>
          <w:sz w:val="24"/>
          <w:szCs w:val="24"/>
        </w:rPr>
        <w:t>正确答案：C</w:t>
      </w:r>
      <w:r w:rsidRPr="00437FD7">
        <w:rPr>
          <w:sz w:val="24"/>
          <w:szCs w:val="24"/>
        </w:rPr>
        <w:br/>
        <w:t>正确答案解释：解析：许多器官联合在一起完成一个共同的生理功能构成系统。</w:t>
      </w:r>
      <w:r w:rsidRPr="00437FD7">
        <w:rPr>
          <w:sz w:val="24"/>
          <w:szCs w:val="24"/>
        </w:rPr>
        <w:br/>
      </w:r>
      <w:r w:rsidRPr="00437FD7">
        <w:rPr>
          <w:sz w:val="24"/>
          <w:szCs w:val="24"/>
        </w:rPr>
        <w:t>错误答案解释：解析：许多器官联合在一起完成一个共同的生理功能构成系统。</w:t>
      </w:r>
      <w:r w:rsidRPr="00437FD7">
        <w:rPr>
          <w:sz w:val="24"/>
          <w:szCs w:val="24"/>
        </w:rPr>
        <w:br/>
      </w:r>
      <w:r w:rsidRPr="00437FD7">
        <w:rPr>
          <w:sz w:val="24"/>
          <w:szCs w:val="24"/>
        </w:rPr>
        <w:t>6.    老年期身体组成成分的变化特点描述错误的是（     ）。</w:t>
      </w:r>
      <w:r w:rsidRPr="00437FD7">
        <w:rPr>
          <w:sz w:val="24"/>
          <w:szCs w:val="24"/>
        </w:rPr>
        <w:br/>
      </w:r>
      <w:r w:rsidRPr="00437FD7">
        <w:rPr>
          <w:color w:val="494949"/>
          <w:sz w:val="24"/>
          <w:szCs w:val="24"/>
        </w:rPr>
        <w:t>单选题(0.5分)（难易度:中）</w:t>
      </w:r>
    </w:p>
    <w:p w:rsidR="00D65B4F" w:rsidRPr="00437FD7" w14:paraId="4CF03B2C" w14:textId="77777777">
      <w:pPr>
        <w:spacing w:line="240" w:lineRule="auto"/>
        <w:rPr>
          <w:rFonts w:hint="eastAsia"/>
          <w:sz w:val="24"/>
          <w:szCs w:val="24"/>
        </w:rPr>
      </w:pPr>
      <w:r w:rsidRPr="00437FD7">
        <w:rPr>
          <w:sz w:val="24"/>
          <w:szCs w:val="24"/>
        </w:rPr>
        <w:t>A.    水分减少</w:t>
      </w:r>
      <w:r w:rsidRPr="00437FD7">
        <w:rPr>
          <w:sz w:val="24"/>
          <w:szCs w:val="24"/>
        </w:rPr>
        <w:br/>
      </w:r>
      <w:r w:rsidRPr="00437FD7">
        <w:rPr>
          <w:sz w:val="24"/>
          <w:szCs w:val="24"/>
        </w:rPr>
        <w:t>B.    细胞内液减少</w:t>
      </w:r>
      <w:r w:rsidRPr="00437FD7">
        <w:rPr>
          <w:sz w:val="24"/>
          <w:szCs w:val="24"/>
        </w:rPr>
        <w:br/>
      </w:r>
      <w:r w:rsidRPr="00437FD7">
        <w:rPr>
          <w:sz w:val="24"/>
          <w:szCs w:val="24"/>
        </w:rPr>
        <w:t>C.    脂肪减少</w:t>
      </w:r>
      <w:r w:rsidRPr="00437FD7">
        <w:rPr>
          <w:sz w:val="24"/>
          <w:szCs w:val="24"/>
        </w:rPr>
        <w:br/>
      </w:r>
      <w:r w:rsidRPr="00437FD7">
        <w:rPr>
          <w:sz w:val="24"/>
          <w:szCs w:val="24"/>
        </w:rPr>
        <w:t>D.    器官重量减少</w:t>
      </w:r>
      <w:r w:rsidRPr="00437FD7">
        <w:rPr>
          <w:sz w:val="24"/>
          <w:szCs w:val="24"/>
        </w:rPr>
        <w:br/>
      </w:r>
      <w:r w:rsidRPr="00437FD7">
        <w:rPr>
          <w:sz w:val="24"/>
          <w:szCs w:val="24"/>
        </w:rPr>
        <w:t>E.    体重减少</w:t>
      </w:r>
      <w:r w:rsidRPr="00437FD7">
        <w:rPr>
          <w:sz w:val="24"/>
          <w:szCs w:val="24"/>
        </w:rPr>
        <w:br/>
      </w:r>
      <w:r w:rsidRPr="00437FD7">
        <w:rPr>
          <w:sz w:val="24"/>
          <w:szCs w:val="24"/>
        </w:rPr>
        <w:t>正确答案：C</w:t>
      </w:r>
      <w:r w:rsidRPr="00437FD7">
        <w:rPr>
          <w:sz w:val="24"/>
          <w:szCs w:val="24"/>
        </w:rPr>
        <w:br/>
        <w:t>正确答案解释：解析：水分减少、细胞内液减少、脂肪增多、器官重量减少、体重减少等都是老年期身体组成成分的变化。</w:t>
      </w:r>
      <w:r w:rsidRPr="00437FD7">
        <w:rPr>
          <w:sz w:val="24"/>
          <w:szCs w:val="24"/>
        </w:rPr>
        <w:br/>
      </w:r>
      <w:r w:rsidRPr="00437FD7">
        <w:rPr>
          <w:sz w:val="24"/>
          <w:szCs w:val="24"/>
        </w:rPr>
        <w:t>错误答案解释：解析：水分减少、细胞内液减少、脂肪增多、器官重量减少、体重减少等都是老年期身体组成成分的变化。</w:t>
      </w:r>
      <w:r w:rsidRPr="00437FD7">
        <w:rPr>
          <w:sz w:val="24"/>
          <w:szCs w:val="24"/>
        </w:rPr>
        <w:br/>
      </w:r>
      <w:r w:rsidRPr="00437FD7">
        <w:rPr>
          <w:sz w:val="24"/>
          <w:szCs w:val="24"/>
        </w:rPr>
        <w:t>7.    人体的基本组织不包括（     ）。</w:t>
      </w:r>
      <w:r w:rsidRPr="00437FD7">
        <w:rPr>
          <w:sz w:val="24"/>
          <w:szCs w:val="24"/>
        </w:rPr>
        <w:br/>
      </w:r>
      <w:r w:rsidRPr="00437FD7">
        <w:rPr>
          <w:color w:val="494949"/>
          <w:sz w:val="24"/>
          <w:szCs w:val="24"/>
        </w:rPr>
        <w:t>单选题(0.5分)（难易度:中）</w:t>
      </w:r>
    </w:p>
    <w:p w:rsidR="00D65B4F" w:rsidRPr="00437FD7" w14:paraId="5FD33570" w14:textId="77777777">
      <w:pPr>
        <w:spacing w:line="240" w:lineRule="auto"/>
        <w:rPr>
          <w:rFonts w:hint="eastAsia"/>
          <w:sz w:val="24"/>
          <w:szCs w:val="24"/>
        </w:rPr>
      </w:pPr>
      <w:r w:rsidRPr="00437FD7">
        <w:rPr>
          <w:sz w:val="24"/>
          <w:szCs w:val="24"/>
        </w:rPr>
        <w:t>A.    上皮组织</w:t>
      </w:r>
      <w:r w:rsidRPr="00437FD7">
        <w:rPr>
          <w:sz w:val="24"/>
          <w:szCs w:val="24"/>
        </w:rPr>
        <w:br/>
      </w:r>
      <w:r w:rsidRPr="00437FD7">
        <w:rPr>
          <w:sz w:val="24"/>
          <w:szCs w:val="24"/>
        </w:rPr>
        <w:t>B.    结缔组织</w:t>
      </w:r>
      <w:r w:rsidRPr="00437FD7">
        <w:rPr>
          <w:sz w:val="24"/>
          <w:szCs w:val="24"/>
        </w:rPr>
        <w:br/>
      </w:r>
      <w:r w:rsidRPr="00437FD7">
        <w:rPr>
          <w:sz w:val="24"/>
          <w:szCs w:val="24"/>
        </w:rPr>
        <w:t>C.    肺组织</w:t>
      </w:r>
      <w:r w:rsidRPr="00437FD7">
        <w:rPr>
          <w:sz w:val="24"/>
          <w:szCs w:val="24"/>
        </w:rPr>
        <w:br/>
      </w:r>
      <w:r w:rsidRPr="00437FD7">
        <w:rPr>
          <w:sz w:val="24"/>
          <w:szCs w:val="24"/>
        </w:rPr>
        <w:t>D.    肌肉组织</w:t>
      </w:r>
      <w:r w:rsidRPr="00437FD7">
        <w:rPr>
          <w:sz w:val="24"/>
          <w:szCs w:val="24"/>
        </w:rPr>
        <w:br/>
      </w:r>
      <w:r w:rsidRPr="00437FD7">
        <w:rPr>
          <w:sz w:val="24"/>
          <w:szCs w:val="24"/>
        </w:rPr>
        <w:t>E.    神经组织</w:t>
      </w:r>
      <w:r w:rsidRPr="00437FD7">
        <w:rPr>
          <w:sz w:val="24"/>
          <w:szCs w:val="24"/>
        </w:rPr>
        <w:br/>
      </w:r>
      <w:r w:rsidRPr="00437FD7">
        <w:rPr>
          <w:sz w:val="24"/>
          <w:szCs w:val="24"/>
        </w:rPr>
        <w:t>正确答案：C</w:t>
      </w:r>
      <w:r w:rsidRPr="00437FD7">
        <w:rPr>
          <w:sz w:val="24"/>
          <w:szCs w:val="24"/>
        </w:rPr>
        <w:br/>
        <w:t>正确答案解释：解析：人体有4种基本的组织，即上皮组织、结缔组织、肌肉组织和神经组织。</w:t>
      </w:r>
      <w:r w:rsidRPr="00437FD7">
        <w:rPr>
          <w:sz w:val="24"/>
          <w:szCs w:val="24"/>
        </w:rPr>
        <w:br/>
      </w:r>
      <w:r w:rsidRPr="00437FD7">
        <w:rPr>
          <w:sz w:val="24"/>
          <w:szCs w:val="24"/>
        </w:rPr>
        <w:t>错误答案解释：解析：人体有4种基本的组织，即上皮组织、结缔组织、肌肉组织和神经组织。</w:t>
      </w:r>
      <w:r w:rsidRPr="00437FD7">
        <w:rPr>
          <w:sz w:val="24"/>
          <w:szCs w:val="24"/>
        </w:rPr>
        <w:br/>
      </w:r>
      <w:r w:rsidRPr="00437FD7">
        <w:rPr>
          <w:sz w:val="24"/>
          <w:szCs w:val="24"/>
        </w:rPr>
        <w:t>8.    与外界不相通的系统是（     ）。</w:t>
      </w:r>
      <w:r w:rsidRPr="00437FD7">
        <w:rPr>
          <w:sz w:val="24"/>
          <w:szCs w:val="24"/>
        </w:rPr>
        <w:br/>
      </w:r>
      <w:r w:rsidRPr="00437FD7">
        <w:rPr>
          <w:color w:val="494949"/>
          <w:sz w:val="24"/>
          <w:szCs w:val="24"/>
        </w:rPr>
        <w:t>单选题(0.5分)（难易度:中）</w:t>
      </w:r>
    </w:p>
    <w:p w:rsidR="00D65B4F" w:rsidRPr="00437FD7" w14:paraId="7C4AC346" w14:textId="77777777">
      <w:pPr>
        <w:spacing w:line="240" w:lineRule="auto"/>
        <w:rPr>
          <w:rFonts w:hint="eastAsia"/>
          <w:sz w:val="24"/>
          <w:szCs w:val="24"/>
        </w:rPr>
      </w:pPr>
      <w:r w:rsidRPr="00437FD7">
        <w:rPr>
          <w:sz w:val="24"/>
          <w:szCs w:val="24"/>
        </w:rPr>
        <w:t>A.    内分泌系统</w:t>
      </w:r>
      <w:r w:rsidRPr="00437FD7">
        <w:rPr>
          <w:sz w:val="24"/>
          <w:szCs w:val="24"/>
        </w:rPr>
        <w:br/>
      </w:r>
      <w:r w:rsidRPr="00437FD7">
        <w:rPr>
          <w:sz w:val="24"/>
          <w:szCs w:val="24"/>
        </w:rPr>
        <w:t>B.    消化系统</w:t>
      </w:r>
      <w:r w:rsidRPr="00437FD7">
        <w:rPr>
          <w:sz w:val="24"/>
          <w:szCs w:val="24"/>
        </w:rPr>
        <w:br/>
      </w:r>
      <w:r w:rsidRPr="00437FD7">
        <w:rPr>
          <w:sz w:val="24"/>
          <w:szCs w:val="24"/>
        </w:rPr>
        <w:t>C.    呼吸系统</w:t>
      </w:r>
      <w:r w:rsidRPr="00437FD7">
        <w:rPr>
          <w:sz w:val="24"/>
          <w:szCs w:val="24"/>
        </w:rPr>
        <w:br/>
      </w:r>
      <w:r w:rsidRPr="00437FD7">
        <w:rPr>
          <w:sz w:val="24"/>
          <w:szCs w:val="24"/>
        </w:rPr>
        <w:t>D.    泌尿系统</w:t>
      </w:r>
      <w:r w:rsidRPr="00437FD7">
        <w:rPr>
          <w:sz w:val="24"/>
          <w:szCs w:val="24"/>
        </w:rPr>
        <w:br/>
      </w:r>
      <w:r w:rsidRPr="00437FD7">
        <w:rPr>
          <w:sz w:val="24"/>
          <w:szCs w:val="24"/>
        </w:rPr>
        <w:t>E.    生殖系统</w:t>
      </w:r>
      <w:r w:rsidRPr="00437FD7">
        <w:rPr>
          <w:sz w:val="24"/>
          <w:szCs w:val="24"/>
        </w:rPr>
        <w:br/>
      </w:r>
      <w:r w:rsidRPr="00437FD7">
        <w:rPr>
          <w:sz w:val="24"/>
          <w:szCs w:val="24"/>
        </w:rPr>
        <w:t>正确答案：A</w:t>
      </w:r>
      <w:r w:rsidRPr="00437FD7">
        <w:rPr>
          <w:sz w:val="24"/>
          <w:szCs w:val="24"/>
        </w:rPr>
        <w:br/>
        <w:t>正确答案解释：解析：消化、呼吸、泌尿和生殖4个系统借一定的管道直接或间接与外界相通。</w:t>
      </w:r>
      <w:r w:rsidRPr="00437FD7">
        <w:rPr>
          <w:sz w:val="24"/>
          <w:szCs w:val="24"/>
        </w:rPr>
        <w:br/>
      </w:r>
      <w:r w:rsidRPr="00437FD7">
        <w:rPr>
          <w:sz w:val="24"/>
          <w:szCs w:val="24"/>
        </w:rPr>
        <w:t>错误答案解释：解析：消化、呼吸、泌尿和生殖4个系统借一定的管道直接或间接与外界相通。</w:t>
      </w:r>
      <w:r w:rsidRPr="00437FD7">
        <w:rPr>
          <w:sz w:val="24"/>
          <w:szCs w:val="24"/>
        </w:rPr>
        <w:br/>
      </w:r>
      <w:r w:rsidRPr="00437FD7">
        <w:rPr>
          <w:sz w:val="24"/>
          <w:szCs w:val="24"/>
        </w:rPr>
        <w:t>9.    人体的下肢不包括（     ）。</w:t>
      </w:r>
      <w:r w:rsidRPr="00437FD7">
        <w:rPr>
          <w:sz w:val="24"/>
          <w:szCs w:val="24"/>
        </w:rPr>
        <w:br/>
      </w:r>
      <w:r w:rsidRPr="00437FD7">
        <w:rPr>
          <w:color w:val="494949"/>
          <w:sz w:val="24"/>
          <w:szCs w:val="24"/>
        </w:rPr>
        <w:t>单选题(0.5分)（难易度:中）</w:t>
      </w:r>
    </w:p>
    <w:p w:rsidR="00D65B4F" w:rsidRPr="00437FD7" w14:paraId="40D4BCC9" w14:textId="77777777">
      <w:pPr>
        <w:spacing w:line="240" w:lineRule="auto"/>
        <w:rPr>
          <w:rFonts w:hint="eastAsia"/>
          <w:sz w:val="24"/>
          <w:szCs w:val="24"/>
        </w:rPr>
      </w:pPr>
      <w:r w:rsidRPr="00437FD7">
        <w:rPr>
          <w:sz w:val="24"/>
          <w:szCs w:val="24"/>
        </w:rPr>
        <w:t>A.    臀</w:t>
      </w:r>
      <w:r w:rsidRPr="00437FD7">
        <w:rPr>
          <w:sz w:val="24"/>
          <w:szCs w:val="24"/>
        </w:rPr>
        <w:br/>
      </w:r>
      <w:r w:rsidRPr="00437FD7">
        <w:rPr>
          <w:sz w:val="24"/>
          <w:szCs w:val="24"/>
        </w:rPr>
        <w:t>B.    腰</w:t>
      </w:r>
      <w:r w:rsidRPr="00437FD7">
        <w:rPr>
          <w:sz w:val="24"/>
          <w:szCs w:val="24"/>
        </w:rPr>
        <w:br/>
      </w:r>
      <w:r w:rsidRPr="00437FD7">
        <w:rPr>
          <w:sz w:val="24"/>
          <w:szCs w:val="24"/>
        </w:rPr>
        <w:t>C.    股</w:t>
      </w:r>
      <w:r w:rsidRPr="00437FD7">
        <w:rPr>
          <w:sz w:val="24"/>
          <w:szCs w:val="24"/>
        </w:rPr>
        <w:br/>
      </w:r>
      <w:r w:rsidRPr="00437FD7">
        <w:rPr>
          <w:sz w:val="24"/>
          <w:szCs w:val="24"/>
        </w:rPr>
        <w:t>D.    小腿</w:t>
      </w:r>
      <w:r w:rsidRPr="00437FD7">
        <w:rPr>
          <w:sz w:val="24"/>
          <w:szCs w:val="24"/>
        </w:rPr>
        <w:br/>
      </w:r>
      <w:r w:rsidRPr="00437FD7">
        <w:rPr>
          <w:sz w:val="24"/>
          <w:szCs w:val="24"/>
        </w:rPr>
        <w:t>E.    足</w:t>
      </w:r>
      <w:r w:rsidRPr="00437FD7">
        <w:rPr>
          <w:sz w:val="24"/>
          <w:szCs w:val="24"/>
        </w:rPr>
        <w:br/>
      </w:r>
      <w:r w:rsidRPr="00437FD7">
        <w:rPr>
          <w:sz w:val="24"/>
          <w:szCs w:val="24"/>
        </w:rPr>
        <w:t>正确答案：B</w:t>
      </w:r>
      <w:r w:rsidRPr="00437FD7">
        <w:rPr>
          <w:sz w:val="24"/>
          <w:szCs w:val="24"/>
        </w:rPr>
        <w:br/>
        <w:t>正确答案解释：解析：人体的下肢分为臀、股、小腿和足。</w:t>
      </w:r>
      <w:r w:rsidRPr="00437FD7">
        <w:rPr>
          <w:sz w:val="24"/>
          <w:szCs w:val="24"/>
        </w:rPr>
        <w:br/>
      </w:r>
      <w:r w:rsidRPr="00437FD7">
        <w:rPr>
          <w:sz w:val="24"/>
          <w:szCs w:val="24"/>
        </w:rPr>
        <w:t>错误答案解释：解析：人体的下肢分为臀、股、小腿和足。</w:t>
      </w:r>
      <w:r w:rsidRPr="00437FD7">
        <w:rPr>
          <w:sz w:val="24"/>
          <w:szCs w:val="24"/>
        </w:rPr>
        <w:br/>
      </w:r>
      <w:r w:rsidRPr="00437FD7">
        <w:rPr>
          <w:sz w:val="24"/>
          <w:szCs w:val="24"/>
        </w:rPr>
        <w:t>10.    老年期身体组成成分的变化不包括（     ）。</w:t>
      </w:r>
      <w:r w:rsidRPr="00437FD7">
        <w:rPr>
          <w:sz w:val="24"/>
          <w:szCs w:val="24"/>
        </w:rPr>
        <w:br/>
      </w:r>
      <w:r w:rsidRPr="00437FD7">
        <w:rPr>
          <w:color w:val="494949"/>
          <w:sz w:val="24"/>
          <w:szCs w:val="24"/>
        </w:rPr>
        <w:t>单选题(0.5分)（难易度:中）</w:t>
      </w:r>
    </w:p>
    <w:p w:rsidR="00D65B4F" w:rsidRPr="00437FD7" w14:paraId="049DB384" w14:textId="77777777">
      <w:pPr>
        <w:spacing w:line="240" w:lineRule="auto"/>
        <w:rPr>
          <w:rFonts w:hint="eastAsia"/>
          <w:sz w:val="24"/>
          <w:szCs w:val="24"/>
        </w:rPr>
      </w:pPr>
      <w:r w:rsidRPr="00437FD7">
        <w:rPr>
          <w:sz w:val="24"/>
          <w:szCs w:val="24"/>
        </w:rPr>
        <w:t>A.    身体含水量减少</w:t>
      </w:r>
      <w:r w:rsidRPr="00437FD7">
        <w:rPr>
          <w:sz w:val="24"/>
          <w:szCs w:val="24"/>
        </w:rPr>
        <w:br/>
      </w:r>
      <w:r w:rsidRPr="00437FD7">
        <w:rPr>
          <w:sz w:val="24"/>
          <w:szCs w:val="24"/>
        </w:rPr>
        <w:t>B.    脂肪减少</w:t>
      </w:r>
      <w:r w:rsidRPr="00437FD7">
        <w:rPr>
          <w:sz w:val="24"/>
          <w:szCs w:val="24"/>
        </w:rPr>
        <w:br/>
      </w:r>
      <w:r w:rsidRPr="00437FD7">
        <w:rPr>
          <w:sz w:val="24"/>
          <w:szCs w:val="24"/>
        </w:rPr>
        <w:t>C.    器官重量减少</w:t>
      </w:r>
      <w:r w:rsidRPr="00437FD7">
        <w:rPr>
          <w:sz w:val="24"/>
          <w:szCs w:val="24"/>
        </w:rPr>
        <w:br/>
      </w:r>
      <w:r w:rsidRPr="00437FD7">
        <w:rPr>
          <w:sz w:val="24"/>
          <w:szCs w:val="24"/>
        </w:rPr>
        <w:t>D.    体重减轻</w:t>
      </w:r>
      <w:r w:rsidRPr="00437FD7">
        <w:rPr>
          <w:sz w:val="24"/>
          <w:szCs w:val="24"/>
        </w:rPr>
        <w:br/>
      </w:r>
      <w:r w:rsidRPr="00437FD7">
        <w:rPr>
          <w:sz w:val="24"/>
          <w:szCs w:val="24"/>
        </w:rPr>
        <w:t>E.    细胞数量减少</w:t>
      </w:r>
      <w:r w:rsidRPr="00437FD7">
        <w:rPr>
          <w:sz w:val="24"/>
          <w:szCs w:val="24"/>
        </w:rPr>
        <w:br/>
      </w:r>
      <w:r w:rsidRPr="00437FD7">
        <w:rPr>
          <w:sz w:val="24"/>
          <w:szCs w:val="24"/>
        </w:rPr>
        <w:t>正确答案：B</w:t>
      </w:r>
      <w:r w:rsidRPr="00437FD7">
        <w:rPr>
          <w:sz w:val="24"/>
          <w:szCs w:val="24"/>
        </w:rPr>
        <w:br/>
        <w:t>正确答案解释：解析：随着年龄的增长，新陈代谢逐渐减慢，耗热量逐渐降低，造成食入热量高于消耗量，剩余热量转化为脂肪储存，使脂肪组织的比例逐渐增加，身体趋于肥胖。</w:t>
      </w:r>
      <w:r w:rsidRPr="00437FD7">
        <w:rPr>
          <w:sz w:val="24"/>
          <w:szCs w:val="24"/>
        </w:rPr>
        <w:br/>
      </w:r>
      <w:r w:rsidRPr="00437FD7">
        <w:rPr>
          <w:sz w:val="24"/>
          <w:szCs w:val="24"/>
        </w:rPr>
        <w:t>错误答案解释：解析：随着年龄的增长，新陈代谢逐渐减慢，耗热量逐渐降低，造成食入热量高于消耗量，剩余热量转化为脂肪储存，使脂肪组织的比例逐渐增加，身体趋于肥胖。</w:t>
      </w:r>
      <w:r w:rsidRPr="00437FD7">
        <w:rPr>
          <w:sz w:val="24"/>
          <w:szCs w:val="24"/>
        </w:rPr>
        <w:br/>
      </w:r>
      <w:r w:rsidRPr="00437FD7">
        <w:rPr>
          <w:sz w:val="24"/>
          <w:szCs w:val="24"/>
        </w:rPr>
        <w:t>11.    老年期形体的变化不包括（     ）。</w:t>
      </w:r>
      <w:r w:rsidRPr="00437FD7">
        <w:rPr>
          <w:sz w:val="24"/>
          <w:szCs w:val="24"/>
        </w:rPr>
        <w:br/>
      </w:r>
      <w:r w:rsidRPr="00437FD7">
        <w:rPr>
          <w:color w:val="494949"/>
          <w:sz w:val="24"/>
          <w:szCs w:val="24"/>
        </w:rPr>
        <w:t>单选题(0.5分)（难易度:中）</w:t>
      </w:r>
    </w:p>
    <w:p w:rsidR="00D65B4F" w:rsidRPr="00437FD7" w14:paraId="286227BB" w14:textId="77777777">
      <w:pPr>
        <w:spacing w:line="240" w:lineRule="auto"/>
        <w:rPr>
          <w:rFonts w:hint="eastAsia"/>
          <w:sz w:val="24"/>
          <w:szCs w:val="24"/>
        </w:rPr>
      </w:pPr>
      <w:r w:rsidRPr="00437FD7">
        <w:rPr>
          <w:sz w:val="24"/>
          <w:szCs w:val="24"/>
        </w:rPr>
        <w:t>A.    毛发减少</w:t>
      </w:r>
      <w:r w:rsidRPr="00437FD7">
        <w:rPr>
          <w:sz w:val="24"/>
          <w:szCs w:val="24"/>
        </w:rPr>
        <w:br/>
      </w:r>
      <w:r w:rsidRPr="00437FD7">
        <w:rPr>
          <w:sz w:val="24"/>
          <w:szCs w:val="24"/>
        </w:rPr>
        <w:t>B.    出现老年白斑</w:t>
      </w:r>
      <w:r w:rsidRPr="00437FD7">
        <w:rPr>
          <w:sz w:val="24"/>
          <w:szCs w:val="24"/>
        </w:rPr>
        <w:br/>
      </w:r>
      <w:r w:rsidRPr="00437FD7">
        <w:rPr>
          <w:sz w:val="24"/>
          <w:szCs w:val="24"/>
        </w:rPr>
        <w:t>C.    出现角膜老年环</w:t>
      </w:r>
      <w:r w:rsidRPr="00437FD7">
        <w:rPr>
          <w:sz w:val="24"/>
          <w:szCs w:val="24"/>
        </w:rPr>
        <w:br/>
      </w:r>
      <w:r w:rsidRPr="00437FD7">
        <w:rPr>
          <w:sz w:val="24"/>
          <w:szCs w:val="24"/>
        </w:rPr>
        <w:t>D.    耳长减少</w:t>
      </w:r>
      <w:r w:rsidRPr="00437FD7">
        <w:rPr>
          <w:sz w:val="24"/>
          <w:szCs w:val="24"/>
        </w:rPr>
        <w:br/>
      </w:r>
      <w:r w:rsidRPr="00437FD7">
        <w:rPr>
          <w:sz w:val="24"/>
          <w:szCs w:val="24"/>
        </w:rPr>
        <w:t>E.    体重下降</w:t>
      </w:r>
      <w:r w:rsidRPr="00437FD7">
        <w:rPr>
          <w:sz w:val="24"/>
          <w:szCs w:val="24"/>
        </w:rPr>
        <w:br/>
      </w:r>
      <w:r w:rsidRPr="00437FD7">
        <w:rPr>
          <w:sz w:val="24"/>
          <w:szCs w:val="24"/>
        </w:rPr>
        <w:t>正确答案：D</w:t>
      </w:r>
      <w:r w:rsidRPr="00437FD7">
        <w:rPr>
          <w:sz w:val="24"/>
          <w:szCs w:val="24"/>
        </w:rPr>
        <w:br/>
        <w:t>正确答案解释：解析：毛发减少、出现老年白斑、出现角膜老年环、耳长增加和体重下降是老年期形体的变化。</w:t>
      </w:r>
      <w:r w:rsidRPr="00437FD7">
        <w:rPr>
          <w:sz w:val="24"/>
          <w:szCs w:val="24"/>
        </w:rPr>
        <w:br/>
      </w:r>
      <w:r w:rsidRPr="00437FD7">
        <w:rPr>
          <w:sz w:val="24"/>
          <w:szCs w:val="24"/>
        </w:rPr>
        <w:t>错误答案解释：解析：毛发减少、出现老年白斑、出现角膜老年环、耳长增加和体重下降是老年期形体的变化。</w:t>
      </w:r>
      <w:r w:rsidRPr="00437FD7">
        <w:rPr>
          <w:sz w:val="24"/>
          <w:szCs w:val="24"/>
        </w:rPr>
        <w:br/>
      </w:r>
      <w:r w:rsidRPr="00437FD7">
        <w:rPr>
          <w:sz w:val="24"/>
          <w:szCs w:val="24"/>
        </w:rPr>
        <w:t>12.    下列不是上皮组织的选项是（     ）。</w:t>
      </w:r>
      <w:r w:rsidRPr="00437FD7">
        <w:rPr>
          <w:sz w:val="24"/>
          <w:szCs w:val="24"/>
        </w:rPr>
        <w:br/>
      </w:r>
      <w:r w:rsidRPr="00437FD7">
        <w:rPr>
          <w:color w:val="494949"/>
          <w:sz w:val="24"/>
          <w:szCs w:val="24"/>
        </w:rPr>
        <w:t>单选题(0.5分)（难易度:中）</w:t>
      </w:r>
    </w:p>
    <w:p w:rsidR="00D65B4F" w:rsidRPr="00437FD7" w14:paraId="566E39B3" w14:textId="77777777">
      <w:pPr>
        <w:spacing w:line="240" w:lineRule="auto"/>
        <w:rPr>
          <w:rFonts w:hint="eastAsia"/>
          <w:sz w:val="24"/>
          <w:szCs w:val="24"/>
        </w:rPr>
      </w:pPr>
      <w:r w:rsidRPr="00437FD7">
        <w:rPr>
          <w:sz w:val="24"/>
          <w:szCs w:val="24"/>
        </w:rPr>
        <w:t>A.    脂肪组织</w:t>
      </w:r>
      <w:r w:rsidRPr="00437FD7">
        <w:rPr>
          <w:sz w:val="24"/>
          <w:szCs w:val="24"/>
        </w:rPr>
        <w:br/>
      </w:r>
      <w:r w:rsidRPr="00437FD7">
        <w:rPr>
          <w:sz w:val="24"/>
          <w:szCs w:val="24"/>
        </w:rPr>
        <w:t>B.    腺上皮</w:t>
      </w:r>
      <w:r w:rsidRPr="00437FD7">
        <w:rPr>
          <w:sz w:val="24"/>
          <w:szCs w:val="24"/>
        </w:rPr>
        <w:br/>
      </w:r>
      <w:r w:rsidRPr="00437FD7">
        <w:rPr>
          <w:sz w:val="24"/>
          <w:szCs w:val="24"/>
        </w:rPr>
        <w:t>C.    变移上皮</w:t>
      </w:r>
      <w:r w:rsidRPr="00437FD7">
        <w:rPr>
          <w:sz w:val="24"/>
          <w:szCs w:val="24"/>
        </w:rPr>
        <w:br/>
      </w:r>
      <w:r w:rsidRPr="00437FD7">
        <w:rPr>
          <w:sz w:val="24"/>
          <w:szCs w:val="24"/>
        </w:rPr>
        <w:t>D.    复层扁平上皮</w:t>
      </w:r>
      <w:r w:rsidRPr="00437FD7">
        <w:rPr>
          <w:sz w:val="24"/>
          <w:szCs w:val="24"/>
        </w:rPr>
        <w:br/>
      </w:r>
      <w:r w:rsidRPr="00437FD7">
        <w:rPr>
          <w:sz w:val="24"/>
          <w:szCs w:val="24"/>
        </w:rPr>
        <w:t>E.    复层柱状上皮</w:t>
      </w:r>
      <w:r w:rsidRPr="00437FD7">
        <w:rPr>
          <w:sz w:val="24"/>
          <w:szCs w:val="24"/>
        </w:rPr>
        <w:br/>
      </w:r>
      <w:r w:rsidRPr="00437FD7">
        <w:rPr>
          <w:sz w:val="24"/>
          <w:szCs w:val="24"/>
        </w:rPr>
        <w:t>正确答案：A</w:t>
      </w:r>
      <w:r w:rsidRPr="00437FD7">
        <w:rPr>
          <w:sz w:val="24"/>
          <w:szCs w:val="24"/>
        </w:rPr>
        <w:br/>
        <w:t>正确答案解释：解析：脂肪组织属于结缔组织。</w:t>
      </w:r>
      <w:r w:rsidRPr="00437FD7">
        <w:rPr>
          <w:sz w:val="24"/>
          <w:szCs w:val="24"/>
        </w:rPr>
        <w:br/>
      </w:r>
      <w:r w:rsidRPr="00437FD7">
        <w:rPr>
          <w:sz w:val="24"/>
          <w:szCs w:val="24"/>
        </w:rPr>
        <w:t>错误答案解释：解析：脂肪组织属于结缔组织。</w:t>
      </w:r>
      <w:r w:rsidRPr="00437FD7">
        <w:rPr>
          <w:sz w:val="24"/>
          <w:szCs w:val="24"/>
        </w:rPr>
        <w:br/>
      </w:r>
      <w:r w:rsidRPr="00437FD7">
        <w:rPr>
          <w:sz w:val="24"/>
          <w:szCs w:val="24"/>
        </w:rPr>
        <w:t>13.    内皮属于（     ）。</w:t>
      </w:r>
      <w:r w:rsidRPr="00437FD7">
        <w:rPr>
          <w:sz w:val="24"/>
          <w:szCs w:val="24"/>
        </w:rPr>
        <w:br/>
      </w:r>
      <w:r w:rsidRPr="00437FD7">
        <w:rPr>
          <w:color w:val="494949"/>
          <w:sz w:val="24"/>
          <w:szCs w:val="24"/>
        </w:rPr>
        <w:t>单选题(0.5分)（难易度:中）</w:t>
      </w:r>
    </w:p>
    <w:p w:rsidR="00D65B4F" w:rsidRPr="00437FD7" w14:paraId="3CB5B404" w14:textId="77777777">
      <w:pPr>
        <w:spacing w:line="240" w:lineRule="auto"/>
        <w:rPr>
          <w:rFonts w:hint="eastAsia"/>
          <w:sz w:val="24"/>
          <w:szCs w:val="24"/>
        </w:rPr>
      </w:pPr>
      <w:r w:rsidRPr="00437FD7">
        <w:rPr>
          <w:sz w:val="24"/>
          <w:szCs w:val="24"/>
        </w:rPr>
        <w:t>A.    单层立方上皮</w:t>
      </w:r>
      <w:r w:rsidRPr="00437FD7">
        <w:rPr>
          <w:sz w:val="24"/>
          <w:szCs w:val="24"/>
        </w:rPr>
        <w:br/>
      </w:r>
      <w:r w:rsidRPr="00437FD7">
        <w:rPr>
          <w:sz w:val="24"/>
          <w:szCs w:val="24"/>
        </w:rPr>
        <w:t>B.    单层柱状上皮</w:t>
      </w:r>
      <w:r w:rsidRPr="00437FD7">
        <w:rPr>
          <w:sz w:val="24"/>
          <w:szCs w:val="24"/>
        </w:rPr>
        <w:br/>
      </w:r>
      <w:r w:rsidRPr="00437FD7">
        <w:rPr>
          <w:sz w:val="24"/>
          <w:szCs w:val="24"/>
        </w:rPr>
        <w:t>C.    单层扁平上皮</w:t>
      </w:r>
      <w:r w:rsidRPr="00437FD7">
        <w:rPr>
          <w:sz w:val="24"/>
          <w:szCs w:val="24"/>
        </w:rPr>
        <w:br/>
      </w:r>
      <w:r w:rsidRPr="00437FD7">
        <w:rPr>
          <w:sz w:val="24"/>
          <w:szCs w:val="24"/>
        </w:rPr>
        <w:t>D.    复层扁平上皮</w:t>
      </w:r>
      <w:r w:rsidRPr="00437FD7">
        <w:rPr>
          <w:sz w:val="24"/>
          <w:szCs w:val="24"/>
        </w:rPr>
        <w:br/>
      </w:r>
      <w:r w:rsidRPr="00437FD7">
        <w:rPr>
          <w:sz w:val="24"/>
          <w:szCs w:val="24"/>
        </w:rPr>
        <w:t>E.    复层柱状上皮</w:t>
      </w:r>
      <w:r w:rsidRPr="00437FD7">
        <w:rPr>
          <w:sz w:val="24"/>
          <w:szCs w:val="24"/>
        </w:rPr>
        <w:br/>
      </w:r>
      <w:r w:rsidRPr="00437FD7">
        <w:rPr>
          <w:sz w:val="24"/>
          <w:szCs w:val="24"/>
        </w:rPr>
        <w:t>正确答案：C</w:t>
      </w:r>
      <w:r w:rsidRPr="00437FD7">
        <w:rPr>
          <w:sz w:val="24"/>
          <w:szCs w:val="24"/>
        </w:rPr>
        <w:br/>
        <w:t>正确答案解释：解析：内皮属于单层扁平上皮。</w:t>
      </w:r>
      <w:r w:rsidRPr="00437FD7">
        <w:rPr>
          <w:sz w:val="24"/>
          <w:szCs w:val="24"/>
        </w:rPr>
        <w:br/>
      </w:r>
      <w:r w:rsidRPr="00437FD7">
        <w:rPr>
          <w:sz w:val="24"/>
          <w:szCs w:val="24"/>
        </w:rPr>
        <w:t>错误答案解释：解析：内皮属于单层扁平上皮。</w:t>
      </w:r>
      <w:r w:rsidRPr="00437FD7">
        <w:rPr>
          <w:sz w:val="24"/>
          <w:szCs w:val="24"/>
        </w:rPr>
        <w:br/>
      </w:r>
      <w:r w:rsidRPr="00437FD7">
        <w:rPr>
          <w:sz w:val="24"/>
          <w:szCs w:val="24"/>
        </w:rPr>
        <w:t>14.    皮肤表皮属于（     ）。</w:t>
      </w:r>
      <w:r w:rsidRPr="00437FD7">
        <w:rPr>
          <w:sz w:val="24"/>
          <w:szCs w:val="24"/>
        </w:rPr>
        <w:br/>
      </w:r>
      <w:r w:rsidRPr="00437FD7">
        <w:rPr>
          <w:color w:val="494949"/>
          <w:sz w:val="24"/>
          <w:szCs w:val="24"/>
        </w:rPr>
        <w:t>单选题(0.5分)（难易度:中）</w:t>
      </w:r>
    </w:p>
    <w:p w:rsidR="00D65B4F" w:rsidRPr="00437FD7" w14:paraId="1D4959DB" w14:textId="77777777">
      <w:pPr>
        <w:spacing w:line="240" w:lineRule="auto"/>
        <w:rPr>
          <w:rFonts w:hint="eastAsia"/>
          <w:sz w:val="24"/>
          <w:szCs w:val="24"/>
        </w:rPr>
      </w:pPr>
      <w:r w:rsidRPr="00437FD7">
        <w:rPr>
          <w:sz w:val="24"/>
          <w:szCs w:val="24"/>
        </w:rPr>
        <w:t>A.    单层立方上皮</w:t>
      </w:r>
      <w:r w:rsidRPr="00437FD7">
        <w:rPr>
          <w:sz w:val="24"/>
          <w:szCs w:val="24"/>
        </w:rPr>
        <w:br/>
      </w:r>
      <w:r w:rsidRPr="00437FD7">
        <w:rPr>
          <w:sz w:val="24"/>
          <w:szCs w:val="24"/>
        </w:rPr>
        <w:t>B.    单层柱状上皮</w:t>
      </w:r>
      <w:r w:rsidRPr="00437FD7">
        <w:rPr>
          <w:sz w:val="24"/>
          <w:szCs w:val="24"/>
        </w:rPr>
        <w:br/>
      </w:r>
      <w:r w:rsidRPr="00437FD7">
        <w:rPr>
          <w:sz w:val="24"/>
          <w:szCs w:val="24"/>
        </w:rPr>
        <w:t>C.    单层扁平上皮</w:t>
      </w:r>
      <w:r w:rsidRPr="00437FD7">
        <w:rPr>
          <w:sz w:val="24"/>
          <w:szCs w:val="24"/>
        </w:rPr>
        <w:br/>
      </w:r>
      <w:r w:rsidRPr="00437FD7">
        <w:rPr>
          <w:sz w:val="24"/>
          <w:szCs w:val="24"/>
        </w:rPr>
        <w:t>D.    复层扁平上皮</w:t>
      </w:r>
      <w:r w:rsidRPr="00437FD7">
        <w:rPr>
          <w:sz w:val="24"/>
          <w:szCs w:val="24"/>
        </w:rPr>
        <w:br/>
      </w:r>
      <w:r w:rsidRPr="00437FD7">
        <w:rPr>
          <w:sz w:val="24"/>
          <w:szCs w:val="24"/>
        </w:rPr>
        <w:t>E.    复层柱状上皮</w:t>
      </w:r>
      <w:r w:rsidRPr="00437FD7">
        <w:rPr>
          <w:sz w:val="24"/>
          <w:szCs w:val="24"/>
        </w:rPr>
        <w:br/>
      </w:r>
      <w:r w:rsidRPr="00437FD7">
        <w:rPr>
          <w:sz w:val="24"/>
          <w:szCs w:val="24"/>
        </w:rPr>
        <w:t>正确答案：D</w:t>
      </w:r>
      <w:r w:rsidRPr="00437FD7">
        <w:rPr>
          <w:sz w:val="24"/>
          <w:szCs w:val="24"/>
        </w:rPr>
        <w:br/>
        <w:t>正确答案解释：解析：皮肤表皮属于复层扁平上皮。</w:t>
      </w:r>
      <w:r w:rsidRPr="00437FD7">
        <w:rPr>
          <w:sz w:val="24"/>
          <w:szCs w:val="24"/>
        </w:rPr>
        <w:br/>
      </w:r>
      <w:r w:rsidRPr="00437FD7">
        <w:rPr>
          <w:sz w:val="24"/>
          <w:szCs w:val="24"/>
        </w:rPr>
        <w:t>错误答案解释：解析：皮肤表皮属于复层扁平上皮。</w:t>
      </w:r>
      <w:r w:rsidRPr="00437FD7">
        <w:rPr>
          <w:sz w:val="24"/>
          <w:szCs w:val="24"/>
        </w:rPr>
        <w:br/>
      </w:r>
      <w:r w:rsidRPr="00437FD7">
        <w:rPr>
          <w:sz w:val="24"/>
          <w:szCs w:val="24"/>
        </w:rPr>
        <w:t>15.    肌组织分为（     ）。</w:t>
      </w:r>
      <w:r w:rsidRPr="00437FD7">
        <w:rPr>
          <w:sz w:val="24"/>
          <w:szCs w:val="24"/>
        </w:rPr>
        <w:br/>
      </w:r>
      <w:r w:rsidRPr="00437FD7">
        <w:rPr>
          <w:color w:val="494949"/>
          <w:sz w:val="24"/>
          <w:szCs w:val="24"/>
        </w:rPr>
        <w:t>单选题(0.5分)（难易度:中）</w:t>
      </w:r>
    </w:p>
    <w:p w:rsidR="00D65B4F" w:rsidRPr="00437FD7" w14:paraId="57E4025C" w14:textId="77777777">
      <w:pPr>
        <w:spacing w:line="240" w:lineRule="auto"/>
        <w:rPr>
          <w:rFonts w:hint="eastAsia"/>
          <w:sz w:val="24"/>
          <w:szCs w:val="24"/>
        </w:rPr>
      </w:pPr>
      <w:r w:rsidRPr="00437FD7">
        <w:rPr>
          <w:sz w:val="24"/>
          <w:szCs w:val="24"/>
        </w:rPr>
        <w:t>A.    2类</w:t>
      </w:r>
      <w:r w:rsidRPr="00437FD7">
        <w:rPr>
          <w:sz w:val="24"/>
          <w:szCs w:val="24"/>
        </w:rPr>
        <w:br/>
      </w:r>
      <w:r w:rsidRPr="00437FD7">
        <w:rPr>
          <w:sz w:val="24"/>
          <w:szCs w:val="24"/>
        </w:rPr>
        <w:t>B.    3类</w:t>
      </w:r>
      <w:r w:rsidRPr="00437FD7">
        <w:rPr>
          <w:sz w:val="24"/>
          <w:szCs w:val="24"/>
        </w:rPr>
        <w:br/>
      </w:r>
      <w:r w:rsidRPr="00437FD7">
        <w:rPr>
          <w:sz w:val="24"/>
          <w:szCs w:val="24"/>
        </w:rPr>
        <w:t>C.    4类</w:t>
      </w:r>
      <w:r w:rsidRPr="00437FD7">
        <w:rPr>
          <w:sz w:val="24"/>
          <w:szCs w:val="24"/>
        </w:rPr>
        <w:br/>
      </w:r>
      <w:r w:rsidRPr="00437FD7">
        <w:rPr>
          <w:sz w:val="24"/>
          <w:szCs w:val="24"/>
        </w:rPr>
        <w:t>D.    5类</w:t>
      </w:r>
      <w:r w:rsidRPr="00437FD7">
        <w:rPr>
          <w:sz w:val="24"/>
          <w:szCs w:val="24"/>
        </w:rPr>
        <w:br/>
      </w:r>
      <w:r w:rsidRPr="00437FD7">
        <w:rPr>
          <w:sz w:val="24"/>
          <w:szCs w:val="24"/>
        </w:rPr>
        <w:t>E.    6类</w:t>
      </w:r>
      <w:r w:rsidRPr="00437FD7">
        <w:rPr>
          <w:sz w:val="24"/>
          <w:szCs w:val="24"/>
        </w:rPr>
        <w:br/>
      </w:r>
      <w:r w:rsidRPr="00437FD7">
        <w:rPr>
          <w:sz w:val="24"/>
          <w:szCs w:val="24"/>
        </w:rPr>
        <w:t>正确答案：B</w:t>
      </w:r>
      <w:r w:rsidRPr="00437FD7">
        <w:rPr>
          <w:sz w:val="24"/>
          <w:szCs w:val="24"/>
        </w:rPr>
        <w:br/>
        <w:t>正确答案解释：解析：肌组织分为3类：骨骼肌、心肌和平滑肌。</w:t>
      </w:r>
      <w:r w:rsidRPr="00437FD7">
        <w:rPr>
          <w:sz w:val="24"/>
          <w:szCs w:val="24"/>
        </w:rPr>
        <w:br/>
      </w:r>
      <w:r w:rsidRPr="00437FD7">
        <w:rPr>
          <w:sz w:val="24"/>
          <w:szCs w:val="24"/>
        </w:rPr>
        <w:t>错误答案解释：解析：肌组织分为3类：骨骼肌、心肌和平滑肌。</w:t>
      </w:r>
      <w:r w:rsidRPr="00437FD7">
        <w:rPr>
          <w:sz w:val="24"/>
          <w:szCs w:val="24"/>
        </w:rPr>
        <w:br/>
      </w:r>
      <w:r w:rsidRPr="00437FD7">
        <w:rPr>
          <w:sz w:val="24"/>
          <w:szCs w:val="24"/>
        </w:rPr>
        <w:t>16.    神经胶质细胞的主要功能是（     ）。</w:t>
      </w:r>
      <w:r w:rsidRPr="00437FD7">
        <w:rPr>
          <w:sz w:val="24"/>
          <w:szCs w:val="24"/>
        </w:rPr>
        <w:br/>
      </w:r>
      <w:r w:rsidRPr="00437FD7">
        <w:rPr>
          <w:color w:val="494949"/>
          <w:sz w:val="24"/>
          <w:szCs w:val="24"/>
        </w:rPr>
        <w:t>单选题(0.5分)（难易度:中）</w:t>
      </w:r>
    </w:p>
    <w:p w:rsidR="00D65B4F" w:rsidRPr="00437FD7" w14:paraId="2D99058E" w14:textId="77777777">
      <w:pPr>
        <w:spacing w:line="240" w:lineRule="auto"/>
        <w:rPr>
          <w:rFonts w:hint="eastAsia"/>
          <w:sz w:val="24"/>
          <w:szCs w:val="24"/>
        </w:rPr>
      </w:pPr>
      <w:r w:rsidRPr="00437FD7">
        <w:rPr>
          <w:sz w:val="24"/>
          <w:szCs w:val="24"/>
        </w:rPr>
        <w:t>A.    接受刺激</w:t>
      </w:r>
      <w:r w:rsidRPr="00437FD7">
        <w:rPr>
          <w:sz w:val="24"/>
          <w:szCs w:val="24"/>
        </w:rPr>
        <w:br/>
      </w:r>
      <w:r w:rsidRPr="00437FD7">
        <w:rPr>
          <w:sz w:val="24"/>
          <w:szCs w:val="24"/>
        </w:rPr>
        <w:t>B.    传导冲动</w:t>
      </w:r>
      <w:r w:rsidRPr="00437FD7">
        <w:rPr>
          <w:sz w:val="24"/>
          <w:szCs w:val="24"/>
        </w:rPr>
        <w:br/>
      </w:r>
      <w:r w:rsidRPr="00437FD7">
        <w:rPr>
          <w:sz w:val="24"/>
          <w:szCs w:val="24"/>
        </w:rPr>
        <w:t>C.    支持、营养、绝缘</w:t>
      </w:r>
      <w:r w:rsidRPr="00437FD7">
        <w:rPr>
          <w:sz w:val="24"/>
          <w:szCs w:val="24"/>
        </w:rPr>
        <w:br/>
      </w:r>
      <w:r w:rsidRPr="00437FD7">
        <w:rPr>
          <w:sz w:val="24"/>
          <w:szCs w:val="24"/>
        </w:rPr>
        <w:t>D.    整合信息</w:t>
      </w:r>
      <w:r w:rsidRPr="00437FD7">
        <w:rPr>
          <w:sz w:val="24"/>
          <w:szCs w:val="24"/>
        </w:rPr>
        <w:br/>
      </w:r>
      <w:r w:rsidRPr="00437FD7">
        <w:rPr>
          <w:sz w:val="24"/>
          <w:szCs w:val="24"/>
        </w:rPr>
        <w:t>E.    内分泌</w:t>
      </w:r>
      <w:r w:rsidRPr="00437FD7">
        <w:rPr>
          <w:sz w:val="24"/>
          <w:szCs w:val="24"/>
        </w:rPr>
        <w:br/>
      </w:r>
      <w:r w:rsidRPr="00437FD7">
        <w:rPr>
          <w:sz w:val="24"/>
          <w:szCs w:val="24"/>
        </w:rPr>
        <w:t>正确答案：C</w:t>
      </w:r>
      <w:r w:rsidRPr="00437FD7">
        <w:rPr>
          <w:sz w:val="24"/>
          <w:szCs w:val="24"/>
        </w:rPr>
        <w:br/>
        <w:t>正确答案解释：解析：神经胶质细胞无传导冲动的功能，只对神经元起支持、营养、绝缘和保护的作用。</w:t>
      </w:r>
      <w:r w:rsidRPr="00437FD7">
        <w:rPr>
          <w:sz w:val="24"/>
          <w:szCs w:val="24"/>
        </w:rPr>
        <w:br/>
      </w:r>
      <w:r w:rsidRPr="00437FD7">
        <w:rPr>
          <w:sz w:val="24"/>
          <w:szCs w:val="24"/>
        </w:rPr>
        <w:t>错误答案解释：解析：神经胶质细胞无传导冲动的功能，只对神经元起支持、营养、绝缘和保护的作用。</w:t>
      </w:r>
      <w:r w:rsidRPr="00437FD7">
        <w:rPr>
          <w:sz w:val="24"/>
          <w:szCs w:val="24"/>
        </w:rPr>
        <w:br/>
      </w:r>
      <w:r w:rsidRPr="00437FD7">
        <w:rPr>
          <w:sz w:val="24"/>
          <w:szCs w:val="24"/>
        </w:rPr>
        <w:t>17.    骨的完整构造包括（     ）。</w:t>
      </w:r>
      <w:r w:rsidRPr="00437FD7">
        <w:rPr>
          <w:sz w:val="24"/>
          <w:szCs w:val="24"/>
        </w:rPr>
        <w:br/>
      </w:r>
      <w:r w:rsidRPr="00437FD7">
        <w:rPr>
          <w:color w:val="494949"/>
          <w:sz w:val="24"/>
          <w:szCs w:val="24"/>
        </w:rPr>
        <w:t>单选题(0.5分)（难易度:中）</w:t>
      </w:r>
    </w:p>
    <w:p w:rsidR="00D65B4F" w:rsidRPr="00437FD7" w14:paraId="74FCD0B6" w14:textId="77777777">
      <w:pPr>
        <w:spacing w:line="240" w:lineRule="auto"/>
        <w:rPr>
          <w:rFonts w:hint="eastAsia"/>
          <w:sz w:val="24"/>
          <w:szCs w:val="24"/>
        </w:rPr>
      </w:pPr>
      <w:r w:rsidRPr="00437FD7">
        <w:rPr>
          <w:sz w:val="24"/>
          <w:szCs w:val="24"/>
        </w:rPr>
        <w:t>A.    骨密质、骨松质、骨髓</w:t>
      </w:r>
      <w:r w:rsidRPr="00437FD7">
        <w:rPr>
          <w:sz w:val="24"/>
          <w:szCs w:val="24"/>
        </w:rPr>
        <w:br/>
      </w:r>
      <w:r w:rsidRPr="00437FD7">
        <w:rPr>
          <w:sz w:val="24"/>
          <w:szCs w:val="24"/>
        </w:rPr>
        <w:t>B.    骨质、骨膜、骨髓</w:t>
      </w:r>
      <w:r w:rsidRPr="00437FD7">
        <w:rPr>
          <w:sz w:val="24"/>
          <w:szCs w:val="24"/>
        </w:rPr>
        <w:br/>
      </w:r>
      <w:r w:rsidRPr="00437FD7">
        <w:rPr>
          <w:sz w:val="24"/>
          <w:szCs w:val="24"/>
        </w:rPr>
        <w:t>C.    骨密质、骨松质、骨膜</w:t>
      </w:r>
      <w:r w:rsidRPr="00437FD7">
        <w:rPr>
          <w:sz w:val="24"/>
          <w:szCs w:val="24"/>
        </w:rPr>
        <w:br/>
      </w:r>
      <w:r w:rsidRPr="00437FD7">
        <w:rPr>
          <w:sz w:val="24"/>
          <w:szCs w:val="24"/>
        </w:rPr>
        <w:t>D.    骨膜、骨髓、骨密质</w:t>
      </w:r>
      <w:r w:rsidRPr="00437FD7">
        <w:rPr>
          <w:sz w:val="24"/>
          <w:szCs w:val="24"/>
        </w:rPr>
        <w:br/>
      </w:r>
      <w:r w:rsidRPr="00437FD7">
        <w:rPr>
          <w:sz w:val="24"/>
          <w:szCs w:val="24"/>
        </w:rPr>
        <w:t>E.    骨膜、骨髓、骨松质</w:t>
      </w:r>
      <w:r w:rsidRPr="00437FD7">
        <w:rPr>
          <w:sz w:val="24"/>
          <w:szCs w:val="24"/>
        </w:rPr>
        <w:br/>
      </w:r>
      <w:r w:rsidRPr="00437FD7">
        <w:rPr>
          <w:sz w:val="24"/>
          <w:szCs w:val="24"/>
        </w:rPr>
        <w:t>正确答案：B</w:t>
      </w:r>
      <w:r w:rsidRPr="00437FD7">
        <w:rPr>
          <w:sz w:val="24"/>
          <w:szCs w:val="24"/>
        </w:rPr>
        <w:br/>
        <w:t>正确答案解释：解析：骨的构造由骨质、骨膜和骨髓构成。</w:t>
      </w:r>
      <w:r w:rsidRPr="00437FD7">
        <w:rPr>
          <w:sz w:val="24"/>
          <w:szCs w:val="24"/>
        </w:rPr>
        <w:br/>
      </w:r>
      <w:r w:rsidRPr="00437FD7">
        <w:rPr>
          <w:sz w:val="24"/>
          <w:szCs w:val="24"/>
        </w:rPr>
        <w:t>错误答案解释：解析：骨的构造由骨质、骨膜和骨髓构成。</w:t>
      </w:r>
      <w:r w:rsidRPr="00437FD7">
        <w:rPr>
          <w:sz w:val="24"/>
          <w:szCs w:val="24"/>
        </w:rPr>
        <w:br/>
      </w:r>
      <w:r w:rsidRPr="00437FD7">
        <w:rPr>
          <w:sz w:val="24"/>
          <w:szCs w:val="24"/>
        </w:rPr>
        <w:t>18.    运动系统的主要功能不包括（     ）。</w:t>
      </w:r>
      <w:r w:rsidRPr="00437FD7">
        <w:rPr>
          <w:sz w:val="24"/>
          <w:szCs w:val="24"/>
        </w:rPr>
        <w:br/>
      </w:r>
      <w:r w:rsidRPr="00437FD7">
        <w:rPr>
          <w:color w:val="494949"/>
          <w:sz w:val="24"/>
          <w:szCs w:val="24"/>
        </w:rPr>
        <w:t>单选题(0.5分)（难易度:中）</w:t>
      </w:r>
    </w:p>
    <w:p w:rsidR="00D65B4F" w:rsidRPr="00437FD7" w14:paraId="7E54F065" w14:textId="77777777">
      <w:pPr>
        <w:spacing w:line="240" w:lineRule="auto"/>
        <w:rPr>
          <w:rFonts w:hint="eastAsia"/>
          <w:sz w:val="24"/>
          <w:szCs w:val="24"/>
        </w:rPr>
      </w:pPr>
      <w:r w:rsidRPr="00437FD7">
        <w:rPr>
          <w:sz w:val="24"/>
          <w:szCs w:val="24"/>
        </w:rPr>
        <w:t>A.    运动全身</w:t>
      </w:r>
      <w:r w:rsidRPr="00437FD7">
        <w:rPr>
          <w:sz w:val="24"/>
          <w:szCs w:val="24"/>
        </w:rPr>
        <w:br/>
      </w:r>
      <w:r w:rsidRPr="00437FD7">
        <w:rPr>
          <w:sz w:val="24"/>
          <w:szCs w:val="24"/>
        </w:rPr>
        <w:t>B.    支持人体</w:t>
      </w:r>
      <w:r w:rsidRPr="00437FD7">
        <w:rPr>
          <w:sz w:val="24"/>
          <w:szCs w:val="24"/>
        </w:rPr>
        <w:br/>
      </w:r>
      <w:r w:rsidRPr="00437FD7">
        <w:rPr>
          <w:sz w:val="24"/>
          <w:szCs w:val="24"/>
        </w:rPr>
        <w:t>C.    保护内脏</w:t>
      </w:r>
      <w:r w:rsidRPr="00437FD7">
        <w:rPr>
          <w:sz w:val="24"/>
          <w:szCs w:val="24"/>
        </w:rPr>
        <w:br/>
      </w:r>
      <w:r w:rsidRPr="00437FD7">
        <w:rPr>
          <w:sz w:val="24"/>
          <w:szCs w:val="24"/>
        </w:rPr>
        <w:t>D.    可作为人体位置标志</w:t>
      </w:r>
      <w:r w:rsidRPr="00437FD7">
        <w:rPr>
          <w:sz w:val="24"/>
          <w:szCs w:val="24"/>
        </w:rPr>
        <w:br/>
      </w:r>
      <w:r w:rsidRPr="00437FD7">
        <w:rPr>
          <w:sz w:val="24"/>
          <w:szCs w:val="24"/>
        </w:rPr>
        <w:t>E.    产生分泌液起到免疫作用</w:t>
      </w:r>
      <w:r w:rsidRPr="00437FD7">
        <w:rPr>
          <w:sz w:val="24"/>
          <w:szCs w:val="24"/>
        </w:rPr>
        <w:br/>
      </w:r>
      <w:r w:rsidRPr="00437FD7">
        <w:rPr>
          <w:sz w:val="24"/>
          <w:szCs w:val="24"/>
        </w:rPr>
        <w:t>正确答案：E</w:t>
      </w:r>
      <w:r w:rsidRPr="00437FD7">
        <w:rPr>
          <w:sz w:val="24"/>
          <w:szCs w:val="24"/>
        </w:rPr>
        <w:br/>
        <w:t>正确答案解释：解析：运动系统有运动全身、支持人体、保护内脏、和作为人体位置标志的功能。</w:t>
      </w:r>
      <w:r w:rsidRPr="00437FD7">
        <w:rPr>
          <w:sz w:val="24"/>
          <w:szCs w:val="24"/>
        </w:rPr>
        <w:br/>
      </w:r>
      <w:r w:rsidRPr="00437FD7">
        <w:rPr>
          <w:sz w:val="24"/>
          <w:szCs w:val="24"/>
        </w:rPr>
        <w:t>错误答案解释：解析：运动系统有运动全身、支持人体、保护内脏、和作为人体位置标志的功能。</w:t>
      </w:r>
      <w:r w:rsidRPr="00437FD7">
        <w:rPr>
          <w:sz w:val="24"/>
          <w:szCs w:val="24"/>
        </w:rPr>
        <w:br/>
      </w:r>
      <w:r w:rsidRPr="00437FD7">
        <w:rPr>
          <w:sz w:val="24"/>
          <w:szCs w:val="24"/>
        </w:rPr>
        <w:t>19.    全身最灵活的关节是（     ）。</w:t>
      </w:r>
      <w:r w:rsidRPr="00437FD7">
        <w:rPr>
          <w:sz w:val="24"/>
          <w:szCs w:val="24"/>
        </w:rPr>
        <w:br/>
      </w:r>
      <w:r w:rsidRPr="00437FD7">
        <w:rPr>
          <w:color w:val="494949"/>
          <w:sz w:val="24"/>
          <w:szCs w:val="24"/>
        </w:rPr>
        <w:t>单选题(0.5分)（难易度:中）</w:t>
      </w:r>
    </w:p>
    <w:p w:rsidR="00D65B4F" w:rsidRPr="00437FD7" w14:paraId="3D1A8EEB" w14:textId="77777777">
      <w:pPr>
        <w:spacing w:line="240" w:lineRule="auto"/>
        <w:rPr>
          <w:rFonts w:hint="eastAsia"/>
          <w:sz w:val="24"/>
          <w:szCs w:val="24"/>
        </w:rPr>
      </w:pPr>
      <w:r w:rsidRPr="00437FD7">
        <w:rPr>
          <w:sz w:val="24"/>
          <w:szCs w:val="24"/>
        </w:rPr>
        <w:t>A.    肩关节</w:t>
      </w:r>
      <w:r w:rsidRPr="00437FD7">
        <w:rPr>
          <w:sz w:val="24"/>
          <w:szCs w:val="24"/>
        </w:rPr>
        <w:br/>
      </w:r>
      <w:r w:rsidRPr="00437FD7">
        <w:rPr>
          <w:sz w:val="24"/>
          <w:szCs w:val="24"/>
        </w:rPr>
        <w:t>B.    膝关节</w:t>
      </w:r>
      <w:r w:rsidRPr="00437FD7">
        <w:rPr>
          <w:sz w:val="24"/>
          <w:szCs w:val="24"/>
        </w:rPr>
        <w:br/>
      </w:r>
      <w:r w:rsidRPr="00437FD7">
        <w:rPr>
          <w:sz w:val="24"/>
          <w:szCs w:val="24"/>
        </w:rPr>
        <w:t>C.    髋关节</w:t>
      </w:r>
      <w:r w:rsidRPr="00437FD7">
        <w:rPr>
          <w:sz w:val="24"/>
          <w:szCs w:val="24"/>
        </w:rPr>
        <w:br/>
      </w:r>
      <w:r w:rsidRPr="00437FD7">
        <w:rPr>
          <w:sz w:val="24"/>
          <w:szCs w:val="24"/>
        </w:rPr>
        <w:t>D.    肘关节</w:t>
      </w:r>
      <w:r w:rsidRPr="00437FD7">
        <w:rPr>
          <w:sz w:val="24"/>
          <w:szCs w:val="24"/>
        </w:rPr>
        <w:br/>
      </w:r>
      <w:r w:rsidRPr="00437FD7">
        <w:rPr>
          <w:sz w:val="24"/>
          <w:szCs w:val="24"/>
        </w:rPr>
        <w:t>E.    踝关节</w:t>
      </w:r>
      <w:r w:rsidRPr="00437FD7">
        <w:rPr>
          <w:sz w:val="24"/>
          <w:szCs w:val="24"/>
        </w:rPr>
        <w:br/>
      </w:r>
      <w:r w:rsidRPr="00437FD7">
        <w:rPr>
          <w:sz w:val="24"/>
          <w:szCs w:val="24"/>
        </w:rPr>
        <w:t>正确答案：A</w:t>
      </w:r>
      <w:r w:rsidRPr="00437FD7">
        <w:rPr>
          <w:sz w:val="24"/>
          <w:szCs w:val="24"/>
        </w:rPr>
        <w:br/>
        <w:t>正确答案解释：解析：肩关节运动幅度大，是全身最灵活的关节。</w:t>
      </w:r>
      <w:r w:rsidRPr="00437FD7">
        <w:rPr>
          <w:sz w:val="24"/>
          <w:szCs w:val="24"/>
        </w:rPr>
        <w:br/>
      </w:r>
      <w:r w:rsidRPr="00437FD7">
        <w:rPr>
          <w:sz w:val="24"/>
          <w:szCs w:val="24"/>
        </w:rPr>
        <w:t>错误答案解释：解析：肩关节运动幅度大，是全身最灵活的关节。</w:t>
      </w:r>
      <w:r w:rsidRPr="00437FD7">
        <w:rPr>
          <w:sz w:val="24"/>
          <w:szCs w:val="24"/>
        </w:rPr>
        <w:br/>
      </w:r>
      <w:r w:rsidRPr="00437FD7">
        <w:rPr>
          <w:sz w:val="24"/>
          <w:szCs w:val="24"/>
        </w:rPr>
        <w:t>20.    下列关于膝关节的说法中，错误的是（     ）。</w:t>
      </w:r>
      <w:r w:rsidRPr="00437FD7">
        <w:rPr>
          <w:sz w:val="24"/>
          <w:szCs w:val="24"/>
        </w:rPr>
        <w:br/>
      </w:r>
      <w:r w:rsidRPr="00437FD7">
        <w:rPr>
          <w:color w:val="494949"/>
          <w:sz w:val="24"/>
          <w:szCs w:val="24"/>
        </w:rPr>
        <w:t>单选题(0.5分)（难易度:中）</w:t>
      </w:r>
    </w:p>
    <w:p w:rsidR="00D65B4F" w:rsidRPr="00437FD7" w14:paraId="230F881C" w14:textId="77777777">
      <w:pPr>
        <w:spacing w:line="240" w:lineRule="auto"/>
        <w:rPr>
          <w:rFonts w:hint="eastAsia"/>
          <w:sz w:val="24"/>
          <w:szCs w:val="24"/>
        </w:rPr>
      </w:pPr>
      <w:r w:rsidRPr="00437FD7">
        <w:rPr>
          <w:sz w:val="24"/>
          <w:szCs w:val="24"/>
        </w:rPr>
        <w:t>A.    由股骨下端、胫骨上端和髌骨构成</w:t>
      </w:r>
      <w:r w:rsidRPr="00437FD7">
        <w:rPr>
          <w:sz w:val="24"/>
          <w:szCs w:val="24"/>
        </w:rPr>
        <w:br/>
      </w:r>
      <w:r w:rsidRPr="00437FD7">
        <w:rPr>
          <w:sz w:val="24"/>
          <w:szCs w:val="24"/>
        </w:rPr>
        <w:t>B.    是人体最大、最复杂的关节</w:t>
      </w:r>
      <w:r w:rsidRPr="00437FD7">
        <w:rPr>
          <w:sz w:val="24"/>
          <w:szCs w:val="24"/>
        </w:rPr>
        <w:br/>
      </w:r>
      <w:r w:rsidRPr="00437FD7">
        <w:rPr>
          <w:sz w:val="24"/>
          <w:szCs w:val="24"/>
        </w:rPr>
        <w:t>C.    同时包括韧带和关节盘两个辅助结构</w:t>
      </w:r>
      <w:r w:rsidRPr="00437FD7">
        <w:rPr>
          <w:sz w:val="24"/>
          <w:szCs w:val="24"/>
        </w:rPr>
        <w:br/>
      </w:r>
      <w:r w:rsidRPr="00437FD7">
        <w:rPr>
          <w:sz w:val="24"/>
          <w:szCs w:val="24"/>
        </w:rPr>
        <w:t>D.    半月板中间薄边缘厚</w:t>
      </w:r>
      <w:r w:rsidRPr="00437FD7">
        <w:rPr>
          <w:sz w:val="24"/>
          <w:szCs w:val="24"/>
        </w:rPr>
        <w:br/>
      </w:r>
      <w:r w:rsidRPr="00437FD7">
        <w:rPr>
          <w:sz w:val="24"/>
          <w:szCs w:val="24"/>
        </w:rPr>
        <w:t>E.    内侧半月板较小</w:t>
      </w:r>
      <w:r w:rsidRPr="00437FD7">
        <w:rPr>
          <w:sz w:val="24"/>
          <w:szCs w:val="24"/>
        </w:rPr>
        <w:br/>
      </w:r>
      <w:r w:rsidRPr="00437FD7">
        <w:rPr>
          <w:sz w:val="24"/>
          <w:szCs w:val="24"/>
        </w:rPr>
        <w:t>正确答案：E</w:t>
      </w:r>
      <w:r w:rsidRPr="00437FD7">
        <w:rPr>
          <w:sz w:val="24"/>
          <w:szCs w:val="24"/>
        </w:rPr>
        <w:br/>
        <w:t>正确答案解释：解析：半月板下面平坦，上面凹陷，中间薄边缘厚。</w:t>
      </w:r>
      <w:r w:rsidRPr="00437FD7">
        <w:rPr>
          <w:sz w:val="24"/>
          <w:szCs w:val="24"/>
        </w:rPr>
        <w:br/>
      </w:r>
      <w:r w:rsidRPr="00437FD7">
        <w:rPr>
          <w:sz w:val="24"/>
          <w:szCs w:val="24"/>
        </w:rPr>
        <w:t>错误答案解释：解析：半月板下面平坦，上面凹陷，中间薄边缘厚。</w:t>
      </w:r>
      <w:r w:rsidRPr="00437FD7">
        <w:rPr>
          <w:sz w:val="24"/>
          <w:szCs w:val="24"/>
        </w:rPr>
        <w:br/>
      </w:r>
      <w:r w:rsidRPr="00437FD7">
        <w:rPr>
          <w:sz w:val="24"/>
          <w:szCs w:val="24"/>
        </w:rPr>
        <w:t>21.    下列有关半月板的说法中，正确的是（     ）。</w:t>
      </w:r>
      <w:r w:rsidRPr="00437FD7">
        <w:rPr>
          <w:sz w:val="24"/>
          <w:szCs w:val="24"/>
        </w:rPr>
        <w:br/>
      </w:r>
      <w:r w:rsidRPr="00437FD7">
        <w:rPr>
          <w:color w:val="494949"/>
          <w:sz w:val="24"/>
          <w:szCs w:val="24"/>
        </w:rPr>
        <w:t>单选题(0.5分)（难易度:中）</w:t>
      </w:r>
    </w:p>
    <w:p w:rsidR="00D65B4F" w:rsidRPr="00437FD7" w14:paraId="68167064" w14:textId="77777777">
      <w:pPr>
        <w:spacing w:line="240" w:lineRule="auto"/>
        <w:rPr>
          <w:rFonts w:hint="eastAsia"/>
          <w:sz w:val="24"/>
          <w:szCs w:val="24"/>
        </w:rPr>
      </w:pPr>
      <w:r w:rsidRPr="00437FD7">
        <w:rPr>
          <w:sz w:val="24"/>
          <w:szCs w:val="24"/>
        </w:rPr>
        <w:t>A.    半月板外缘厚，内缘薄</w:t>
      </w:r>
      <w:r w:rsidRPr="00437FD7">
        <w:rPr>
          <w:sz w:val="24"/>
          <w:szCs w:val="24"/>
        </w:rPr>
        <w:br/>
      </w:r>
      <w:r w:rsidRPr="00437FD7">
        <w:rPr>
          <w:sz w:val="24"/>
          <w:szCs w:val="24"/>
        </w:rPr>
        <w:t>B.    内侧半月板呈O形</w:t>
      </w:r>
      <w:r w:rsidRPr="00437FD7">
        <w:rPr>
          <w:sz w:val="24"/>
          <w:szCs w:val="24"/>
        </w:rPr>
        <w:br/>
      </w:r>
      <w:r w:rsidRPr="00437FD7">
        <w:rPr>
          <w:sz w:val="24"/>
          <w:szCs w:val="24"/>
        </w:rPr>
        <w:t>C.    内侧半月板较小</w:t>
      </w:r>
      <w:r w:rsidRPr="00437FD7">
        <w:rPr>
          <w:sz w:val="24"/>
          <w:szCs w:val="24"/>
        </w:rPr>
        <w:br/>
      </w:r>
      <w:r w:rsidRPr="00437FD7">
        <w:rPr>
          <w:sz w:val="24"/>
          <w:szCs w:val="24"/>
        </w:rPr>
        <w:t>D.     半月板周缘附着于胫骨上</w:t>
      </w:r>
      <w:r w:rsidRPr="00437FD7">
        <w:rPr>
          <w:sz w:val="24"/>
          <w:szCs w:val="24"/>
        </w:rPr>
        <w:br/>
      </w:r>
      <w:r w:rsidRPr="00437FD7">
        <w:rPr>
          <w:sz w:val="24"/>
          <w:szCs w:val="24"/>
        </w:rPr>
        <w:t>E.     半月板的两端附着于股骨的外侧髁上</w:t>
      </w:r>
      <w:r w:rsidRPr="00437FD7">
        <w:rPr>
          <w:sz w:val="24"/>
          <w:szCs w:val="24"/>
        </w:rPr>
        <w:br/>
      </w:r>
      <w:r w:rsidRPr="00437FD7">
        <w:rPr>
          <w:sz w:val="24"/>
          <w:szCs w:val="24"/>
        </w:rPr>
        <w:t>正确答案：A</w:t>
      </w:r>
      <w:r w:rsidRPr="00437FD7">
        <w:rPr>
          <w:sz w:val="24"/>
          <w:szCs w:val="24"/>
        </w:rPr>
        <w:br/>
        <w:t>正确答案解释：解析：膝关节的内侧半月板较大，呈“C”形；外侧半月板较小，呈“O”形。</w:t>
      </w:r>
      <w:r w:rsidRPr="00437FD7">
        <w:rPr>
          <w:sz w:val="24"/>
          <w:szCs w:val="24"/>
        </w:rPr>
        <w:br/>
      </w:r>
      <w:r w:rsidRPr="00437FD7">
        <w:rPr>
          <w:sz w:val="24"/>
          <w:szCs w:val="24"/>
        </w:rPr>
        <w:t>错误答案解释：解析：膝关节的内侧半月板较大，呈“C”形；外侧半月板较小，呈“O”形。</w:t>
      </w:r>
      <w:r w:rsidRPr="00437FD7">
        <w:rPr>
          <w:sz w:val="24"/>
          <w:szCs w:val="24"/>
        </w:rPr>
        <w:br/>
      </w:r>
      <w:r w:rsidRPr="00437FD7">
        <w:rPr>
          <w:sz w:val="24"/>
          <w:szCs w:val="24"/>
        </w:rPr>
        <w:t>22.    人体最长的骨是（     ）。</w:t>
      </w:r>
      <w:r w:rsidRPr="00437FD7">
        <w:rPr>
          <w:sz w:val="24"/>
          <w:szCs w:val="24"/>
        </w:rPr>
        <w:br/>
      </w:r>
      <w:r w:rsidRPr="00437FD7">
        <w:rPr>
          <w:color w:val="494949"/>
          <w:sz w:val="24"/>
          <w:szCs w:val="24"/>
        </w:rPr>
        <w:t>单选题(0.5分)（难易度:中）</w:t>
      </w:r>
    </w:p>
    <w:p w:rsidR="00D65B4F" w:rsidRPr="00437FD7" w14:paraId="10BCCD76" w14:textId="77777777">
      <w:pPr>
        <w:spacing w:line="240" w:lineRule="auto"/>
        <w:rPr>
          <w:rFonts w:hint="eastAsia"/>
          <w:sz w:val="24"/>
          <w:szCs w:val="24"/>
        </w:rPr>
      </w:pPr>
      <w:r w:rsidRPr="00437FD7">
        <w:rPr>
          <w:sz w:val="24"/>
          <w:szCs w:val="24"/>
        </w:rPr>
        <w:t>A.    肱骨</w:t>
      </w:r>
      <w:r w:rsidRPr="00437FD7">
        <w:rPr>
          <w:sz w:val="24"/>
          <w:szCs w:val="24"/>
        </w:rPr>
        <w:br/>
      </w:r>
      <w:r w:rsidRPr="00437FD7">
        <w:rPr>
          <w:sz w:val="24"/>
          <w:szCs w:val="24"/>
        </w:rPr>
        <w:t>B.    尺骨</w:t>
      </w:r>
      <w:r w:rsidRPr="00437FD7">
        <w:rPr>
          <w:sz w:val="24"/>
          <w:szCs w:val="24"/>
        </w:rPr>
        <w:br/>
      </w:r>
      <w:r w:rsidRPr="00437FD7">
        <w:rPr>
          <w:sz w:val="24"/>
          <w:szCs w:val="24"/>
        </w:rPr>
        <w:t>C.    桡骨</w:t>
      </w:r>
      <w:r w:rsidRPr="00437FD7">
        <w:rPr>
          <w:sz w:val="24"/>
          <w:szCs w:val="24"/>
        </w:rPr>
        <w:br/>
      </w:r>
      <w:r w:rsidRPr="00437FD7">
        <w:rPr>
          <w:sz w:val="24"/>
          <w:szCs w:val="24"/>
        </w:rPr>
        <w:t>D.    股骨</w:t>
      </w:r>
      <w:r w:rsidRPr="00437FD7">
        <w:rPr>
          <w:sz w:val="24"/>
          <w:szCs w:val="24"/>
        </w:rPr>
        <w:br/>
      </w:r>
      <w:r w:rsidRPr="00437FD7">
        <w:rPr>
          <w:sz w:val="24"/>
          <w:szCs w:val="24"/>
        </w:rPr>
        <w:t>E.    胫骨</w:t>
      </w:r>
      <w:r w:rsidRPr="00437FD7">
        <w:rPr>
          <w:sz w:val="24"/>
          <w:szCs w:val="24"/>
        </w:rPr>
        <w:br/>
      </w:r>
      <w:r w:rsidRPr="00437FD7">
        <w:rPr>
          <w:sz w:val="24"/>
          <w:szCs w:val="24"/>
        </w:rPr>
        <w:t>正确答案：D</w:t>
      </w:r>
      <w:r w:rsidRPr="00437FD7">
        <w:rPr>
          <w:sz w:val="24"/>
          <w:szCs w:val="24"/>
        </w:rPr>
        <w:br/>
        <w:t>正确答案解释：解析：人体最长的骨是股骨。</w:t>
      </w:r>
      <w:r w:rsidRPr="00437FD7">
        <w:rPr>
          <w:sz w:val="24"/>
          <w:szCs w:val="24"/>
        </w:rPr>
        <w:br/>
      </w:r>
      <w:r w:rsidRPr="00437FD7">
        <w:rPr>
          <w:sz w:val="24"/>
          <w:szCs w:val="24"/>
        </w:rPr>
        <w:t>错误答案解释：解析：人体最长的骨是股骨。</w:t>
      </w:r>
      <w:r w:rsidRPr="00437FD7">
        <w:rPr>
          <w:sz w:val="24"/>
          <w:szCs w:val="24"/>
        </w:rPr>
        <w:br/>
      </w:r>
      <w:r w:rsidRPr="00437FD7">
        <w:rPr>
          <w:sz w:val="24"/>
          <w:szCs w:val="24"/>
        </w:rPr>
        <w:t>23.    下列有关骨及骨关节的衰老特点，错误的是（     ）。</w:t>
      </w:r>
      <w:r w:rsidRPr="00437FD7">
        <w:rPr>
          <w:sz w:val="24"/>
          <w:szCs w:val="24"/>
        </w:rPr>
        <w:br/>
      </w:r>
      <w:r w:rsidRPr="00437FD7">
        <w:rPr>
          <w:color w:val="494949"/>
          <w:sz w:val="24"/>
          <w:szCs w:val="24"/>
        </w:rPr>
        <w:t>单选题(0.5分)（难易度:中）</w:t>
      </w:r>
    </w:p>
    <w:p w:rsidR="00D65B4F" w:rsidRPr="00437FD7" w14:paraId="755A4AE1" w14:textId="77777777">
      <w:pPr>
        <w:spacing w:line="240" w:lineRule="auto"/>
        <w:rPr>
          <w:rFonts w:hint="eastAsia"/>
          <w:sz w:val="24"/>
          <w:szCs w:val="24"/>
        </w:rPr>
      </w:pPr>
      <w:r w:rsidRPr="00437FD7">
        <w:rPr>
          <w:sz w:val="24"/>
          <w:szCs w:val="24"/>
        </w:rPr>
        <w:t>A.    骨皮质变薄</w:t>
      </w:r>
      <w:r w:rsidRPr="00437FD7">
        <w:rPr>
          <w:sz w:val="24"/>
          <w:szCs w:val="24"/>
        </w:rPr>
        <w:br/>
      </w:r>
      <w:r w:rsidRPr="00437FD7">
        <w:rPr>
          <w:sz w:val="24"/>
          <w:szCs w:val="24"/>
        </w:rPr>
        <w:t>B.    骨髓质增宽</w:t>
      </w:r>
      <w:r w:rsidRPr="00437FD7">
        <w:rPr>
          <w:sz w:val="24"/>
          <w:szCs w:val="24"/>
        </w:rPr>
        <w:br/>
      </w:r>
      <w:r w:rsidRPr="00437FD7">
        <w:rPr>
          <w:sz w:val="24"/>
          <w:szCs w:val="24"/>
        </w:rPr>
        <w:t>C.    骨内水分增多</w:t>
      </w:r>
      <w:r w:rsidRPr="00437FD7">
        <w:rPr>
          <w:sz w:val="24"/>
          <w:szCs w:val="24"/>
        </w:rPr>
        <w:br/>
      </w:r>
      <w:r w:rsidRPr="00437FD7">
        <w:rPr>
          <w:sz w:val="24"/>
          <w:szCs w:val="24"/>
        </w:rPr>
        <w:t>D.    骨钙减少</w:t>
      </w:r>
      <w:r w:rsidRPr="00437FD7">
        <w:rPr>
          <w:sz w:val="24"/>
          <w:szCs w:val="24"/>
        </w:rPr>
        <w:br/>
      </w:r>
      <w:r w:rsidRPr="00437FD7">
        <w:rPr>
          <w:sz w:val="24"/>
          <w:szCs w:val="24"/>
        </w:rPr>
        <w:t>E.    滑膜液分泌增多</w:t>
      </w:r>
      <w:r w:rsidRPr="00437FD7">
        <w:rPr>
          <w:sz w:val="24"/>
          <w:szCs w:val="24"/>
        </w:rPr>
        <w:br/>
      </w:r>
      <w:r w:rsidRPr="00437FD7">
        <w:rPr>
          <w:sz w:val="24"/>
          <w:szCs w:val="24"/>
        </w:rPr>
        <w:t>正确答案：E</w:t>
      </w:r>
      <w:r w:rsidRPr="00437FD7">
        <w:rPr>
          <w:sz w:val="24"/>
          <w:szCs w:val="24"/>
        </w:rPr>
        <w:br/>
        <w:t>正确答案解释：解析：骨关节衰老时，滑膜液分泌减少。</w:t>
      </w:r>
      <w:r w:rsidRPr="00437FD7">
        <w:rPr>
          <w:sz w:val="24"/>
          <w:szCs w:val="24"/>
        </w:rPr>
        <w:br/>
      </w:r>
      <w:r w:rsidRPr="00437FD7">
        <w:rPr>
          <w:sz w:val="24"/>
          <w:szCs w:val="24"/>
        </w:rPr>
        <w:t>错误答案解释：解析：骨关节衰老时，滑膜液分泌减少。</w:t>
      </w:r>
      <w:r w:rsidRPr="00437FD7">
        <w:rPr>
          <w:sz w:val="24"/>
          <w:szCs w:val="24"/>
        </w:rPr>
        <w:br/>
      </w:r>
      <w:r w:rsidRPr="00437FD7">
        <w:rPr>
          <w:sz w:val="24"/>
          <w:szCs w:val="24"/>
        </w:rPr>
        <w:t>24.    下列有关髋关节的叙述，错误的是（     ）。</w:t>
      </w:r>
      <w:r w:rsidRPr="00437FD7">
        <w:rPr>
          <w:sz w:val="24"/>
          <w:szCs w:val="24"/>
        </w:rPr>
        <w:br/>
      </w:r>
      <w:r w:rsidRPr="00437FD7">
        <w:rPr>
          <w:color w:val="494949"/>
          <w:sz w:val="24"/>
          <w:szCs w:val="24"/>
        </w:rPr>
        <w:t>单选题(0.5分)（难易度:中）</w:t>
      </w:r>
    </w:p>
    <w:p w:rsidR="00D65B4F" w:rsidRPr="00437FD7" w14:paraId="117FBA57" w14:textId="77777777">
      <w:pPr>
        <w:spacing w:line="240" w:lineRule="auto"/>
        <w:rPr>
          <w:rFonts w:hint="eastAsia"/>
          <w:sz w:val="24"/>
          <w:szCs w:val="24"/>
        </w:rPr>
      </w:pPr>
      <w:r w:rsidRPr="00437FD7">
        <w:rPr>
          <w:sz w:val="24"/>
          <w:szCs w:val="24"/>
        </w:rPr>
        <w:t>A.    由髋臼和股骨头构成</w:t>
      </w:r>
      <w:r w:rsidRPr="00437FD7">
        <w:rPr>
          <w:sz w:val="24"/>
          <w:szCs w:val="24"/>
        </w:rPr>
        <w:br/>
      </w:r>
      <w:r w:rsidRPr="00437FD7">
        <w:rPr>
          <w:sz w:val="24"/>
          <w:szCs w:val="24"/>
        </w:rPr>
        <w:t>B.    是人体较稳固的关节</w:t>
      </w:r>
      <w:r w:rsidRPr="00437FD7">
        <w:rPr>
          <w:sz w:val="24"/>
          <w:szCs w:val="24"/>
        </w:rPr>
        <w:br/>
      </w:r>
      <w:r w:rsidRPr="00437FD7">
        <w:rPr>
          <w:sz w:val="24"/>
          <w:szCs w:val="24"/>
        </w:rPr>
        <w:t>C.    在关节囊前方、后方和上方均有韧带加强</w:t>
      </w:r>
      <w:r w:rsidRPr="00437FD7">
        <w:rPr>
          <w:sz w:val="24"/>
          <w:szCs w:val="24"/>
        </w:rPr>
        <w:br/>
      </w:r>
      <w:r w:rsidRPr="00437FD7">
        <w:rPr>
          <w:sz w:val="24"/>
          <w:szCs w:val="24"/>
        </w:rPr>
        <w:t>D.    髋臼容纳1/4股骨头</w:t>
      </w:r>
      <w:r w:rsidRPr="00437FD7">
        <w:rPr>
          <w:sz w:val="24"/>
          <w:szCs w:val="24"/>
        </w:rPr>
        <w:br/>
      </w:r>
      <w:r w:rsidRPr="00437FD7">
        <w:rPr>
          <w:sz w:val="24"/>
          <w:szCs w:val="24"/>
        </w:rPr>
        <w:t>E.    起承重和行走的功能</w:t>
      </w:r>
      <w:r w:rsidRPr="00437FD7">
        <w:rPr>
          <w:sz w:val="24"/>
          <w:szCs w:val="24"/>
        </w:rPr>
        <w:br/>
      </w:r>
      <w:r w:rsidRPr="00437FD7">
        <w:rPr>
          <w:sz w:val="24"/>
          <w:szCs w:val="24"/>
        </w:rPr>
        <w:t>正确答案：D</w:t>
      </w:r>
      <w:r w:rsidRPr="00437FD7">
        <w:rPr>
          <w:sz w:val="24"/>
          <w:szCs w:val="24"/>
        </w:rPr>
        <w:br/>
        <w:t>正确答案解释：解析：髋臼几乎容纳整个骨股头。</w:t>
      </w:r>
      <w:r w:rsidRPr="00437FD7">
        <w:rPr>
          <w:sz w:val="24"/>
          <w:szCs w:val="24"/>
        </w:rPr>
        <w:br/>
      </w:r>
      <w:r w:rsidRPr="00437FD7">
        <w:rPr>
          <w:sz w:val="24"/>
          <w:szCs w:val="24"/>
        </w:rPr>
        <w:t>错误答案解释：解析：髋臼几乎容纳整个骨股头。</w:t>
      </w:r>
      <w:r w:rsidRPr="00437FD7">
        <w:rPr>
          <w:sz w:val="24"/>
          <w:szCs w:val="24"/>
        </w:rPr>
        <w:br/>
      </w:r>
      <w:r w:rsidRPr="00437FD7">
        <w:rPr>
          <w:sz w:val="24"/>
          <w:szCs w:val="24"/>
        </w:rPr>
        <w:t>25.    下列有关肌肉衰老的叙述，错误的是（     ）。</w:t>
      </w:r>
      <w:r w:rsidRPr="00437FD7">
        <w:rPr>
          <w:sz w:val="24"/>
          <w:szCs w:val="24"/>
        </w:rPr>
        <w:br/>
      </w:r>
      <w:r w:rsidRPr="00437FD7">
        <w:rPr>
          <w:color w:val="494949"/>
          <w:sz w:val="24"/>
          <w:szCs w:val="24"/>
        </w:rPr>
        <w:t>单选题(0.5分)（难易度:中）</w:t>
      </w:r>
    </w:p>
    <w:p w:rsidR="00D65B4F" w:rsidRPr="00437FD7" w14:paraId="31823823" w14:textId="77777777">
      <w:pPr>
        <w:spacing w:line="240" w:lineRule="auto"/>
        <w:rPr>
          <w:rFonts w:hint="eastAsia"/>
          <w:sz w:val="24"/>
          <w:szCs w:val="24"/>
        </w:rPr>
      </w:pPr>
      <w:r w:rsidRPr="00437FD7">
        <w:rPr>
          <w:sz w:val="24"/>
          <w:szCs w:val="24"/>
        </w:rPr>
        <w:t>A.    肌腱萎缩</w:t>
      </w:r>
      <w:r w:rsidRPr="00437FD7">
        <w:rPr>
          <w:sz w:val="24"/>
          <w:szCs w:val="24"/>
        </w:rPr>
        <w:br/>
      </w:r>
      <w:r w:rsidRPr="00437FD7">
        <w:rPr>
          <w:sz w:val="24"/>
          <w:szCs w:val="24"/>
        </w:rPr>
        <w:t>B.    肌细胞内水分减少</w:t>
      </w:r>
      <w:r w:rsidRPr="00437FD7">
        <w:rPr>
          <w:sz w:val="24"/>
          <w:szCs w:val="24"/>
        </w:rPr>
        <w:br/>
      </w:r>
      <w:r w:rsidRPr="00437FD7">
        <w:rPr>
          <w:sz w:val="24"/>
          <w:szCs w:val="24"/>
        </w:rPr>
        <w:t>C.    组织间液增多</w:t>
      </w:r>
      <w:r w:rsidRPr="00437FD7">
        <w:rPr>
          <w:sz w:val="24"/>
          <w:szCs w:val="24"/>
        </w:rPr>
        <w:br/>
      </w:r>
      <w:r w:rsidRPr="00437FD7">
        <w:rPr>
          <w:sz w:val="24"/>
          <w:szCs w:val="24"/>
        </w:rPr>
        <w:t>D.    肌纤维萎缩</w:t>
      </w:r>
      <w:r w:rsidRPr="00437FD7">
        <w:rPr>
          <w:sz w:val="24"/>
          <w:szCs w:val="24"/>
        </w:rPr>
        <w:br/>
      </w:r>
      <w:r w:rsidRPr="00437FD7">
        <w:rPr>
          <w:sz w:val="24"/>
          <w:szCs w:val="24"/>
        </w:rPr>
        <w:t>E.    肌纤维传导性增强</w:t>
      </w:r>
      <w:r w:rsidRPr="00437FD7">
        <w:rPr>
          <w:sz w:val="24"/>
          <w:szCs w:val="24"/>
        </w:rPr>
        <w:br/>
      </w:r>
      <w:r w:rsidRPr="00437FD7">
        <w:rPr>
          <w:sz w:val="24"/>
          <w:szCs w:val="24"/>
        </w:rPr>
        <w:t>正确答案：E</w:t>
      </w:r>
      <w:r w:rsidRPr="00437FD7">
        <w:rPr>
          <w:sz w:val="24"/>
          <w:szCs w:val="24"/>
        </w:rPr>
        <w:br/>
        <w:t>正确答案解释：解析：肌纤维逐渐萎缩且其伸展性、弹性、兴奋性、传导性都减弱。</w:t>
      </w:r>
      <w:r w:rsidRPr="00437FD7">
        <w:rPr>
          <w:sz w:val="24"/>
          <w:szCs w:val="24"/>
        </w:rPr>
        <w:br/>
      </w:r>
      <w:r w:rsidRPr="00437FD7">
        <w:rPr>
          <w:sz w:val="24"/>
          <w:szCs w:val="24"/>
        </w:rPr>
        <w:t>错误答案解释：解析：肌纤维逐渐萎缩且其伸展性、弹性、兴奋性、传导性都减弱。</w:t>
      </w:r>
      <w:r w:rsidRPr="00437FD7">
        <w:rPr>
          <w:sz w:val="24"/>
          <w:szCs w:val="24"/>
        </w:rPr>
        <w:br/>
      </w:r>
      <w:r w:rsidRPr="00437FD7">
        <w:rPr>
          <w:sz w:val="24"/>
          <w:szCs w:val="24"/>
        </w:rPr>
        <w:t>26.    围成椎孔的部分是（     ）。</w:t>
      </w:r>
      <w:r w:rsidRPr="00437FD7">
        <w:rPr>
          <w:sz w:val="24"/>
          <w:szCs w:val="24"/>
        </w:rPr>
        <w:br/>
      </w:r>
      <w:r w:rsidRPr="00437FD7">
        <w:rPr>
          <w:color w:val="494949"/>
          <w:sz w:val="24"/>
          <w:szCs w:val="24"/>
        </w:rPr>
        <w:t>单选题(0.5分)（难易度:中）</w:t>
      </w:r>
    </w:p>
    <w:p w:rsidR="00D65B4F" w:rsidRPr="00437FD7" w14:paraId="0FECF22D" w14:textId="77777777">
      <w:pPr>
        <w:spacing w:line="240" w:lineRule="auto"/>
        <w:rPr>
          <w:rFonts w:hint="eastAsia"/>
          <w:sz w:val="24"/>
          <w:szCs w:val="24"/>
        </w:rPr>
      </w:pPr>
      <w:r w:rsidRPr="00437FD7">
        <w:rPr>
          <w:sz w:val="24"/>
          <w:szCs w:val="24"/>
        </w:rPr>
        <w:t>A.    上、下相邻的椎弓根</w:t>
      </w:r>
      <w:r w:rsidRPr="00437FD7">
        <w:rPr>
          <w:sz w:val="24"/>
          <w:szCs w:val="24"/>
        </w:rPr>
        <w:br/>
      </w:r>
      <w:r w:rsidRPr="00437FD7">
        <w:rPr>
          <w:sz w:val="24"/>
          <w:szCs w:val="24"/>
        </w:rPr>
        <w:t>B.    椎弓根与椎弓板</w:t>
      </w:r>
      <w:r w:rsidRPr="00437FD7">
        <w:rPr>
          <w:sz w:val="24"/>
          <w:szCs w:val="24"/>
        </w:rPr>
        <w:br/>
      </w:r>
      <w:r w:rsidRPr="00437FD7">
        <w:rPr>
          <w:sz w:val="24"/>
          <w:szCs w:val="24"/>
        </w:rPr>
        <w:t>C.    椎体与椎弓</w:t>
      </w:r>
      <w:r w:rsidRPr="00437FD7">
        <w:rPr>
          <w:sz w:val="24"/>
          <w:szCs w:val="24"/>
        </w:rPr>
        <w:br/>
      </w:r>
      <w:r w:rsidRPr="00437FD7">
        <w:rPr>
          <w:sz w:val="24"/>
          <w:szCs w:val="24"/>
        </w:rPr>
        <w:t>D.    上、下相邻的椎弓根</w:t>
      </w:r>
      <w:r w:rsidRPr="00437FD7">
        <w:rPr>
          <w:sz w:val="24"/>
          <w:szCs w:val="24"/>
        </w:rPr>
        <w:br/>
      </w:r>
      <w:r w:rsidRPr="00437FD7">
        <w:rPr>
          <w:sz w:val="24"/>
          <w:szCs w:val="24"/>
        </w:rPr>
        <w:t>E.    上、下相邻的棘突</w:t>
      </w:r>
      <w:r w:rsidRPr="00437FD7">
        <w:rPr>
          <w:sz w:val="24"/>
          <w:szCs w:val="24"/>
        </w:rPr>
        <w:br/>
      </w:r>
      <w:r w:rsidRPr="00437FD7">
        <w:rPr>
          <w:sz w:val="24"/>
          <w:szCs w:val="24"/>
        </w:rPr>
        <w:t>正确答案：C</w:t>
      </w:r>
      <w:r w:rsidRPr="00437FD7">
        <w:rPr>
          <w:sz w:val="24"/>
          <w:szCs w:val="24"/>
        </w:rPr>
        <w:br/>
        <w:t>正确答案解释：解析：椎骨包括椎体和椎弓两部分，两者围成的孔，称为椎孔。</w:t>
      </w:r>
      <w:r w:rsidRPr="00437FD7">
        <w:rPr>
          <w:sz w:val="24"/>
          <w:szCs w:val="24"/>
        </w:rPr>
        <w:br/>
      </w:r>
      <w:r w:rsidRPr="00437FD7">
        <w:rPr>
          <w:sz w:val="24"/>
          <w:szCs w:val="24"/>
        </w:rPr>
        <w:t>错误答案解释：解析：椎骨包括椎体和椎弓两部分，两者围成的孔，称为椎孔。</w:t>
      </w:r>
      <w:r w:rsidRPr="00437FD7">
        <w:rPr>
          <w:sz w:val="24"/>
          <w:szCs w:val="24"/>
        </w:rPr>
        <w:br/>
      </w:r>
      <w:r w:rsidRPr="00437FD7">
        <w:rPr>
          <w:sz w:val="24"/>
          <w:szCs w:val="24"/>
        </w:rPr>
        <w:t>27.    基础研究及临床工作中，判断年龄的方法主要是（     ）。</w:t>
      </w:r>
      <w:r w:rsidRPr="00437FD7">
        <w:rPr>
          <w:sz w:val="24"/>
          <w:szCs w:val="24"/>
        </w:rPr>
        <w:br/>
      </w:r>
      <w:r w:rsidRPr="00437FD7">
        <w:rPr>
          <w:color w:val="494949"/>
          <w:sz w:val="24"/>
          <w:szCs w:val="24"/>
        </w:rPr>
        <w:t>单选题(0.5分)（难易度:中）</w:t>
      </w:r>
    </w:p>
    <w:p w:rsidR="00D65B4F" w:rsidRPr="00437FD7" w14:paraId="089F7E00" w14:textId="77777777">
      <w:pPr>
        <w:spacing w:line="240" w:lineRule="auto"/>
        <w:rPr>
          <w:rFonts w:hint="eastAsia"/>
          <w:sz w:val="24"/>
          <w:szCs w:val="24"/>
        </w:rPr>
      </w:pPr>
      <w:r w:rsidRPr="00437FD7">
        <w:rPr>
          <w:sz w:val="24"/>
          <w:szCs w:val="24"/>
        </w:rPr>
        <w:t>A.    生理年龄</w:t>
      </w:r>
      <w:r w:rsidRPr="00437FD7">
        <w:rPr>
          <w:sz w:val="24"/>
          <w:szCs w:val="24"/>
        </w:rPr>
        <w:br/>
      </w:r>
      <w:r w:rsidRPr="00437FD7">
        <w:rPr>
          <w:sz w:val="24"/>
          <w:szCs w:val="24"/>
        </w:rPr>
        <w:t>B.    心理年龄</w:t>
      </w:r>
      <w:r w:rsidRPr="00437FD7">
        <w:rPr>
          <w:sz w:val="24"/>
          <w:szCs w:val="24"/>
        </w:rPr>
        <w:br/>
      </w:r>
      <w:r w:rsidRPr="00437FD7">
        <w:rPr>
          <w:sz w:val="24"/>
          <w:szCs w:val="24"/>
        </w:rPr>
        <w:t>C.    历法年龄</w:t>
      </w:r>
      <w:r w:rsidRPr="00437FD7">
        <w:rPr>
          <w:sz w:val="24"/>
          <w:szCs w:val="24"/>
        </w:rPr>
        <w:br/>
      </w:r>
      <w:r w:rsidRPr="00437FD7">
        <w:rPr>
          <w:sz w:val="24"/>
          <w:szCs w:val="24"/>
        </w:rPr>
        <w:t>D.    生物学年龄</w:t>
      </w:r>
      <w:r w:rsidRPr="00437FD7">
        <w:rPr>
          <w:sz w:val="24"/>
          <w:szCs w:val="24"/>
        </w:rPr>
        <w:br/>
      </w:r>
      <w:r w:rsidRPr="00437FD7">
        <w:rPr>
          <w:sz w:val="24"/>
          <w:szCs w:val="24"/>
        </w:rPr>
        <w:t>E.    生化年龄</w:t>
      </w:r>
      <w:r w:rsidRPr="00437FD7">
        <w:rPr>
          <w:sz w:val="24"/>
          <w:szCs w:val="24"/>
        </w:rPr>
        <w:br/>
      </w:r>
      <w:r w:rsidRPr="00437FD7">
        <w:rPr>
          <w:sz w:val="24"/>
          <w:szCs w:val="24"/>
        </w:rPr>
        <w:t>正确答案：C</w:t>
      </w:r>
      <w:r w:rsidRPr="00437FD7">
        <w:rPr>
          <w:sz w:val="24"/>
          <w:szCs w:val="24"/>
        </w:rPr>
        <w:br/>
        <w:t>正确答案解释：解析：老年医学无论是基础研究还是临床工作均以历法年龄为年龄判断的依据。</w:t>
      </w:r>
      <w:r w:rsidRPr="00437FD7">
        <w:rPr>
          <w:sz w:val="24"/>
          <w:szCs w:val="24"/>
        </w:rPr>
        <w:br/>
      </w:r>
      <w:r w:rsidRPr="00437FD7">
        <w:rPr>
          <w:sz w:val="24"/>
          <w:szCs w:val="24"/>
        </w:rPr>
        <w:t>错误答案解释：解析：老年医学无论是基础研究还是临床工作均以历法年龄为年龄判断的依据。</w:t>
      </w:r>
      <w:r w:rsidRPr="00437FD7">
        <w:rPr>
          <w:sz w:val="24"/>
          <w:szCs w:val="24"/>
        </w:rPr>
        <w:br/>
      </w:r>
      <w:r w:rsidRPr="00437FD7">
        <w:rPr>
          <w:sz w:val="24"/>
          <w:szCs w:val="24"/>
        </w:rPr>
        <w:t>28.    临床将45～59岁定为（     ）。</w:t>
      </w:r>
      <w:r w:rsidRPr="00437FD7">
        <w:rPr>
          <w:sz w:val="24"/>
          <w:szCs w:val="24"/>
        </w:rPr>
        <w:br/>
      </w:r>
      <w:r w:rsidRPr="00437FD7">
        <w:rPr>
          <w:color w:val="494949"/>
          <w:sz w:val="24"/>
          <w:szCs w:val="24"/>
        </w:rPr>
        <w:t>单选题(0.5分)（难易度:中）</w:t>
      </w:r>
    </w:p>
    <w:p w:rsidR="00D65B4F" w:rsidRPr="00437FD7" w14:paraId="5D2039E0" w14:textId="77777777">
      <w:pPr>
        <w:spacing w:line="240" w:lineRule="auto"/>
        <w:rPr>
          <w:rFonts w:hint="eastAsia"/>
          <w:sz w:val="24"/>
          <w:szCs w:val="24"/>
        </w:rPr>
      </w:pPr>
      <w:r w:rsidRPr="00437FD7">
        <w:rPr>
          <w:sz w:val="24"/>
          <w:szCs w:val="24"/>
        </w:rPr>
        <w:t>A.    老年前期</w:t>
      </w:r>
      <w:r w:rsidRPr="00437FD7">
        <w:rPr>
          <w:sz w:val="24"/>
          <w:szCs w:val="24"/>
        </w:rPr>
        <w:br/>
      </w:r>
      <w:r w:rsidRPr="00437FD7">
        <w:rPr>
          <w:sz w:val="24"/>
          <w:szCs w:val="24"/>
        </w:rPr>
        <w:t>B.    老年期</w:t>
      </w:r>
      <w:r w:rsidRPr="00437FD7">
        <w:rPr>
          <w:sz w:val="24"/>
          <w:szCs w:val="24"/>
        </w:rPr>
        <w:br/>
      </w:r>
      <w:r w:rsidRPr="00437FD7">
        <w:rPr>
          <w:sz w:val="24"/>
          <w:szCs w:val="24"/>
        </w:rPr>
        <w:t>C.    退缩期</w:t>
      </w:r>
      <w:r w:rsidRPr="00437FD7">
        <w:rPr>
          <w:sz w:val="24"/>
          <w:szCs w:val="24"/>
        </w:rPr>
        <w:br/>
      </w:r>
      <w:r w:rsidRPr="00437FD7">
        <w:rPr>
          <w:sz w:val="24"/>
          <w:szCs w:val="24"/>
        </w:rPr>
        <w:t>D.    长寿期</w:t>
      </w:r>
      <w:r w:rsidRPr="00437FD7">
        <w:rPr>
          <w:sz w:val="24"/>
          <w:szCs w:val="24"/>
        </w:rPr>
        <w:br/>
      </w:r>
      <w:r w:rsidRPr="00437FD7">
        <w:rPr>
          <w:sz w:val="24"/>
          <w:szCs w:val="24"/>
        </w:rPr>
        <w:t>E.    衰老期</w:t>
      </w:r>
      <w:r w:rsidRPr="00437FD7">
        <w:rPr>
          <w:sz w:val="24"/>
          <w:szCs w:val="24"/>
        </w:rPr>
        <w:br/>
      </w:r>
      <w:r w:rsidRPr="00437FD7">
        <w:rPr>
          <w:sz w:val="24"/>
          <w:szCs w:val="24"/>
        </w:rPr>
        <w:t>正确答案：A</w:t>
      </w:r>
      <w:r w:rsidRPr="00437FD7">
        <w:rPr>
          <w:sz w:val="24"/>
          <w:szCs w:val="24"/>
        </w:rPr>
        <w:br/>
        <w:t>正确答案解释：解析：根据生长发育状况，临床将45～59岁定为初老期，又叫老年前期。</w:t>
      </w:r>
      <w:r w:rsidRPr="00437FD7">
        <w:rPr>
          <w:sz w:val="24"/>
          <w:szCs w:val="24"/>
        </w:rPr>
        <w:br/>
      </w:r>
      <w:r w:rsidRPr="00437FD7">
        <w:rPr>
          <w:sz w:val="24"/>
          <w:szCs w:val="24"/>
        </w:rPr>
        <w:t>错误答案解释：解析：根据生长发育状况，临床将45～59岁定为初老期，又叫老年前期。</w:t>
      </w:r>
      <w:r w:rsidRPr="00437FD7">
        <w:rPr>
          <w:sz w:val="24"/>
          <w:szCs w:val="24"/>
        </w:rPr>
        <w:br/>
      </w:r>
      <w:r w:rsidRPr="00437FD7">
        <w:rPr>
          <w:sz w:val="24"/>
          <w:szCs w:val="24"/>
        </w:rPr>
        <w:t>29.    年龄在60～89岁之间的老人为（     ）。</w:t>
      </w:r>
      <w:r w:rsidRPr="00437FD7">
        <w:rPr>
          <w:sz w:val="24"/>
          <w:szCs w:val="24"/>
        </w:rPr>
        <w:br/>
      </w:r>
      <w:r w:rsidRPr="00437FD7">
        <w:rPr>
          <w:color w:val="494949"/>
          <w:sz w:val="24"/>
          <w:szCs w:val="24"/>
        </w:rPr>
        <w:t>单选题(0.5分)（难易度:中）</w:t>
      </w:r>
    </w:p>
    <w:p w:rsidR="00D65B4F" w:rsidRPr="00437FD7" w14:paraId="52DD091D" w14:textId="77777777">
      <w:pPr>
        <w:spacing w:line="240" w:lineRule="auto"/>
        <w:rPr>
          <w:rFonts w:hint="eastAsia"/>
          <w:sz w:val="24"/>
          <w:szCs w:val="24"/>
        </w:rPr>
      </w:pPr>
      <w:r w:rsidRPr="00437FD7">
        <w:rPr>
          <w:sz w:val="24"/>
          <w:szCs w:val="24"/>
        </w:rPr>
        <w:t>A.    中老年人</w:t>
      </w:r>
      <w:r w:rsidRPr="00437FD7">
        <w:rPr>
          <w:sz w:val="24"/>
          <w:szCs w:val="24"/>
        </w:rPr>
        <w:br/>
      </w:r>
      <w:r w:rsidRPr="00437FD7">
        <w:rPr>
          <w:sz w:val="24"/>
          <w:szCs w:val="24"/>
        </w:rPr>
        <w:t>B.    濒老人</w:t>
      </w:r>
      <w:r w:rsidRPr="00437FD7">
        <w:rPr>
          <w:sz w:val="24"/>
          <w:szCs w:val="24"/>
        </w:rPr>
        <w:br/>
      </w:r>
      <w:r w:rsidRPr="00437FD7">
        <w:rPr>
          <w:sz w:val="24"/>
          <w:szCs w:val="24"/>
        </w:rPr>
        <w:t>C.    老年人</w:t>
      </w:r>
      <w:r w:rsidRPr="00437FD7">
        <w:rPr>
          <w:sz w:val="24"/>
          <w:szCs w:val="24"/>
        </w:rPr>
        <w:br/>
      </w:r>
      <w:r w:rsidRPr="00437FD7">
        <w:rPr>
          <w:sz w:val="24"/>
          <w:szCs w:val="24"/>
        </w:rPr>
        <w:t>D.    长寿老人</w:t>
      </w:r>
      <w:r w:rsidRPr="00437FD7">
        <w:rPr>
          <w:sz w:val="24"/>
          <w:szCs w:val="24"/>
        </w:rPr>
        <w:br/>
      </w:r>
      <w:r w:rsidRPr="00437FD7">
        <w:rPr>
          <w:sz w:val="24"/>
          <w:szCs w:val="24"/>
        </w:rPr>
        <w:t>E.    古稀老人</w:t>
      </w:r>
      <w:r w:rsidRPr="00437FD7">
        <w:rPr>
          <w:sz w:val="24"/>
          <w:szCs w:val="24"/>
        </w:rPr>
        <w:br/>
      </w:r>
      <w:r w:rsidRPr="00437FD7">
        <w:rPr>
          <w:sz w:val="24"/>
          <w:szCs w:val="24"/>
        </w:rPr>
        <w:t>正确答案：C</w:t>
      </w:r>
      <w:r w:rsidRPr="00437FD7">
        <w:rPr>
          <w:sz w:val="24"/>
          <w:szCs w:val="24"/>
        </w:rPr>
        <w:br/>
        <w:t>正确答案解释：解析：根据生长发育状况，临床将将60～89岁定为老年期，将这一年龄段的人称为老年人。</w:t>
      </w:r>
      <w:r w:rsidRPr="00437FD7">
        <w:rPr>
          <w:sz w:val="24"/>
          <w:szCs w:val="24"/>
        </w:rPr>
        <w:br/>
      </w:r>
      <w:r w:rsidRPr="00437FD7">
        <w:rPr>
          <w:sz w:val="24"/>
          <w:szCs w:val="24"/>
        </w:rPr>
        <w:t>错误答案解释：解析：根据生长发育状况，临床将将60～89岁定为老年期，将这一年龄段的人称为老年人。</w:t>
      </w:r>
      <w:r w:rsidRPr="00437FD7">
        <w:rPr>
          <w:sz w:val="24"/>
          <w:szCs w:val="24"/>
        </w:rPr>
        <w:br/>
      </w:r>
      <w:r w:rsidRPr="00437FD7">
        <w:rPr>
          <w:sz w:val="24"/>
          <w:szCs w:val="24"/>
        </w:rPr>
        <w:t>30.    老龄化社会是指（     ）。</w:t>
      </w:r>
      <w:r w:rsidRPr="00437FD7">
        <w:rPr>
          <w:sz w:val="24"/>
          <w:szCs w:val="24"/>
        </w:rPr>
        <w:br/>
      </w:r>
      <w:r w:rsidRPr="00437FD7">
        <w:rPr>
          <w:color w:val="494949"/>
          <w:sz w:val="24"/>
          <w:szCs w:val="24"/>
        </w:rPr>
        <w:t>单选题(0.5分)（难易度:中）</w:t>
      </w:r>
    </w:p>
    <w:p w:rsidR="00D65B4F" w:rsidRPr="00437FD7" w14:paraId="4764686F" w14:textId="77777777">
      <w:pPr>
        <w:spacing w:line="240" w:lineRule="auto"/>
        <w:rPr>
          <w:rFonts w:hint="eastAsia"/>
          <w:sz w:val="24"/>
          <w:szCs w:val="24"/>
        </w:rPr>
      </w:pPr>
      <w:r w:rsidRPr="00437FD7">
        <w:rPr>
          <w:sz w:val="24"/>
          <w:szCs w:val="24"/>
        </w:rPr>
        <w:t>A.    50或55岁以上老年人口占总人口比率增高</w:t>
      </w:r>
      <w:r w:rsidRPr="00437FD7">
        <w:rPr>
          <w:sz w:val="24"/>
          <w:szCs w:val="24"/>
        </w:rPr>
        <w:br/>
      </w:r>
      <w:r w:rsidRPr="00437FD7">
        <w:rPr>
          <w:sz w:val="24"/>
          <w:szCs w:val="24"/>
        </w:rPr>
        <w:t>B.    55或60岁以上老年人口占总人口比率增高</w:t>
      </w:r>
      <w:r w:rsidRPr="00437FD7">
        <w:rPr>
          <w:sz w:val="24"/>
          <w:szCs w:val="24"/>
        </w:rPr>
        <w:br/>
      </w:r>
      <w:r w:rsidRPr="00437FD7">
        <w:rPr>
          <w:sz w:val="24"/>
          <w:szCs w:val="24"/>
        </w:rPr>
        <w:t>C.    60或65岁以上老年人口占总人口比率增高</w:t>
      </w:r>
      <w:r w:rsidRPr="00437FD7">
        <w:rPr>
          <w:sz w:val="24"/>
          <w:szCs w:val="24"/>
        </w:rPr>
        <w:br/>
      </w:r>
      <w:r w:rsidRPr="00437FD7">
        <w:rPr>
          <w:sz w:val="24"/>
          <w:szCs w:val="24"/>
        </w:rPr>
        <w:t>D.    65或70岁以上老年人口占总人口比率增高</w:t>
      </w:r>
      <w:r w:rsidRPr="00437FD7">
        <w:rPr>
          <w:sz w:val="24"/>
          <w:szCs w:val="24"/>
        </w:rPr>
        <w:br/>
      </w:r>
      <w:r w:rsidRPr="00437FD7">
        <w:rPr>
          <w:sz w:val="24"/>
          <w:szCs w:val="24"/>
        </w:rPr>
        <w:t>E.    70或75岁以上老年人口占总人口比率增高</w:t>
      </w:r>
      <w:r w:rsidRPr="00437FD7">
        <w:rPr>
          <w:sz w:val="24"/>
          <w:szCs w:val="24"/>
        </w:rPr>
        <w:br/>
      </w:r>
      <w:r w:rsidRPr="00437FD7">
        <w:rPr>
          <w:sz w:val="24"/>
          <w:szCs w:val="24"/>
        </w:rPr>
        <w:t>正确答案：C</w:t>
      </w:r>
      <w:r w:rsidRPr="00437FD7">
        <w:rPr>
          <w:sz w:val="24"/>
          <w:szCs w:val="24"/>
        </w:rPr>
        <w:br/>
        <w:t>正确答案解释：解析：60或65岁以上老年人口占总人口比例增高的社会称为老龄化社会。</w:t>
      </w:r>
      <w:r w:rsidRPr="00437FD7">
        <w:rPr>
          <w:sz w:val="24"/>
          <w:szCs w:val="24"/>
        </w:rPr>
        <w:br/>
      </w:r>
      <w:r w:rsidRPr="00437FD7">
        <w:rPr>
          <w:sz w:val="24"/>
          <w:szCs w:val="24"/>
        </w:rPr>
        <w:t>错误答案解释：解析：60或65岁以上老年人口占总人口比例增高的社会称为老龄化社会。</w:t>
      </w:r>
      <w:r w:rsidRPr="00437FD7">
        <w:rPr>
          <w:sz w:val="24"/>
          <w:szCs w:val="24"/>
        </w:rPr>
        <w:br/>
      </w:r>
      <w:r w:rsidRPr="00437FD7">
        <w:rPr>
          <w:sz w:val="24"/>
          <w:szCs w:val="24"/>
        </w:rPr>
        <w:t>31.    北京老年人口的比例为18.2%，提示北京是（     ）。</w:t>
      </w:r>
      <w:r w:rsidRPr="00437FD7">
        <w:rPr>
          <w:sz w:val="24"/>
          <w:szCs w:val="24"/>
        </w:rPr>
        <w:br/>
      </w:r>
      <w:r w:rsidRPr="00437FD7">
        <w:rPr>
          <w:color w:val="494949"/>
          <w:sz w:val="24"/>
          <w:szCs w:val="24"/>
        </w:rPr>
        <w:t>单选题(0.5分)（难易度:中）</w:t>
      </w:r>
    </w:p>
    <w:p w:rsidR="00D65B4F" w:rsidRPr="00437FD7" w14:paraId="33246EA1" w14:textId="77777777">
      <w:pPr>
        <w:spacing w:line="240" w:lineRule="auto"/>
        <w:rPr>
          <w:rFonts w:hint="eastAsia"/>
          <w:sz w:val="24"/>
          <w:szCs w:val="24"/>
        </w:rPr>
      </w:pPr>
      <w:r w:rsidRPr="00437FD7">
        <w:rPr>
          <w:sz w:val="24"/>
          <w:szCs w:val="24"/>
        </w:rPr>
        <w:t>A.    青年型社会</w:t>
      </w:r>
      <w:r w:rsidRPr="00437FD7">
        <w:rPr>
          <w:sz w:val="24"/>
          <w:szCs w:val="24"/>
        </w:rPr>
        <w:br/>
      </w:r>
      <w:r w:rsidRPr="00437FD7">
        <w:rPr>
          <w:sz w:val="24"/>
          <w:szCs w:val="24"/>
        </w:rPr>
        <w:t>B.    中年型社会</w:t>
      </w:r>
      <w:r w:rsidRPr="00437FD7">
        <w:rPr>
          <w:sz w:val="24"/>
          <w:szCs w:val="24"/>
        </w:rPr>
        <w:br/>
      </w:r>
      <w:r w:rsidRPr="00437FD7">
        <w:rPr>
          <w:sz w:val="24"/>
          <w:szCs w:val="24"/>
        </w:rPr>
        <w:t>C.    成年型社会</w:t>
      </w:r>
      <w:r w:rsidRPr="00437FD7">
        <w:rPr>
          <w:sz w:val="24"/>
          <w:szCs w:val="24"/>
        </w:rPr>
        <w:br/>
      </w:r>
      <w:r w:rsidRPr="00437FD7">
        <w:rPr>
          <w:sz w:val="24"/>
          <w:szCs w:val="24"/>
        </w:rPr>
        <w:t>D.    壮年型社会</w:t>
      </w:r>
      <w:r w:rsidRPr="00437FD7">
        <w:rPr>
          <w:sz w:val="24"/>
          <w:szCs w:val="24"/>
        </w:rPr>
        <w:br/>
      </w:r>
      <w:r w:rsidRPr="00437FD7">
        <w:rPr>
          <w:sz w:val="24"/>
          <w:szCs w:val="24"/>
        </w:rPr>
        <w:t>E.    老年型社会</w:t>
      </w:r>
      <w:r w:rsidRPr="00437FD7">
        <w:rPr>
          <w:sz w:val="24"/>
          <w:szCs w:val="24"/>
        </w:rPr>
        <w:br/>
      </w:r>
      <w:r w:rsidRPr="00437FD7">
        <w:rPr>
          <w:sz w:val="24"/>
          <w:szCs w:val="24"/>
        </w:rPr>
        <w:t>正确答案：E</w:t>
      </w:r>
      <w:r w:rsidRPr="00437FD7">
        <w:rPr>
          <w:sz w:val="24"/>
          <w:szCs w:val="24"/>
        </w:rPr>
        <w:br/>
        <w:t>正确答案解释：解析：我国和一些欠发达国家以60岁作为老龄人口的分界线：60岁及以上的老年人口占总人口的比例&lt;８％为青年型社会；60岁及以上的老年人口占总人口的8%～10%为成年型社会；60岁及以上的老年人口占总人口的比例&gt;10%为老年型社会。所以本题答案为老年型社会。</w:t>
      </w:r>
      <w:r w:rsidRPr="00437FD7">
        <w:rPr>
          <w:sz w:val="24"/>
          <w:szCs w:val="24"/>
        </w:rPr>
        <w:br/>
      </w:r>
      <w:r w:rsidRPr="00437FD7">
        <w:rPr>
          <w:sz w:val="24"/>
          <w:szCs w:val="24"/>
        </w:rPr>
        <w:t>错误答案解释：解析：我国和一些欠发达国家以60岁作为老龄人口的分界线：60岁及以上的老年人口占总人口的比例&lt;８％为青年型社会；60岁及以上的老年人口占总人口的8%～10%为成年型社会；60岁及以上的老年人口占总人口的比例&gt;10%为老年型社会。所以本题答案为老年型社会。</w:t>
      </w:r>
      <w:r w:rsidRPr="00437FD7">
        <w:rPr>
          <w:sz w:val="24"/>
          <w:szCs w:val="24"/>
        </w:rPr>
        <w:br/>
      </w:r>
      <w:r w:rsidRPr="00437FD7">
        <w:rPr>
          <w:sz w:val="24"/>
          <w:szCs w:val="24"/>
        </w:rPr>
        <w:t>32.    根据生长发育情况，临床上将60-89岁定为（     ）。</w:t>
      </w:r>
      <w:r w:rsidRPr="00437FD7">
        <w:rPr>
          <w:sz w:val="24"/>
          <w:szCs w:val="24"/>
        </w:rPr>
        <w:br/>
      </w:r>
      <w:r w:rsidRPr="00437FD7">
        <w:rPr>
          <w:color w:val="494949"/>
          <w:sz w:val="24"/>
          <w:szCs w:val="24"/>
        </w:rPr>
        <w:t>单选题(0.5分)（难易度:中）</w:t>
      </w:r>
    </w:p>
    <w:p w:rsidR="00D65B4F" w:rsidRPr="00437FD7" w14:paraId="39ECB3B0" w14:textId="77777777">
      <w:pPr>
        <w:spacing w:line="240" w:lineRule="auto"/>
        <w:rPr>
          <w:rFonts w:hint="eastAsia"/>
          <w:sz w:val="24"/>
          <w:szCs w:val="24"/>
        </w:rPr>
      </w:pPr>
      <w:r w:rsidRPr="00437FD7">
        <w:rPr>
          <w:sz w:val="24"/>
          <w:szCs w:val="24"/>
        </w:rPr>
        <w:t>A.    老年前期</w:t>
      </w:r>
      <w:r w:rsidRPr="00437FD7">
        <w:rPr>
          <w:sz w:val="24"/>
          <w:szCs w:val="24"/>
        </w:rPr>
        <w:br/>
      </w:r>
      <w:r w:rsidRPr="00437FD7">
        <w:rPr>
          <w:sz w:val="24"/>
          <w:szCs w:val="24"/>
        </w:rPr>
        <w:t>B.    初老期</w:t>
      </w:r>
      <w:r w:rsidRPr="00437FD7">
        <w:rPr>
          <w:sz w:val="24"/>
          <w:szCs w:val="24"/>
        </w:rPr>
        <w:br/>
      </w:r>
      <w:r w:rsidRPr="00437FD7">
        <w:rPr>
          <w:sz w:val="24"/>
          <w:szCs w:val="24"/>
        </w:rPr>
        <w:t>C.    老年期</w:t>
      </w:r>
      <w:r w:rsidRPr="00437FD7">
        <w:rPr>
          <w:sz w:val="24"/>
          <w:szCs w:val="24"/>
        </w:rPr>
        <w:br/>
      </w:r>
      <w:r w:rsidRPr="00437FD7">
        <w:rPr>
          <w:sz w:val="24"/>
          <w:szCs w:val="24"/>
        </w:rPr>
        <w:t>D.    长寿期</w:t>
      </w:r>
      <w:r w:rsidRPr="00437FD7">
        <w:rPr>
          <w:sz w:val="24"/>
          <w:szCs w:val="24"/>
        </w:rPr>
        <w:br/>
      </w:r>
      <w:r w:rsidRPr="00437FD7">
        <w:rPr>
          <w:sz w:val="24"/>
          <w:szCs w:val="24"/>
        </w:rPr>
        <w:t>E.    衰老期</w:t>
      </w:r>
      <w:r w:rsidRPr="00437FD7">
        <w:rPr>
          <w:sz w:val="24"/>
          <w:szCs w:val="24"/>
        </w:rPr>
        <w:br/>
      </w:r>
      <w:r w:rsidRPr="00437FD7">
        <w:rPr>
          <w:sz w:val="24"/>
          <w:szCs w:val="24"/>
        </w:rPr>
        <w:t>正确答案：C</w:t>
      </w:r>
      <w:r w:rsidRPr="00437FD7">
        <w:rPr>
          <w:sz w:val="24"/>
          <w:szCs w:val="24"/>
        </w:rPr>
        <w:br/>
        <w:t>正确答案解释：解析：根据生长发育状况，临床将将60～89岁定为老年期，将这一年龄段的人称为老年人。</w:t>
      </w:r>
      <w:r w:rsidRPr="00437FD7">
        <w:rPr>
          <w:sz w:val="24"/>
          <w:szCs w:val="24"/>
        </w:rPr>
        <w:br/>
      </w:r>
      <w:r w:rsidRPr="00437FD7">
        <w:rPr>
          <w:sz w:val="24"/>
          <w:szCs w:val="24"/>
        </w:rPr>
        <w:t>错误答案解释：解析：根据生长发育状况，临床将将60～89岁定为老年期，将这一年龄段的人称为老年人。</w:t>
      </w:r>
      <w:r w:rsidRPr="00437FD7">
        <w:rPr>
          <w:sz w:val="24"/>
          <w:szCs w:val="24"/>
        </w:rPr>
        <w:br/>
      </w:r>
      <w:r w:rsidRPr="00437FD7">
        <w:rPr>
          <w:sz w:val="24"/>
          <w:szCs w:val="24"/>
        </w:rPr>
        <w:t>33.    在联合国标准中，下列可判断为老年型社会的选项是（     ）。</w:t>
      </w:r>
      <w:r w:rsidRPr="00437FD7">
        <w:rPr>
          <w:sz w:val="24"/>
          <w:szCs w:val="24"/>
        </w:rPr>
        <w:br/>
      </w:r>
      <w:r w:rsidRPr="00437FD7">
        <w:rPr>
          <w:color w:val="494949"/>
          <w:sz w:val="24"/>
          <w:szCs w:val="24"/>
        </w:rPr>
        <w:t>单选题(0.5分)（难易度:中）</w:t>
      </w:r>
    </w:p>
    <w:p w:rsidR="00D65B4F" w:rsidRPr="00437FD7" w14:paraId="283A6B60" w14:textId="77777777">
      <w:pPr>
        <w:spacing w:line="240" w:lineRule="auto"/>
        <w:rPr>
          <w:rFonts w:hint="eastAsia"/>
          <w:sz w:val="24"/>
          <w:szCs w:val="24"/>
        </w:rPr>
      </w:pPr>
      <w:r w:rsidRPr="00437FD7">
        <w:rPr>
          <w:sz w:val="24"/>
          <w:szCs w:val="24"/>
        </w:rPr>
        <w:t>A.     65岁以上老年人口占总人口数的比例为4%</w:t>
      </w:r>
      <w:r w:rsidRPr="00437FD7">
        <w:rPr>
          <w:sz w:val="24"/>
          <w:szCs w:val="24"/>
        </w:rPr>
        <w:br/>
      </w:r>
      <w:r w:rsidRPr="00437FD7">
        <w:rPr>
          <w:sz w:val="24"/>
          <w:szCs w:val="24"/>
        </w:rPr>
        <w:t>B.     65岁以上老年人口占总人口数的比例为5%</w:t>
      </w:r>
      <w:r w:rsidRPr="00437FD7">
        <w:rPr>
          <w:sz w:val="24"/>
          <w:szCs w:val="24"/>
        </w:rPr>
        <w:br/>
      </w:r>
      <w:r w:rsidRPr="00437FD7">
        <w:rPr>
          <w:sz w:val="24"/>
          <w:szCs w:val="24"/>
        </w:rPr>
        <w:t>C.     65岁以上老年人口占总人口数的比例为6%</w:t>
      </w:r>
      <w:r w:rsidRPr="00437FD7">
        <w:rPr>
          <w:sz w:val="24"/>
          <w:szCs w:val="24"/>
        </w:rPr>
        <w:br/>
      </w:r>
      <w:r w:rsidRPr="00437FD7">
        <w:rPr>
          <w:sz w:val="24"/>
          <w:szCs w:val="24"/>
        </w:rPr>
        <w:t>D.     65岁以上老年人口占总人口数的比例为7%</w:t>
      </w:r>
      <w:r w:rsidRPr="00437FD7">
        <w:rPr>
          <w:sz w:val="24"/>
          <w:szCs w:val="24"/>
        </w:rPr>
        <w:br/>
      </w:r>
      <w:r w:rsidRPr="00437FD7">
        <w:rPr>
          <w:sz w:val="24"/>
          <w:szCs w:val="24"/>
        </w:rPr>
        <w:t>E.     65岁以上老年人口占总人口数的比例为8%</w:t>
      </w:r>
      <w:r w:rsidRPr="00437FD7">
        <w:rPr>
          <w:sz w:val="24"/>
          <w:szCs w:val="24"/>
        </w:rPr>
        <w:br/>
      </w:r>
      <w:r w:rsidRPr="00437FD7">
        <w:rPr>
          <w:sz w:val="24"/>
          <w:szCs w:val="24"/>
        </w:rPr>
        <w:t>正确答案：E</w:t>
      </w:r>
      <w:r w:rsidRPr="00437FD7">
        <w:rPr>
          <w:sz w:val="24"/>
          <w:szCs w:val="24"/>
        </w:rPr>
        <w:br/>
        <w:t>正确答案解释：解析：联合国是以65岁以上老年人口占总人口的百分比为指标，将各国各地分为3种类型:①青年型社会（国家），大于（等于）65岁的老年人口占总人口的比例小于4%；②成年型社会（国家），大于（等于）65岁的老年人口占总人口的比例为4%～7%；③老年型社会（国家），大于（等于）65岁的老年人口占总人口的比例大于7%。</w:t>
      </w:r>
      <w:r w:rsidRPr="00437FD7">
        <w:rPr>
          <w:sz w:val="24"/>
          <w:szCs w:val="24"/>
        </w:rPr>
        <w:br/>
      </w:r>
      <w:r w:rsidRPr="00437FD7">
        <w:rPr>
          <w:sz w:val="24"/>
          <w:szCs w:val="24"/>
        </w:rPr>
        <w:t>错误答案解释：解析：联合国是以65岁以上老年人口占总人口的百分比为指标，将各国各地分为3种类型:①青年型社会（国家），大于（等于）65岁的老年人口占总人口的比例小于4%；②成年型社会（国家），大于（等于）65岁的老年人口占总人口的比例为4%～7%；③老年型社会（国家），大于（等于）65岁的老年人口占总人口的比例大于7%。</w:t>
      </w:r>
      <w:r w:rsidRPr="00437FD7">
        <w:rPr>
          <w:sz w:val="24"/>
          <w:szCs w:val="24"/>
        </w:rPr>
        <w:br/>
      </w:r>
      <w:r w:rsidRPr="00437FD7">
        <w:rPr>
          <w:sz w:val="24"/>
          <w:szCs w:val="24"/>
        </w:rPr>
        <w:t>34.    下列有关生理年龄的描述错误的是（     ）。</w:t>
      </w:r>
      <w:r w:rsidRPr="00437FD7">
        <w:rPr>
          <w:sz w:val="24"/>
          <w:szCs w:val="24"/>
        </w:rPr>
        <w:br/>
      </w:r>
      <w:r w:rsidRPr="00437FD7">
        <w:rPr>
          <w:color w:val="494949"/>
          <w:sz w:val="24"/>
          <w:szCs w:val="24"/>
        </w:rPr>
        <w:t>单选题(0.5分)（难易度:中）</w:t>
      </w:r>
    </w:p>
    <w:p w:rsidR="00D65B4F" w:rsidRPr="00437FD7" w14:paraId="33DEF9C0" w14:textId="77777777">
      <w:pPr>
        <w:spacing w:line="240" w:lineRule="auto"/>
        <w:rPr>
          <w:rFonts w:hint="eastAsia"/>
          <w:sz w:val="24"/>
          <w:szCs w:val="24"/>
        </w:rPr>
      </w:pPr>
      <w:r w:rsidRPr="00437FD7">
        <w:rPr>
          <w:sz w:val="24"/>
          <w:szCs w:val="24"/>
        </w:rPr>
        <w:t>A.    表示个体生理功能实际发育程度</w:t>
      </w:r>
      <w:r w:rsidRPr="00437FD7">
        <w:rPr>
          <w:sz w:val="24"/>
          <w:szCs w:val="24"/>
        </w:rPr>
        <w:br/>
      </w:r>
      <w:r w:rsidRPr="00437FD7">
        <w:rPr>
          <w:sz w:val="24"/>
          <w:szCs w:val="24"/>
        </w:rPr>
        <w:t>B.    可预测个体寿命</w:t>
      </w:r>
      <w:r w:rsidRPr="00437FD7">
        <w:rPr>
          <w:sz w:val="24"/>
          <w:szCs w:val="24"/>
        </w:rPr>
        <w:br/>
      </w:r>
      <w:r w:rsidRPr="00437FD7">
        <w:rPr>
          <w:sz w:val="24"/>
          <w:szCs w:val="24"/>
        </w:rPr>
        <w:t>C.    又称生物学年龄</w:t>
      </w:r>
      <w:r w:rsidRPr="00437FD7">
        <w:rPr>
          <w:sz w:val="24"/>
          <w:szCs w:val="24"/>
        </w:rPr>
        <w:br/>
      </w:r>
      <w:r w:rsidRPr="00437FD7">
        <w:rPr>
          <w:sz w:val="24"/>
          <w:szCs w:val="24"/>
        </w:rPr>
        <w:t>D.    按日历计算的年龄</w:t>
      </w:r>
      <w:r w:rsidRPr="00437FD7">
        <w:rPr>
          <w:sz w:val="24"/>
          <w:szCs w:val="24"/>
        </w:rPr>
        <w:br/>
      </w:r>
      <w:r w:rsidRPr="00437FD7">
        <w:rPr>
          <w:sz w:val="24"/>
          <w:szCs w:val="24"/>
        </w:rPr>
        <w:t>E.    是根据正常人体推算出的年龄</w:t>
      </w:r>
      <w:r w:rsidRPr="00437FD7">
        <w:rPr>
          <w:sz w:val="24"/>
          <w:szCs w:val="24"/>
        </w:rPr>
        <w:br/>
      </w:r>
      <w:r w:rsidRPr="00437FD7">
        <w:rPr>
          <w:sz w:val="24"/>
          <w:szCs w:val="24"/>
        </w:rPr>
        <w:t>正确答案：D</w:t>
      </w:r>
      <w:r w:rsidRPr="00437FD7">
        <w:rPr>
          <w:sz w:val="24"/>
          <w:szCs w:val="24"/>
        </w:rPr>
        <w:br/>
        <w:t>正确答案解释：解析：生理年龄，又称生物学年龄，是根据正常人体和解剖学状态推算出的年龄。是表示个体组织结构和生理功能实际发育、成长和老化程度，用于预测个体的未来健康和寿命。</w:t>
      </w:r>
      <w:r w:rsidRPr="00437FD7">
        <w:rPr>
          <w:sz w:val="24"/>
          <w:szCs w:val="24"/>
        </w:rPr>
        <w:br/>
      </w:r>
      <w:r w:rsidRPr="00437FD7">
        <w:rPr>
          <w:sz w:val="24"/>
          <w:szCs w:val="24"/>
        </w:rPr>
        <w:t>错误答案解释：解析：生理年龄，又称生物学年龄，是根据正常人体和解剖学状态推算出的年龄。是表示个体组织结构和生理功能实际发育、成长和老化程度，用于预测个体的未来健康和寿命。</w:t>
      </w:r>
      <w:r w:rsidRPr="00437FD7">
        <w:rPr>
          <w:sz w:val="24"/>
          <w:szCs w:val="24"/>
        </w:rPr>
        <w:br/>
      </w:r>
      <w:r w:rsidRPr="00437FD7">
        <w:rPr>
          <w:sz w:val="24"/>
          <w:szCs w:val="24"/>
        </w:rPr>
        <w:t>35.    构成人体结构和功能的基本单位是（     ）。</w:t>
      </w:r>
      <w:r w:rsidRPr="00437FD7">
        <w:rPr>
          <w:sz w:val="24"/>
          <w:szCs w:val="24"/>
        </w:rPr>
        <w:br/>
      </w:r>
      <w:r w:rsidRPr="00437FD7">
        <w:rPr>
          <w:color w:val="494949"/>
          <w:sz w:val="24"/>
          <w:szCs w:val="24"/>
        </w:rPr>
        <w:t>单选题(0.5分)（难易度:中）</w:t>
      </w:r>
    </w:p>
    <w:p w:rsidR="00D65B4F" w:rsidRPr="00437FD7" w14:paraId="2A883968" w14:textId="77777777">
      <w:pPr>
        <w:spacing w:line="240" w:lineRule="auto"/>
        <w:rPr>
          <w:rFonts w:hint="eastAsia"/>
          <w:sz w:val="24"/>
          <w:szCs w:val="24"/>
        </w:rPr>
      </w:pPr>
      <w:r w:rsidRPr="00437FD7">
        <w:rPr>
          <w:sz w:val="24"/>
          <w:szCs w:val="24"/>
        </w:rPr>
        <w:t>A.    细胞</w:t>
      </w:r>
      <w:r w:rsidRPr="00437FD7">
        <w:rPr>
          <w:sz w:val="24"/>
          <w:szCs w:val="24"/>
        </w:rPr>
        <w:br/>
      </w:r>
      <w:r w:rsidRPr="00437FD7">
        <w:rPr>
          <w:sz w:val="24"/>
          <w:szCs w:val="24"/>
        </w:rPr>
        <w:t>B.    组织</w:t>
      </w:r>
      <w:r w:rsidRPr="00437FD7">
        <w:rPr>
          <w:sz w:val="24"/>
          <w:szCs w:val="24"/>
        </w:rPr>
        <w:br/>
      </w:r>
      <w:r w:rsidRPr="00437FD7">
        <w:rPr>
          <w:sz w:val="24"/>
          <w:szCs w:val="24"/>
        </w:rPr>
        <w:t>C.    器官</w:t>
      </w:r>
      <w:r w:rsidRPr="00437FD7">
        <w:rPr>
          <w:sz w:val="24"/>
          <w:szCs w:val="24"/>
        </w:rPr>
        <w:br/>
      </w:r>
      <w:r w:rsidRPr="00437FD7">
        <w:rPr>
          <w:sz w:val="24"/>
          <w:szCs w:val="24"/>
        </w:rPr>
        <w:t>D.    系统</w:t>
      </w:r>
      <w:r w:rsidRPr="00437FD7">
        <w:rPr>
          <w:sz w:val="24"/>
          <w:szCs w:val="24"/>
        </w:rPr>
        <w:br/>
      </w:r>
      <w:r w:rsidRPr="00437FD7">
        <w:rPr>
          <w:sz w:val="24"/>
          <w:szCs w:val="24"/>
        </w:rPr>
        <w:t>E.    脏器</w:t>
      </w:r>
      <w:r w:rsidRPr="00437FD7">
        <w:rPr>
          <w:sz w:val="24"/>
          <w:szCs w:val="24"/>
        </w:rPr>
        <w:br/>
      </w:r>
      <w:r w:rsidRPr="00437FD7">
        <w:rPr>
          <w:sz w:val="24"/>
          <w:szCs w:val="24"/>
        </w:rPr>
        <w:t>正确答案：A</w:t>
      </w:r>
      <w:r w:rsidRPr="00437FD7">
        <w:rPr>
          <w:sz w:val="24"/>
          <w:szCs w:val="24"/>
        </w:rPr>
        <w:br/>
        <w:t>正确答案解释：解析：细胞是构成人体结构和功能的基本单位。</w:t>
      </w:r>
      <w:r w:rsidRPr="00437FD7">
        <w:rPr>
          <w:sz w:val="24"/>
          <w:szCs w:val="24"/>
        </w:rPr>
        <w:br/>
      </w:r>
      <w:r w:rsidRPr="00437FD7">
        <w:rPr>
          <w:sz w:val="24"/>
          <w:szCs w:val="24"/>
        </w:rPr>
        <w:t>错误答案解释：解析：细胞是构成人体结构和功能的基本单位。</w:t>
      </w:r>
      <w:r w:rsidRPr="00437FD7">
        <w:rPr>
          <w:sz w:val="24"/>
          <w:szCs w:val="24"/>
        </w:rPr>
        <w:br/>
      </w:r>
      <w:r w:rsidRPr="00437FD7">
        <w:rPr>
          <w:sz w:val="24"/>
          <w:szCs w:val="24"/>
        </w:rPr>
        <w:t>36.    执行气体交换的系统是（     ）。</w:t>
      </w:r>
      <w:r w:rsidRPr="00437FD7">
        <w:rPr>
          <w:sz w:val="24"/>
          <w:szCs w:val="24"/>
        </w:rPr>
        <w:br/>
      </w:r>
      <w:r w:rsidRPr="00437FD7">
        <w:rPr>
          <w:color w:val="494949"/>
          <w:sz w:val="24"/>
          <w:szCs w:val="24"/>
        </w:rPr>
        <w:t>单选题(0.5分)（难易度:中）</w:t>
      </w:r>
    </w:p>
    <w:p w:rsidR="00D65B4F" w:rsidRPr="00437FD7" w14:paraId="261491F3" w14:textId="77777777">
      <w:pPr>
        <w:pStyle w:val="Normal0"/>
        <w:jc w:val="center"/>
        <w:rPr>
          <w:rFonts w:hint="eastAsia"/>
          <w:sz w:val="24"/>
          <w:szCs w:val="24"/>
        </w:rPr>
      </w:pPr>
      <w:r w:rsidRPr="00437FD7">
        <w:rPr>
          <w:sz w:val="24"/>
          <w:szCs w:val="24"/>
        </w:rPr>
        <w:t>A.    消化系统</w:t>
      </w:r>
      <w:r w:rsidRPr="00437FD7">
        <w:rPr>
          <w:sz w:val="24"/>
          <w:szCs w:val="24"/>
        </w:rPr>
        <w:br/>
      </w:r>
      <w:r w:rsidRPr="00437FD7">
        <w:rPr>
          <w:sz w:val="24"/>
          <w:szCs w:val="24"/>
        </w:rPr>
        <w:t>B.    运动系统</w:t>
      </w:r>
      <w:r w:rsidRPr="00437FD7">
        <w:rPr>
          <w:sz w:val="24"/>
          <w:szCs w:val="24"/>
        </w:rPr>
        <w:br/>
      </w:r>
      <w:r w:rsidRPr="00437FD7">
        <w:rPr>
          <w:sz w:val="24"/>
          <w:szCs w:val="24"/>
        </w:rPr>
        <w:t>C.    呼吸系统</w:t>
      </w:r>
      <w:r w:rsidRPr="00437FD7">
        <w:rPr>
          <w:sz w:val="24"/>
          <w:szCs w:val="24"/>
        </w:rPr>
        <w:br/>
      </w:r>
      <w:r w:rsidRPr="00437FD7">
        <w:rPr>
          <w:sz w:val="24"/>
          <w:szCs w:val="24"/>
        </w:rPr>
        <w:t>D.    泌尿系统</w:t>
      </w:r>
      <w:r w:rsidRPr="00437FD7">
        <w:rPr>
          <w:sz w:val="24"/>
          <w:szCs w:val="24"/>
        </w:rPr>
        <w:br/>
      </w:r>
      <w:r w:rsidRPr="00437FD7">
        <w:rPr>
          <w:sz w:val="24"/>
          <w:szCs w:val="24"/>
        </w:rPr>
        <w:t>E.    神经系统</w:t>
      </w:r>
      <w:r w:rsidRPr="00437FD7">
        <w:rPr>
          <w:sz w:val="24"/>
          <w:szCs w:val="24"/>
        </w:rPr>
        <w:br/>
      </w:r>
      <w:r w:rsidRPr="00437FD7">
        <w:rPr>
          <w:sz w:val="24"/>
          <w:szCs w:val="24"/>
        </w:rPr>
        <w:t>正确答案：C</w:t>
      </w:r>
      <w:r w:rsidRPr="00437FD7">
        <w:rPr>
          <w:sz w:val="24"/>
          <w:szCs w:val="24"/>
        </w:rPr>
        <w:br/>
        <w:t>正确答案解释：解析：呼吸系统执行气体交换。</w:t>
      </w:r>
      <w:r w:rsidRPr="00437FD7">
        <w:rPr>
          <w:sz w:val="24"/>
          <w:szCs w:val="24"/>
        </w:rPr>
        <w:br/>
      </w:r>
      <w:r w:rsidRPr="00437FD7">
        <w:rPr>
          <w:sz w:val="24"/>
          <w:szCs w:val="24"/>
        </w:rPr>
        <w:t>错误答案解释：解析：呼吸系统执行气体交换。</w:t>
      </w:r>
      <w:r w:rsidRPr="00437FD7">
        <w:rPr>
          <w:sz w:val="24"/>
          <w:szCs w:val="24"/>
        </w:rPr>
        <w:br/>
      </w:r>
      <w:r w:rsidRPr="00437FD7">
        <w:rPr>
          <w:sz w:val="24"/>
          <w:szCs w:val="24"/>
        </w:rPr>
        <w:t>人体解剖生理基础 · 形考任务二（第4~6章，32分）</w:t>
      </w:r>
    </w:p>
    <w:p w:rsidR="00D65B4F" w:rsidRPr="00437FD7" w14:paraId="363D8955" w14:textId="77777777">
      <w:pPr>
        <w:pStyle w:val="Normal0"/>
        <w:spacing w:line="240" w:lineRule="auto"/>
        <w:rPr>
          <w:rFonts w:hint="eastAsia"/>
          <w:sz w:val="24"/>
          <w:szCs w:val="24"/>
        </w:rPr>
      </w:pPr>
      <w:r w:rsidRPr="00437FD7">
        <w:rPr>
          <w:sz w:val="24"/>
          <w:szCs w:val="24"/>
        </w:rPr>
        <w:t>形考任务可多次作答，系统自动取最高分计入成绩。</w:t>
      </w:r>
      <w:r w:rsidRPr="00437FD7">
        <w:rPr>
          <w:sz w:val="24"/>
          <w:szCs w:val="24"/>
        </w:rPr>
        <w:br/>
        <w:t>操作提示：</w:t>
      </w:r>
      <w:r w:rsidRPr="00437FD7">
        <w:rPr>
          <w:sz w:val="24"/>
          <w:szCs w:val="24"/>
        </w:rPr>
        <w:br/>
        <w:t>若无法一次答完，请点击左侧边栏的“测验导航”下的“结束答题”按钮，保存本次已答内容。若不点击此按钮本次答题记录将不保存，下次您需要重新答题。</w:t>
      </w:r>
      <w:r w:rsidRPr="00437FD7">
        <w:rPr>
          <w:sz w:val="24"/>
          <w:szCs w:val="24"/>
        </w:rPr>
        <w:br/>
      </w:r>
      <w:r w:rsidRPr="00437FD7">
        <w:rPr>
          <w:sz w:val="24"/>
          <w:szCs w:val="24"/>
        </w:rPr>
        <w:t>1.    正常成年人的血液总量约相当于体重的（     ）。</w:t>
      </w:r>
      <w:r w:rsidRPr="00437FD7">
        <w:rPr>
          <w:sz w:val="24"/>
          <w:szCs w:val="24"/>
        </w:rPr>
        <w:br/>
      </w:r>
      <w:r w:rsidRPr="00437FD7">
        <w:rPr>
          <w:color w:val="494949"/>
          <w:sz w:val="24"/>
          <w:szCs w:val="24"/>
        </w:rPr>
        <w:t>单选题(0.5分)（难易度:中）</w:t>
      </w:r>
    </w:p>
    <w:p w:rsidR="00D65B4F" w:rsidRPr="00437FD7" w14:paraId="71CA49F5" w14:textId="77777777">
      <w:pPr>
        <w:pStyle w:val="Normal0"/>
        <w:spacing w:line="240" w:lineRule="auto"/>
        <w:rPr>
          <w:rFonts w:hint="eastAsia"/>
          <w:sz w:val="24"/>
          <w:szCs w:val="24"/>
        </w:rPr>
      </w:pPr>
      <w:r w:rsidRPr="00437FD7">
        <w:rPr>
          <w:sz w:val="24"/>
          <w:szCs w:val="24"/>
        </w:rPr>
        <w:t>A.    5%</w:t>
      </w:r>
      <w:r w:rsidRPr="00437FD7">
        <w:rPr>
          <w:sz w:val="24"/>
          <w:szCs w:val="24"/>
        </w:rPr>
        <w:br/>
      </w:r>
      <w:r w:rsidRPr="00437FD7">
        <w:rPr>
          <w:sz w:val="24"/>
          <w:szCs w:val="24"/>
        </w:rPr>
        <w:t>B.    7%</w:t>
      </w:r>
      <w:r w:rsidRPr="00437FD7">
        <w:rPr>
          <w:sz w:val="24"/>
          <w:szCs w:val="24"/>
        </w:rPr>
        <w:br/>
      </w:r>
      <w:r w:rsidRPr="00437FD7">
        <w:rPr>
          <w:sz w:val="24"/>
          <w:szCs w:val="24"/>
        </w:rPr>
        <w:t>C.    10%</w:t>
      </w:r>
      <w:r w:rsidRPr="00437FD7">
        <w:rPr>
          <w:sz w:val="24"/>
          <w:szCs w:val="24"/>
        </w:rPr>
        <w:br/>
      </w:r>
      <w:r w:rsidRPr="00437FD7">
        <w:rPr>
          <w:sz w:val="24"/>
          <w:szCs w:val="24"/>
        </w:rPr>
        <w:t>D.    12%</w:t>
      </w:r>
      <w:r w:rsidRPr="00437FD7">
        <w:rPr>
          <w:sz w:val="24"/>
          <w:szCs w:val="24"/>
        </w:rPr>
        <w:br/>
      </w:r>
      <w:r w:rsidRPr="00437FD7">
        <w:rPr>
          <w:sz w:val="24"/>
          <w:szCs w:val="24"/>
        </w:rPr>
        <w:t>E.    15%</w:t>
      </w:r>
      <w:r w:rsidRPr="00437FD7">
        <w:rPr>
          <w:sz w:val="24"/>
          <w:szCs w:val="24"/>
        </w:rPr>
        <w:br/>
      </w:r>
      <w:r w:rsidRPr="00437FD7">
        <w:rPr>
          <w:sz w:val="24"/>
          <w:szCs w:val="24"/>
        </w:rPr>
        <w:t>正确答案：B</w:t>
      </w:r>
      <w:r w:rsidRPr="00437FD7">
        <w:rPr>
          <w:sz w:val="24"/>
          <w:szCs w:val="24"/>
        </w:rPr>
        <w:br/>
        <w:t>答案解释：暂无</w:t>
      </w:r>
    </w:p>
    <w:p w:rsidR="00D65B4F" w:rsidRPr="00437FD7" w14:paraId="02856056" w14:textId="77777777">
      <w:pPr>
        <w:pStyle w:val="Normal0"/>
        <w:spacing w:line="240" w:lineRule="auto"/>
        <w:rPr>
          <w:rFonts w:hint="eastAsia"/>
          <w:sz w:val="24"/>
          <w:szCs w:val="24"/>
        </w:rPr>
      </w:pPr>
      <w:r w:rsidRPr="00437FD7">
        <w:rPr>
          <w:sz w:val="24"/>
          <w:szCs w:val="24"/>
        </w:rPr>
        <w:t>2.    正常成年男性红细胞的正常值是（     ）。</w:t>
      </w:r>
      <w:r w:rsidRPr="00437FD7">
        <w:rPr>
          <w:sz w:val="24"/>
          <w:szCs w:val="24"/>
        </w:rPr>
        <w:br/>
      </w:r>
      <w:r w:rsidRPr="00437FD7">
        <w:rPr>
          <w:color w:val="494949"/>
          <w:sz w:val="24"/>
          <w:szCs w:val="24"/>
        </w:rPr>
        <w:t>单选题(0.5分)（难易度:中）</w:t>
      </w:r>
    </w:p>
    <w:p w:rsidR="00D65B4F" w:rsidRPr="00437FD7" w14:paraId="51CD6615" w14:textId="77777777">
      <w:pPr>
        <w:pStyle w:val="Normal0"/>
        <w:spacing w:line="240" w:lineRule="auto"/>
        <w:rPr>
          <w:rFonts w:hint="eastAsia"/>
          <w:sz w:val="24"/>
          <w:szCs w:val="24"/>
        </w:rPr>
      </w:pPr>
      <w:r w:rsidRPr="00437FD7">
        <w:rPr>
          <w:sz w:val="24"/>
          <w:szCs w:val="24"/>
        </w:rPr>
        <w:t>A.    500万/L</w:t>
      </w:r>
      <w:r w:rsidRPr="00437FD7">
        <w:rPr>
          <w:sz w:val="24"/>
          <w:szCs w:val="24"/>
        </w:rPr>
        <w:br/>
      </w:r>
      <w:r w:rsidRPr="00437FD7">
        <w:rPr>
          <w:sz w:val="24"/>
          <w:szCs w:val="24"/>
        </w:rPr>
        <w:t>B.    500万/ml</w:t>
      </w:r>
      <w:r w:rsidRPr="00437FD7">
        <w:rPr>
          <w:sz w:val="24"/>
          <w:szCs w:val="24"/>
        </w:rPr>
        <w:br/>
      </w:r>
      <w:r w:rsidRPr="00437FD7">
        <w:rPr>
          <w:sz w:val="24"/>
          <w:szCs w:val="24"/>
        </w:rPr>
        <w:t>C.    5.0×107/L  </w:t>
      </w:r>
      <w:r w:rsidRPr="00437FD7">
        <w:rPr>
          <w:sz w:val="24"/>
          <w:szCs w:val="24"/>
        </w:rPr>
        <w:br/>
      </w:r>
      <w:r w:rsidRPr="00437FD7">
        <w:rPr>
          <w:sz w:val="24"/>
          <w:szCs w:val="24"/>
        </w:rPr>
        <w:t>D.    5.0×109/L</w:t>
      </w:r>
      <w:r w:rsidRPr="00437FD7">
        <w:rPr>
          <w:sz w:val="24"/>
          <w:szCs w:val="24"/>
        </w:rPr>
        <w:br/>
      </w:r>
      <w:r w:rsidRPr="00437FD7">
        <w:rPr>
          <w:sz w:val="24"/>
          <w:szCs w:val="24"/>
        </w:rPr>
        <w:t>E.    500万/mm3</w:t>
      </w:r>
      <w:r w:rsidRPr="00437FD7">
        <w:rPr>
          <w:sz w:val="24"/>
          <w:szCs w:val="24"/>
        </w:rPr>
        <w:br/>
      </w:r>
      <w:r w:rsidRPr="00437FD7">
        <w:rPr>
          <w:sz w:val="24"/>
          <w:szCs w:val="24"/>
        </w:rPr>
        <w:t>正确答案：E</w:t>
      </w:r>
      <w:r w:rsidRPr="00437FD7">
        <w:rPr>
          <w:sz w:val="24"/>
          <w:szCs w:val="24"/>
        </w:rPr>
        <w:br/>
        <w:t>答案解释：暂无</w:t>
      </w:r>
    </w:p>
    <w:p w:rsidR="00D65B4F" w:rsidRPr="00437FD7" w14:paraId="4B04DE9E" w14:textId="77777777">
      <w:pPr>
        <w:pStyle w:val="Normal0"/>
        <w:spacing w:line="240" w:lineRule="auto"/>
        <w:rPr>
          <w:rFonts w:hint="eastAsia"/>
          <w:sz w:val="24"/>
          <w:szCs w:val="24"/>
        </w:rPr>
      </w:pPr>
      <w:r w:rsidRPr="00437FD7">
        <w:rPr>
          <w:sz w:val="24"/>
          <w:szCs w:val="24"/>
        </w:rPr>
        <w:t>3.    下列选项中，（     ）是红细胞的主要功能。</w:t>
      </w:r>
      <w:r w:rsidRPr="00437FD7">
        <w:rPr>
          <w:sz w:val="24"/>
          <w:szCs w:val="24"/>
        </w:rPr>
        <w:br/>
      </w:r>
      <w:r w:rsidRPr="00437FD7">
        <w:rPr>
          <w:color w:val="494949"/>
          <w:sz w:val="24"/>
          <w:szCs w:val="24"/>
        </w:rPr>
        <w:t>单选题(0.5分)（难易度:中）</w:t>
      </w:r>
    </w:p>
    <w:p w:rsidR="00D65B4F" w:rsidRPr="00437FD7" w14:paraId="14DD387B" w14:textId="77777777">
      <w:pPr>
        <w:pStyle w:val="Normal0"/>
        <w:spacing w:line="240" w:lineRule="auto"/>
        <w:rPr>
          <w:rFonts w:hint="eastAsia"/>
          <w:sz w:val="24"/>
          <w:szCs w:val="24"/>
        </w:rPr>
      </w:pPr>
      <w:r w:rsidRPr="00437FD7">
        <w:rPr>
          <w:sz w:val="24"/>
          <w:szCs w:val="24"/>
        </w:rPr>
        <w:t>A.    杀灭细菌</w:t>
      </w:r>
      <w:r w:rsidRPr="00437FD7">
        <w:rPr>
          <w:sz w:val="24"/>
          <w:szCs w:val="24"/>
        </w:rPr>
        <w:br/>
      </w:r>
      <w:r w:rsidRPr="00437FD7">
        <w:rPr>
          <w:sz w:val="24"/>
          <w:szCs w:val="24"/>
        </w:rPr>
        <w:t>B.    运输气体</w:t>
      </w:r>
      <w:r w:rsidRPr="00437FD7">
        <w:rPr>
          <w:sz w:val="24"/>
          <w:szCs w:val="24"/>
        </w:rPr>
        <w:br/>
      </w:r>
      <w:r w:rsidRPr="00437FD7">
        <w:rPr>
          <w:sz w:val="24"/>
          <w:szCs w:val="24"/>
        </w:rPr>
        <w:t>C.    减轻过敏</w:t>
      </w:r>
      <w:r w:rsidRPr="00437FD7">
        <w:rPr>
          <w:sz w:val="24"/>
          <w:szCs w:val="24"/>
        </w:rPr>
        <w:br/>
      </w:r>
      <w:r w:rsidRPr="00437FD7">
        <w:rPr>
          <w:sz w:val="24"/>
          <w:szCs w:val="24"/>
        </w:rPr>
        <w:t>D.    参与过敏</w:t>
      </w:r>
      <w:r w:rsidRPr="00437FD7">
        <w:rPr>
          <w:sz w:val="24"/>
          <w:szCs w:val="24"/>
        </w:rPr>
        <w:br/>
      </w:r>
      <w:r w:rsidRPr="00437FD7">
        <w:rPr>
          <w:sz w:val="24"/>
          <w:szCs w:val="24"/>
        </w:rPr>
        <w:t>E.    细胞免疫</w:t>
      </w:r>
      <w:r w:rsidRPr="00437FD7">
        <w:rPr>
          <w:sz w:val="24"/>
          <w:szCs w:val="24"/>
        </w:rPr>
        <w:br/>
      </w:r>
      <w:r w:rsidRPr="00437FD7">
        <w:rPr>
          <w:sz w:val="24"/>
          <w:szCs w:val="24"/>
        </w:rPr>
        <w:t>正确答案：B</w:t>
      </w:r>
      <w:r w:rsidRPr="00437FD7">
        <w:rPr>
          <w:sz w:val="24"/>
          <w:szCs w:val="24"/>
        </w:rPr>
        <w:br/>
        <w:t>答案解释：暂无</w:t>
      </w:r>
    </w:p>
    <w:p w:rsidR="00D65B4F" w:rsidRPr="00437FD7" w14:paraId="10A8265F" w14:textId="77777777">
      <w:pPr>
        <w:pStyle w:val="Normal0"/>
        <w:spacing w:line="240" w:lineRule="auto"/>
        <w:rPr>
          <w:rFonts w:hint="eastAsia"/>
          <w:sz w:val="24"/>
          <w:szCs w:val="24"/>
        </w:rPr>
      </w:pPr>
      <w:r w:rsidRPr="00437FD7">
        <w:rPr>
          <w:sz w:val="24"/>
          <w:szCs w:val="24"/>
        </w:rPr>
        <w:t>4.    下列选项中，（     ）是中性粒细胞的主要功能之一。</w:t>
      </w:r>
      <w:r w:rsidRPr="00437FD7">
        <w:rPr>
          <w:sz w:val="24"/>
          <w:szCs w:val="24"/>
        </w:rPr>
        <w:br/>
      </w:r>
      <w:r w:rsidRPr="00437FD7">
        <w:rPr>
          <w:color w:val="494949"/>
          <w:sz w:val="24"/>
          <w:szCs w:val="24"/>
        </w:rPr>
        <w:t>单选题(0.5分)（难易度:中）</w:t>
      </w:r>
    </w:p>
    <w:p w:rsidR="00D65B4F" w:rsidRPr="00437FD7" w14:paraId="1DD4C435" w14:textId="77777777">
      <w:pPr>
        <w:pStyle w:val="Normal0"/>
        <w:spacing w:line="240" w:lineRule="auto"/>
        <w:rPr>
          <w:rFonts w:hint="eastAsia"/>
          <w:sz w:val="24"/>
          <w:szCs w:val="24"/>
        </w:rPr>
      </w:pPr>
      <w:r w:rsidRPr="00437FD7">
        <w:rPr>
          <w:sz w:val="24"/>
          <w:szCs w:val="24"/>
        </w:rPr>
        <w:t>A.    杀灭细菌</w:t>
      </w:r>
      <w:r w:rsidRPr="00437FD7">
        <w:rPr>
          <w:sz w:val="24"/>
          <w:szCs w:val="24"/>
        </w:rPr>
        <w:br/>
      </w:r>
      <w:r w:rsidRPr="00437FD7">
        <w:rPr>
          <w:sz w:val="24"/>
          <w:szCs w:val="24"/>
        </w:rPr>
        <w:t>B.    减轻过敏</w:t>
      </w:r>
      <w:r w:rsidRPr="00437FD7">
        <w:rPr>
          <w:sz w:val="24"/>
          <w:szCs w:val="24"/>
        </w:rPr>
        <w:br/>
      </w:r>
      <w:r w:rsidRPr="00437FD7">
        <w:rPr>
          <w:sz w:val="24"/>
          <w:szCs w:val="24"/>
        </w:rPr>
        <w:t>C.    运输气体</w:t>
      </w:r>
      <w:r w:rsidRPr="00437FD7">
        <w:rPr>
          <w:sz w:val="24"/>
          <w:szCs w:val="24"/>
        </w:rPr>
        <w:br/>
      </w:r>
      <w:r w:rsidRPr="00437FD7">
        <w:rPr>
          <w:sz w:val="24"/>
          <w:szCs w:val="24"/>
        </w:rPr>
        <w:t>D.    参与过敏</w:t>
      </w:r>
      <w:r w:rsidRPr="00437FD7">
        <w:rPr>
          <w:sz w:val="24"/>
          <w:szCs w:val="24"/>
        </w:rPr>
        <w:br/>
      </w:r>
      <w:r w:rsidRPr="00437FD7">
        <w:rPr>
          <w:sz w:val="24"/>
          <w:szCs w:val="24"/>
        </w:rPr>
        <w:t>E.    细胞免疫</w:t>
      </w:r>
      <w:r w:rsidRPr="00437FD7">
        <w:rPr>
          <w:sz w:val="24"/>
          <w:szCs w:val="24"/>
        </w:rPr>
        <w:br/>
      </w:r>
      <w:r w:rsidRPr="00437FD7">
        <w:rPr>
          <w:sz w:val="24"/>
          <w:szCs w:val="24"/>
        </w:rPr>
        <w:t>正确答案：A</w:t>
      </w:r>
      <w:r w:rsidRPr="00437FD7">
        <w:rPr>
          <w:sz w:val="24"/>
          <w:szCs w:val="24"/>
        </w:rPr>
        <w:br/>
        <w:t>答案解释：暂无</w:t>
      </w:r>
    </w:p>
    <w:p w:rsidR="00D65B4F" w:rsidRPr="00437FD7" w14:paraId="43B8D672" w14:textId="77777777">
      <w:pPr>
        <w:pStyle w:val="Normal0"/>
        <w:spacing w:line="240" w:lineRule="auto"/>
        <w:rPr>
          <w:rFonts w:hint="eastAsia"/>
          <w:sz w:val="24"/>
          <w:szCs w:val="24"/>
        </w:rPr>
      </w:pPr>
      <w:r w:rsidRPr="00437FD7">
        <w:rPr>
          <w:sz w:val="24"/>
          <w:szCs w:val="24"/>
        </w:rPr>
        <w:t>5.    下列选项中，（     ）是嗜酸性粒细胞的主要功能之一。</w:t>
      </w:r>
      <w:r w:rsidRPr="00437FD7">
        <w:rPr>
          <w:sz w:val="24"/>
          <w:szCs w:val="24"/>
        </w:rPr>
        <w:br/>
      </w:r>
      <w:r w:rsidRPr="00437FD7">
        <w:rPr>
          <w:color w:val="494949"/>
          <w:sz w:val="24"/>
          <w:szCs w:val="24"/>
        </w:rPr>
        <w:t>单选题(0.5分)（难易度:中）</w:t>
      </w:r>
    </w:p>
    <w:p w:rsidR="00D65B4F" w:rsidRPr="00437FD7" w14:paraId="25079A60" w14:textId="77777777">
      <w:pPr>
        <w:pStyle w:val="Normal0"/>
        <w:spacing w:line="240" w:lineRule="auto"/>
        <w:rPr>
          <w:rFonts w:hint="eastAsia"/>
          <w:sz w:val="24"/>
          <w:szCs w:val="24"/>
        </w:rPr>
      </w:pPr>
      <w:r w:rsidRPr="00437FD7">
        <w:rPr>
          <w:sz w:val="24"/>
          <w:szCs w:val="24"/>
        </w:rPr>
        <w:t>A.    减轻过敏</w:t>
      </w:r>
      <w:r w:rsidRPr="00437FD7">
        <w:rPr>
          <w:sz w:val="24"/>
          <w:szCs w:val="24"/>
        </w:rPr>
        <w:br/>
      </w:r>
      <w:r w:rsidRPr="00437FD7">
        <w:rPr>
          <w:sz w:val="24"/>
          <w:szCs w:val="24"/>
        </w:rPr>
        <w:t>B.    杀灭细菌</w:t>
      </w:r>
      <w:r w:rsidRPr="00437FD7">
        <w:rPr>
          <w:sz w:val="24"/>
          <w:szCs w:val="24"/>
        </w:rPr>
        <w:br/>
      </w:r>
      <w:r w:rsidRPr="00437FD7">
        <w:rPr>
          <w:sz w:val="24"/>
          <w:szCs w:val="24"/>
        </w:rPr>
        <w:t>C.    运输气体</w:t>
      </w:r>
      <w:r w:rsidRPr="00437FD7">
        <w:rPr>
          <w:sz w:val="24"/>
          <w:szCs w:val="24"/>
        </w:rPr>
        <w:br/>
      </w:r>
      <w:r w:rsidRPr="00437FD7">
        <w:rPr>
          <w:sz w:val="24"/>
          <w:szCs w:val="24"/>
        </w:rPr>
        <w:t>D.    参与过敏</w:t>
      </w:r>
      <w:r w:rsidRPr="00437FD7">
        <w:rPr>
          <w:sz w:val="24"/>
          <w:szCs w:val="24"/>
        </w:rPr>
        <w:br/>
      </w:r>
      <w:r w:rsidRPr="00437FD7">
        <w:rPr>
          <w:sz w:val="24"/>
          <w:szCs w:val="24"/>
        </w:rPr>
        <w:t>E.    体液免疫</w:t>
      </w:r>
      <w:r w:rsidRPr="00437FD7">
        <w:rPr>
          <w:sz w:val="24"/>
          <w:szCs w:val="24"/>
        </w:rPr>
        <w:br/>
      </w:r>
      <w:r w:rsidRPr="00437FD7">
        <w:rPr>
          <w:sz w:val="24"/>
          <w:szCs w:val="24"/>
        </w:rPr>
        <w:t>正确答案：A</w:t>
      </w:r>
      <w:r w:rsidRPr="00437FD7">
        <w:rPr>
          <w:sz w:val="24"/>
          <w:szCs w:val="24"/>
        </w:rPr>
        <w:br/>
        <w:t>答案解释：暂无</w:t>
      </w:r>
    </w:p>
    <w:p w:rsidR="00D65B4F" w:rsidRPr="00437FD7" w14:paraId="0EF35577" w14:textId="77777777">
      <w:pPr>
        <w:pStyle w:val="Normal0"/>
        <w:spacing w:line="240" w:lineRule="auto"/>
        <w:rPr>
          <w:rFonts w:hint="eastAsia"/>
          <w:sz w:val="24"/>
          <w:szCs w:val="24"/>
        </w:rPr>
      </w:pPr>
      <w:r w:rsidRPr="00437FD7">
        <w:rPr>
          <w:sz w:val="24"/>
          <w:szCs w:val="24"/>
        </w:rPr>
        <w:t>6.    中性粒细胞占白细胞的（     ）。</w:t>
      </w:r>
      <w:r w:rsidRPr="00437FD7">
        <w:rPr>
          <w:sz w:val="24"/>
          <w:szCs w:val="24"/>
        </w:rPr>
        <w:br/>
      </w:r>
      <w:r w:rsidRPr="00437FD7">
        <w:rPr>
          <w:color w:val="494949"/>
          <w:sz w:val="24"/>
          <w:szCs w:val="24"/>
        </w:rPr>
        <w:t>单选题(0.5分)（难易度:中）</w:t>
      </w:r>
    </w:p>
    <w:p w:rsidR="00D65B4F" w:rsidRPr="00437FD7" w14:paraId="282272C6" w14:textId="77777777">
      <w:pPr>
        <w:pStyle w:val="Normal0"/>
        <w:spacing w:line="240" w:lineRule="auto"/>
        <w:rPr>
          <w:rFonts w:hint="eastAsia"/>
          <w:sz w:val="24"/>
          <w:szCs w:val="24"/>
        </w:rPr>
      </w:pPr>
      <w:r w:rsidRPr="00437FD7">
        <w:rPr>
          <w:sz w:val="24"/>
          <w:szCs w:val="24"/>
        </w:rPr>
        <w:t>A.    30%～50%</w:t>
      </w:r>
      <w:r w:rsidRPr="00437FD7">
        <w:rPr>
          <w:sz w:val="24"/>
          <w:szCs w:val="24"/>
        </w:rPr>
        <w:br/>
      </w:r>
      <w:r w:rsidRPr="00437FD7">
        <w:rPr>
          <w:sz w:val="24"/>
          <w:szCs w:val="24"/>
        </w:rPr>
        <w:t>B.    40%～60%</w:t>
      </w:r>
      <w:r w:rsidRPr="00437FD7">
        <w:rPr>
          <w:sz w:val="24"/>
          <w:szCs w:val="24"/>
        </w:rPr>
        <w:br/>
      </w:r>
      <w:r w:rsidRPr="00437FD7">
        <w:rPr>
          <w:sz w:val="24"/>
          <w:szCs w:val="24"/>
        </w:rPr>
        <w:t>C.    50%～70%</w:t>
      </w:r>
      <w:r w:rsidRPr="00437FD7">
        <w:rPr>
          <w:sz w:val="24"/>
          <w:szCs w:val="24"/>
        </w:rPr>
        <w:br/>
      </w:r>
      <w:r w:rsidRPr="00437FD7">
        <w:rPr>
          <w:sz w:val="24"/>
          <w:szCs w:val="24"/>
        </w:rPr>
        <w:t>D.    70%～90%</w:t>
      </w:r>
      <w:r w:rsidRPr="00437FD7">
        <w:rPr>
          <w:sz w:val="24"/>
          <w:szCs w:val="24"/>
        </w:rPr>
        <w:br/>
      </w:r>
      <w:r w:rsidRPr="00437FD7">
        <w:rPr>
          <w:sz w:val="24"/>
          <w:szCs w:val="24"/>
        </w:rPr>
        <w:t>E.    60%～80%</w:t>
      </w:r>
      <w:r w:rsidRPr="00437FD7">
        <w:rPr>
          <w:sz w:val="24"/>
          <w:szCs w:val="24"/>
        </w:rPr>
        <w:br/>
      </w:r>
      <w:r w:rsidRPr="00437FD7">
        <w:rPr>
          <w:sz w:val="24"/>
          <w:szCs w:val="24"/>
        </w:rPr>
        <w:t>正确答案：C</w:t>
      </w:r>
      <w:r w:rsidRPr="00437FD7">
        <w:rPr>
          <w:sz w:val="24"/>
          <w:szCs w:val="24"/>
        </w:rPr>
        <w:br/>
        <w:t>答案解释：暂无</w:t>
      </w:r>
    </w:p>
    <w:p w:rsidR="00D65B4F" w:rsidRPr="00437FD7" w14:paraId="473739C2" w14:textId="77777777">
      <w:pPr>
        <w:pStyle w:val="Normal0"/>
        <w:spacing w:line="240" w:lineRule="auto"/>
        <w:rPr>
          <w:rFonts w:hint="eastAsia"/>
          <w:sz w:val="24"/>
          <w:szCs w:val="24"/>
        </w:rPr>
      </w:pPr>
      <w:r w:rsidRPr="00437FD7">
        <w:rPr>
          <w:sz w:val="24"/>
          <w:szCs w:val="24"/>
        </w:rPr>
        <w:t>7.    淋巴细胞占白细胞的（     ）。</w:t>
      </w:r>
      <w:r w:rsidRPr="00437FD7">
        <w:rPr>
          <w:sz w:val="24"/>
          <w:szCs w:val="24"/>
        </w:rPr>
        <w:br/>
      </w:r>
      <w:r w:rsidRPr="00437FD7">
        <w:rPr>
          <w:color w:val="494949"/>
          <w:sz w:val="24"/>
          <w:szCs w:val="24"/>
        </w:rPr>
        <w:t>单选题(0.5分)（难易度:中）</w:t>
      </w:r>
    </w:p>
    <w:p w:rsidR="00D65B4F" w:rsidRPr="00437FD7" w14:paraId="2CAF9CAC" w14:textId="77777777">
      <w:pPr>
        <w:pStyle w:val="Normal0"/>
        <w:spacing w:line="240" w:lineRule="auto"/>
        <w:rPr>
          <w:rFonts w:hint="eastAsia"/>
          <w:sz w:val="24"/>
          <w:szCs w:val="24"/>
        </w:rPr>
      </w:pPr>
      <w:r w:rsidRPr="00437FD7">
        <w:rPr>
          <w:sz w:val="24"/>
          <w:szCs w:val="24"/>
        </w:rPr>
        <w:t>A.    20%～40%</w:t>
      </w:r>
      <w:r w:rsidRPr="00437FD7">
        <w:rPr>
          <w:sz w:val="24"/>
          <w:szCs w:val="24"/>
        </w:rPr>
        <w:br/>
      </w:r>
      <w:r w:rsidRPr="00437FD7">
        <w:rPr>
          <w:sz w:val="24"/>
          <w:szCs w:val="24"/>
        </w:rPr>
        <w:t>B.    10%～30%</w:t>
      </w:r>
      <w:r w:rsidRPr="00437FD7">
        <w:rPr>
          <w:sz w:val="24"/>
          <w:szCs w:val="24"/>
        </w:rPr>
        <w:br/>
      </w:r>
      <w:r w:rsidRPr="00437FD7">
        <w:rPr>
          <w:sz w:val="24"/>
          <w:szCs w:val="24"/>
        </w:rPr>
        <w:t>C.    30%～50%</w:t>
      </w:r>
      <w:r w:rsidRPr="00437FD7">
        <w:rPr>
          <w:sz w:val="24"/>
          <w:szCs w:val="24"/>
        </w:rPr>
        <w:br/>
      </w:r>
      <w:r w:rsidRPr="00437FD7">
        <w:rPr>
          <w:sz w:val="24"/>
          <w:szCs w:val="24"/>
        </w:rPr>
        <w:t>D.    40%～60%</w:t>
      </w:r>
      <w:r w:rsidRPr="00437FD7">
        <w:rPr>
          <w:sz w:val="24"/>
          <w:szCs w:val="24"/>
        </w:rPr>
        <w:br/>
      </w:r>
      <w:r w:rsidRPr="00437FD7">
        <w:rPr>
          <w:sz w:val="24"/>
          <w:szCs w:val="24"/>
        </w:rPr>
        <w:t>E.    50%～70%</w:t>
      </w:r>
      <w:r w:rsidRPr="00437FD7">
        <w:rPr>
          <w:sz w:val="24"/>
          <w:szCs w:val="24"/>
        </w:rPr>
        <w:br/>
      </w:r>
      <w:r w:rsidRPr="00437FD7">
        <w:rPr>
          <w:sz w:val="24"/>
          <w:szCs w:val="24"/>
        </w:rPr>
        <w:t>正确答案：A</w:t>
      </w:r>
      <w:r w:rsidRPr="00437FD7">
        <w:rPr>
          <w:sz w:val="24"/>
          <w:szCs w:val="24"/>
        </w:rPr>
        <w:br/>
        <w:t>答案解释：暂无</w:t>
      </w:r>
    </w:p>
    <w:p w:rsidR="00D65B4F" w:rsidRPr="00437FD7" w14:paraId="51345D40" w14:textId="77777777">
      <w:pPr>
        <w:pStyle w:val="Normal0"/>
        <w:spacing w:line="240" w:lineRule="auto"/>
        <w:rPr>
          <w:rFonts w:hint="eastAsia"/>
          <w:sz w:val="24"/>
          <w:szCs w:val="24"/>
        </w:rPr>
      </w:pPr>
      <w:r w:rsidRPr="00437FD7">
        <w:rPr>
          <w:sz w:val="24"/>
          <w:szCs w:val="24"/>
        </w:rPr>
        <w:t>8.    单核细胞占白细胞的（     ）。</w:t>
      </w:r>
      <w:r w:rsidRPr="00437FD7">
        <w:rPr>
          <w:sz w:val="24"/>
          <w:szCs w:val="24"/>
        </w:rPr>
        <w:br/>
      </w:r>
      <w:r w:rsidRPr="00437FD7">
        <w:rPr>
          <w:color w:val="494949"/>
          <w:sz w:val="24"/>
          <w:szCs w:val="24"/>
        </w:rPr>
        <w:t>单选题(0.5分)（难易度:中）</w:t>
      </w:r>
    </w:p>
    <w:p w:rsidR="00D65B4F" w:rsidRPr="00437FD7" w14:paraId="60EA3D9C" w14:textId="77777777">
      <w:pPr>
        <w:pStyle w:val="Normal0"/>
        <w:spacing w:line="240" w:lineRule="auto"/>
        <w:rPr>
          <w:rFonts w:hint="eastAsia"/>
          <w:sz w:val="24"/>
          <w:szCs w:val="24"/>
        </w:rPr>
      </w:pPr>
      <w:r w:rsidRPr="00437FD7">
        <w:rPr>
          <w:sz w:val="24"/>
          <w:szCs w:val="24"/>
        </w:rPr>
        <w:t>A.    1%～6%</w:t>
      </w:r>
      <w:r w:rsidRPr="00437FD7">
        <w:rPr>
          <w:sz w:val="24"/>
          <w:szCs w:val="24"/>
        </w:rPr>
        <w:br/>
      </w:r>
      <w:r w:rsidRPr="00437FD7">
        <w:rPr>
          <w:sz w:val="24"/>
          <w:szCs w:val="24"/>
        </w:rPr>
        <w:t>B.    2%～7%</w:t>
      </w:r>
      <w:r w:rsidRPr="00437FD7">
        <w:rPr>
          <w:sz w:val="24"/>
          <w:szCs w:val="24"/>
        </w:rPr>
        <w:br/>
      </w:r>
      <w:r w:rsidRPr="00437FD7">
        <w:rPr>
          <w:sz w:val="24"/>
          <w:szCs w:val="24"/>
        </w:rPr>
        <w:t>C.    3%～8%</w:t>
      </w:r>
      <w:r w:rsidRPr="00437FD7">
        <w:rPr>
          <w:sz w:val="24"/>
          <w:szCs w:val="24"/>
        </w:rPr>
        <w:br/>
      </w:r>
      <w:r w:rsidRPr="00437FD7">
        <w:rPr>
          <w:sz w:val="24"/>
          <w:szCs w:val="24"/>
        </w:rPr>
        <w:t>D.    4%～9%</w:t>
      </w:r>
      <w:r w:rsidRPr="00437FD7">
        <w:rPr>
          <w:sz w:val="24"/>
          <w:szCs w:val="24"/>
        </w:rPr>
        <w:br/>
      </w:r>
      <w:r w:rsidRPr="00437FD7">
        <w:rPr>
          <w:sz w:val="24"/>
          <w:szCs w:val="24"/>
        </w:rPr>
        <w:t>E.    5%～10%</w:t>
      </w:r>
      <w:r w:rsidRPr="00437FD7">
        <w:rPr>
          <w:sz w:val="24"/>
          <w:szCs w:val="24"/>
        </w:rPr>
        <w:br/>
      </w:r>
      <w:r w:rsidRPr="00437FD7">
        <w:rPr>
          <w:sz w:val="24"/>
          <w:szCs w:val="24"/>
        </w:rPr>
        <w:t>正确答案：C</w:t>
      </w:r>
      <w:r w:rsidRPr="00437FD7">
        <w:rPr>
          <w:sz w:val="24"/>
          <w:szCs w:val="24"/>
        </w:rPr>
        <w:br/>
        <w:t>答案解释：暂无</w:t>
      </w:r>
    </w:p>
    <w:p w:rsidR="00D65B4F" w:rsidRPr="00437FD7" w14:paraId="63B594CB" w14:textId="77777777">
      <w:pPr>
        <w:pStyle w:val="Normal0"/>
        <w:spacing w:line="240" w:lineRule="auto"/>
        <w:rPr>
          <w:rFonts w:hint="eastAsia"/>
          <w:sz w:val="24"/>
          <w:szCs w:val="24"/>
        </w:rPr>
      </w:pPr>
      <w:r w:rsidRPr="00437FD7">
        <w:rPr>
          <w:sz w:val="24"/>
          <w:szCs w:val="24"/>
        </w:rPr>
        <w:t>9.    正常成年人的血小板数量为（     ）。</w:t>
      </w:r>
      <w:r w:rsidRPr="00437FD7">
        <w:rPr>
          <w:sz w:val="24"/>
          <w:szCs w:val="24"/>
        </w:rPr>
        <w:br/>
      </w:r>
      <w:r w:rsidRPr="00437FD7">
        <w:rPr>
          <w:color w:val="494949"/>
          <w:sz w:val="24"/>
          <w:szCs w:val="24"/>
        </w:rPr>
        <w:t>单选题(0.5分)（难易度:中）</w:t>
      </w:r>
    </w:p>
    <w:p w:rsidR="00D65B4F" w:rsidRPr="00437FD7" w14:paraId="481A0F94" w14:textId="77777777">
      <w:pPr>
        <w:pStyle w:val="Normal0"/>
        <w:spacing w:line="240" w:lineRule="auto"/>
        <w:rPr>
          <w:rFonts w:hint="eastAsia"/>
          <w:sz w:val="24"/>
          <w:szCs w:val="24"/>
        </w:rPr>
      </w:pPr>
      <w:r w:rsidRPr="00437FD7">
        <w:rPr>
          <w:sz w:val="24"/>
          <w:szCs w:val="24"/>
        </w:rPr>
        <w:t>A.    10万～40万/mm3</w:t>
      </w:r>
      <w:r w:rsidRPr="00437FD7">
        <w:rPr>
          <w:sz w:val="24"/>
          <w:szCs w:val="24"/>
        </w:rPr>
        <w:br/>
      </w:r>
      <w:r w:rsidRPr="00437FD7">
        <w:rPr>
          <w:sz w:val="24"/>
          <w:szCs w:val="24"/>
        </w:rPr>
        <w:t xml:space="preserve">B.    10万～30万/mm3   </w:t>
      </w:r>
      <w:r w:rsidRPr="00437FD7">
        <w:rPr>
          <w:sz w:val="24"/>
          <w:szCs w:val="24"/>
        </w:rPr>
        <w:br/>
      </w:r>
      <w:r w:rsidRPr="00437FD7">
        <w:rPr>
          <w:sz w:val="24"/>
          <w:szCs w:val="24"/>
        </w:rPr>
        <w:t>C.    9万～30万/mm3</w:t>
      </w:r>
      <w:r w:rsidRPr="00437FD7">
        <w:rPr>
          <w:sz w:val="24"/>
          <w:szCs w:val="24"/>
        </w:rPr>
        <w:br/>
      </w:r>
      <w:r w:rsidRPr="00437FD7">
        <w:rPr>
          <w:sz w:val="24"/>
          <w:szCs w:val="24"/>
        </w:rPr>
        <w:t>D.    8万～20万/mm3</w:t>
      </w:r>
      <w:r w:rsidRPr="00437FD7">
        <w:rPr>
          <w:sz w:val="24"/>
          <w:szCs w:val="24"/>
        </w:rPr>
        <w:br/>
      </w:r>
      <w:r w:rsidRPr="00437FD7">
        <w:rPr>
          <w:sz w:val="24"/>
          <w:szCs w:val="24"/>
        </w:rPr>
        <w:t>E.    9万～25万/mm3</w:t>
      </w:r>
      <w:r w:rsidRPr="00437FD7">
        <w:rPr>
          <w:sz w:val="24"/>
          <w:szCs w:val="24"/>
        </w:rPr>
        <w:br/>
      </w:r>
      <w:r w:rsidRPr="00437FD7">
        <w:rPr>
          <w:sz w:val="24"/>
          <w:szCs w:val="24"/>
        </w:rPr>
        <w:t>正确答案：B</w:t>
      </w:r>
      <w:r w:rsidRPr="00437FD7">
        <w:rPr>
          <w:sz w:val="24"/>
          <w:szCs w:val="24"/>
        </w:rPr>
        <w:br/>
        <w:t>答案解释：暂无</w:t>
      </w:r>
    </w:p>
    <w:p w:rsidR="00D65B4F" w:rsidRPr="00437FD7" w14:paraId="3644E8E7" w14:textId="77777777">
      <w:pPr>
        <w:pStyle w:val="Normal0"/>
        <w:spacing w:line="240" w:lineRule="auto"/>
        <w:rPr>
          <w:rFonts w:hint="eastAsia"/>
          <w:sz w:val="24"/>
          <w:szCs w:val="24"/>
        </w:rPr>
      </w:pPr>
      <w:r w:rsidRPr="00437FD7">
        <w:rPr>
          <w:sz w:val="24"/>
          <w:szCs w:val="24"/>
        </w:rPr>
        <w:t>10.    血小板的主要功能是（     ）。</w:t>
      </w:r>
      <w:r w:rsidRPr="00437FD7">
        <w:rPr>
          <w:sz w:val="24"/>
          <w:szCs w:val="24"/>
        </w:rPr>
        <w:br/>
      </w:r>
      <w:r w:rsidRPr="00437FD7">
        <w:rPr>
          <w:color w:val="494949"/>
          <w:sz w:val="24"/>
          <w:szCs w:val="24"/>
        </w:rPr>
        <w:t>单选题(0.5分)（难易度:中）</w:t>
      </w:r>
    </w:p>
    <w:p w:rsidR="00D65B4F" w:rsidRPr="00437FD7" w14:paraId="0CA7ABC1" w14:textId="77777777">
      <w:pPr>
        <w:pStyle w:val="Normal0"/>
        <w:spacing w:line="240" w:lineRule="auto"/>
        <w:rPr>
          <w:rFonts w:hint="eastAsia"/>
          <w:sz w:val="24"/>
          <w:szCs w:val="24"/>
        </w:rPr>
      </w:pPr>
      <w:r w:rsidRPr="00437FD7">
        <w:rPr>
          <w:sz w:val="24"/>
          <w:szCs w:val="24"/>
        </w:rPr>
        <w:t>A.    参与气体的运输</w:t>
      </w:r>
      <w:r w:rsidRPr="00437FD7">
        <w:rPr>
          <w:sz w:val="24"/>
          <w:szCs w:val="24"/>
        </w:rPr>
        <w:br/>
      </w:r>
      <w:r w:rsidRPr="00437FD7">
        <w:rPr>
          <w:sz w:val="24"/>
          <w:szCs w:val="24"/>
        </w:rPr>
        <w:t>B.    参与止血和凝血</w:t>
      </w:r>
      <w:r w:rsidRPr="00437FD7">
        <w:rPr>
          <w:sz w:val="24"/>
          <w:szCs w:val="24"/>
        </w:rPr>
        <w:br/>
      </w:r>
      <w:r w:rsidRPr="00437FD7">
        <w:rPr>
          <w:sz w:val="24"/>
          <w:szCs w:val="24"/>
        </w:rPr>
        <w:t>C.    参与过敏反应</w:t>
      </w:r>
      <w:r w:rsidRPr="00437FD7">
        <w:rPr>
          <w:sz w:val="24"/>
          <w:szCs w:val="24"/>
        </w:rPr>
        <w:br/>
      </w:r>
      <w:r w:rsidRPr="00437FD7">
        <w:rPr>
          <w:sz w:val="24"/>
          <w:szCs w:val="24"/>
        </w:rPr>
        <w:t>D.    参与杀灭细菌</w:t>
      </w:r>
      <w:r w:rsidRPr="00437FD7">
        <w:rPr>
          <w:sz w:val="24"/>
          <w:szCs w:val="24"/>
        </w:rPr>
        <w:br/>
      </w:r>
      <w:r w:rsidRPr="00437FD7">
        <w:rPr>
          <w:sz w:val="24"/>
          <w:szCs w:val="24"/>
        </w:rPr>
        <w:t>E.    参与抗过敏反应</w:t>
      </w:r>
      <w:r w:rsidRPr="00437FD7">
        <w:rPr>
          <w:sz w:val="24"/>
          <w:szCs w:val="24"/>
        </w:rPr>
        <w:br/>
      </w:r>
      <w:r w:rsidRPr="00437FD7">
        <w:rPr>
          <w:sz w:val="24"/>
          <w:szCs w:val="24"/>
        </w:rPr>
        <w:t>正确答案：B</w:t>
      </w:r>
      <w:r w:rsidRPr="00437FD7">
        <w:rPr>
          <w:sz w:val="24"/>
          <w:szCs w:val="24"/>
        </w:rPr>
        <w:br/>
        <w:t>答案解释：暂无</w:t>
      </w:r>
    </w:p>
    <w:p w:rsidR="00D65B4F" w:rsidRPr="00437FD7" w14:paraId="7669E562" w14:textId="77777777">
      <w:pPr>
        <w:pStyle w:val="Normal0"/>
        <w:spacing w:line="240" w:lineRule="auto"/>
        <w:rPr>
          <w:rFonts w:hint="eastAsia"/>
          <w:sz w:val="24"/>
          <w:szCs w:val="24"/>
        </w:rPr>
      </w:pPr>
      <w:r w:rsidRPr="00437FD7">
        <w:rPr>
          <w:sz w:val="24"/>
          <w:szCs w:val="24"/>
        </w:rPr>
        <w:t>11.    血型是指（     ）。</w:t>
      </w:r>
      <w:r w:rsidRPr="00437FD7">
        <w:rPr>
          <w:sz w:val="24"/>
          <w:szCs w:val="24"/>
        </w:rPr>
        <w:br/>
      </w:r>
      <w:r w:rsidRPr="00437FD7">
        <w:rPr>
          <w:color w:val="494949"/>
          <w:sz w:val="24"/>
          <w:szCs w:val="24"/>
        </w:rPr>
        <w:t>单选题(0.5分)（难易度:中）</w:t>
      </w:r>
    </w:p>
    <w:p w:rsidR="00D65B4F" w:rsidRPr="00437FD7" w14:paraId="5791E440" w14:textId="77777777">
      <w:pPr>
        <w:pStyle w:val="Normal0"/>
        <w:spacing w:line="240" w:lineRule="auto"/>
        <w:rPr>
          <w:rFonts w:hint="eastAsia"/>
          <w:sz w:val="24"/>
          <w:szCs w:val="24"/>
        </w:rPr>
      </w:pPr>
      <w:r w:rsidRPr="00437FD7">
        <w:rPr>
          <w:sz w:val="24"/>
          <w:szCs w:val="24"/>
        </w:rPr>
        <w:t>A.    血浆中特异抗原的类型</w:t>
      </w:r>
      <w:r w:rsidRPr="00437FD7">
        <w:rPr>
          <w:sz w:val="24"/>
          <w:szCs w:val="24"/>
        </w:rPr>
        <w:br/>
      </w:r>
      <w:r w:rsidRPr="00437FD7">
        <w:rPr>
          <w:sz w:val="24"/>
          <w:szCs w:val="24"/>
        </w:rPr>
        <w:t>B.    红细胞膜上特异抗原的类型</w:t>
      </w:r>
      <w:r w:rsidRPr="00437FD7">
        <w:rPr>
          <w:sz w:val="24"/>
          <w:szCs w:val="24"/>
        </w:rPr>
        <w:br/>
      </w:r>
      <w:r w:rsidRPr="00437FD7">
        <w:rPr>
          <w:sz w:val="24"/>
          <w:szCs w:val="24"/>
        </w:rPr>
        <w:t>C.    血浆中特异抗体的类型</w:t>
      </w:r>
      <w:r w:rsidRPr="00437FD7">
        <w:rPr>
          <w:sz w:val="24"/>
          <w:szCs w:val="24"/>
        </w:rPr>
        <w:br/>
      </w:r>
      <w:r w:rsidRPr="00437FD7">
        <w:rPr>
          <w:sz w:val="24"/>
          <w:szCs w:val="24"/>
        </w:rPr>
        <w:t>D.    红细胞膜上特异抗体的类型</w:t>
      </w:r>
      <w:r w:rsidRPr="00437FD7">
        <w:rPr>
          <w:sz w:val="24"/>
          <w:szCs w:val="24"/>
        </w:rPr>
        <w:br/>
      </w:r>
      <w:r w:rsidRPr="00437FD7">
        <w:rPr>
          <w:sz w:val="24"/>
          <w:szCs w:val="24"/>
        </w:rPr>
        <w:t>E.    红细胞膜上特异凝集素的类型</w:t>
      </w:r>
      <w:r w:rsidRPr="00437FD7">
        <w:rPr>
          <w:sz w:val="24"/>
          <w:szCs w:val="24"/>
        </w:rPr>
        <w:br/>
      </w:r>
      <w:r w:rsidRPr="00437FD7">
        <w:rPr>
          <w:sz w:val="24"/>
          <w:szCs w:val="24"/>
        </w:rPr>
        <w:t>正确答案：B</w:t>
      </w:r>
      <w:r w:rsidRPr="00437FD7">
        <w:rPr>
          <w:sz w:val="24"/>
          <w:szCs w:val="24"/>
        </w:rPr>
        <w:br/>
        <w:t>答案解释：暂无</w:t>
      </w:r>
    </w:p>
    <w:p w:rsidR="00D65B4F" w:rsidRPr="00437FD7" w14:paraId="5AB20B75" w14:textId="77777777">
      <w:pPr>
        <w:pStyle w:val="Normal0"/>
        <w:spacing w:line="240" w:lineRule="auto"/>
        <w:rPr>
          <w:rFonts w:hint="eastAsia"/>
          <w:sz w:val="24"/>
          <w:szCs w:val="24"/>
        </w:rPr>
      </w:pPr>
      <w:r w:rsidRPr="00437FD7">
        <w:rPr>
          <w:sz w:val="24"/>
          <w:szCs w:val="24"/>
        </w:rPr>
        <w:t>12.    下列关于ABO血型系统的叙述中，错误的是（     ）。</w:t>
      </w:r>
      <w:r w:rsidRPr="00437FD7">
        <w:rPr>
          <w:sz w:val="24"/>
          <w:szCs w:val="24"/>
        </w:rPr>
        <w:br/>
      </w:r>
      <w:r w:rsidRPr="00437FD7">
        <w:rPr>
          <w:color w:val="494949"/>
          <w:sz w:val="24"/>
          <w:szCs w:val="24"/>
        </w:rPr>
        <w:t>单选题(0.5分)（难易度:中）</w:t>
      </w:r>
    </w:p>
    <w:p w:rsidR="00D65B4F" w:rsidRPr="00437FD7" w14:paraId="7B6E62D7" w14:textId="77777777">
      <w:pPr>
        <w:pStyle w:val="Normal0"/>
        <w:spacing w:line="240" w:lineRule="auto"/>
        <w:rPr>
          <w:rFonts w:hint="eastAsia"/>
          <w:sz w:val="24"/>
          <w:szCs w:val="24"/>
        </w:rPr>
      </w:pPr>
      <w:r w:rsidRPr="00437FD7">
        <w:rPr>
          <w:sz w:val="24"/>
          <w:szCs w:val="24"/>
        </w:rPr>
        <w:t>A.    AB型血的血清中含有抗A和抗B凝集素</w:t>
      </w:r>
      <w:r w:rsidRPr="00437FD7">
        <w:rPr>
          <w:sz w:val="24"/>
          <w:szCs w:val="24"/>
        </w:rPr>
        <w:br/>
      </w:r>
      <w:r w:rsidRPr="00437FD7">
        <w:rPr>
          <w:sz w:val="24"/>
          <w:szCs w:val="24"/>
        </w:rPr>
        <w:t>B.    AB型血的红细胞上有A凝集原和B凝集原</w:t>
      </w:r>
      <w:r w:rsidRPr="00437FD7">
        <w:rPr>
          <w:sz w:val="24"/>
          <w:szCs w:val="24"/>
        </w:rPr>
        <w:br/>
      </w:r>
      <w:r w:rsidRPr="00437FD7">
        <w:rPr>
          <w:sz w:val="24"/>
          <w:szCs w:val="24"/>
        </w:rPr>
        <w:t>C.    A型血的血清中有抗B凝集素</w:t>
      </w:r>
      <w:r w:rsidRPr="00437FD7">
        <w:rPr>
          <w:sz w:val="24"/>
          <w:szCs w:val="24"/>
        </w:rPr>
        <w:br/>
      </w:r>
      <w:r w:rsidRPr="00437FD7">
        <w:rPr>
          <w:sz w:val="24"/>
          <w:szCs w:val="24"/>
        </w:rPr>
        <w:t>D.    B型血的血清中有抗A凝集素</w:t>
      </w:r>
      <w:r w:rsidRPr="00437FD7">
        <w:rPr>
          <w:sz w:val="24"/>
          <w:szCs w:val="24"/>
        </w:rPr>
        <w:br/>
      </w:r>
      <w:r w:rsidRPr="00437FD7">
        <w:rPr>
          <w:sz w:val="24"/>
          <w:szCs w:val="24"/>
        </w:rPr>
        <w:t>E.    O型血的红细胞上不含凝集原</w:t>
      </w:r>
      <w:r w:rsidRPr="00437FD7">
        <w:rPr>
          <w:sz w:val="24"/>
          <w:szCs w:val="24"/>
        </w:rPr>
        <w:br/>
      </w:r>
      <w:r w:rsidRPr="00437FD7">
        <w:rPr>
          <w:sz w:val="24"/>
          <w:szCs w:val="24"/>
        </w:rPr>
        <w:t>正确答案：A</w:t>
      </w:r>
      <w:r w:rsidRPr="00437FD7">
        <w:rPr>
          <w:sz w:val="24"/>
          <w:szCs w:val="24"/>
        </w:rPr>
        <w:br/>
        <w:t>答案解释：暂无</w:t>
      </w:r>
    </w:p>
    <w:p w:rsidR="00D65B4F" w:rsidRPr="00437FD7" w14:paraId="54D2BC0E" w14:textId="77777777">
      <w:pPr>
        <w:pStyle w:val="Normal0"/>
        <w:spacing w:before="400" w:after="0" w:line="240" w:lineRule="auto"/>
        <w:rPr>
          <w:rFonts w:hint="eastAsia"/>
          <w:sz w:val="24"/>
          <w:szCs w:val="24"/>
        </w:rPr>
      </w:pPr>
      <w:r w:rsidRPr="00437FD7">
        <w:rPr>
          <w:sz w:val="24"/>
          <w:szCs w:val="24"/>
        </w:rPr>
        <w:t>13.    下列有关O型血的血型检测中，正确的是 {#1} ？</w:t>
      </w:r>
      <w:r w:rsidRPr="00437FD7">
        <w:rPr>
          <w:sz w:val="24"/>
          <w:szCs w:val="24"/>
        </w:rPr>
        <w:br/>
        <w:t> 抗A血清    抗B血清    抗A-抗B血清    A.凝集凝集凝集B.不凝凝集凝集C.凝集凝集不凝D.凝集不凝凝集E.不凝不凝不凝</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46B9D6B4" w14:textId="77777777">
      <w:pPr>
        <w:pStyle w:val="Normal0"/>
        <w:spacing w:before="400" w:after="0" w:line="240" w:lineRule="auto"/>
        <w:ind w:left="640"/>
        <w:rPr>
          <w:rFonts w:hint="eastAsia"/>
          <w:sz w:val="24"/>
          <w:szCs w:val="24"/>
        </w:rPr>
      </w:pPr>
      <w:r w:rsidRPr="00437FD7">
        <w:rPr>
          <w:sz w:val="24"/>
          <w:szCs w:val="24"/>
        </w:rPr>
        <w:t>(1)    下列有关O型血的血型检测中，正确的是 {#1} ？</w:t>
      </w:r>
      <w:r w:rsidRPr="00437FD7">
        <w:rPr>
          <w:sz w:val="24"/>
          <w:szCs w:val="24"/>
        </w:rPr>
        <w:br/>
        <w:t xml:space="preserve"> 抗A血清    抗B血清    抗A-抗B血清    A.凝集凝集凝集B.不凝凝集凝集C.凝集凝集不凝D.凝集不凝凝集E.不凝不凝不凝</w:t>
      </w:r>
    </w:p>
    <w:p w:rsidR="00D65B4F" w:rsidRPr="00437FD7" w14:paraId="626E8E02" w14:textId="77777777">
      <w:pPr>
        <w:pStyle w:val="Normal0"/>
        <w:spacing w:line="240" w:lineRule="auto"/>
        <w:ind w:left="640"/>
        <w:rPr>
          <w:rFonts w:hint="eastAsia"/>
          <w:sz w:val="24"/>
          <w:szCs w:val="24"/>
        </w:rPr>
      </w:pPr>
      <w:r w:rsidRPr="00437FD7">
        <w:rPr>
          <w:color w:val="494949"/>
          <w:sz w:val="24"/>
          <w:szCs w:val="24"/>
        </w:rPr>
        <w:t>单选题(0.5分)（难易度:中）</w:t>
      </w:r>
    </w:p>
    <w:p w:rsidR="00D65B4F" w:rsidRPr="00437FD7" w14:paraId="464ABBAB" w14:textId="77777777">
      <w:pPr>
        <w:pStyle w:val="Normal0"/>
        <w:spacing w:line="240" w:lineRule="auto"/>
        <w:ind w:left="640"/>
        <w:rPr>
          <w:rFonts w:hint="eastAsia"/>
          <w:sz w:val="24"/>
          <w:szCs w:val="24"/>
        </w:rPr>
      </w:pPr>
      <w:r w:rsidRPr="00437FD7">
        <w:rPr>
          <w:sz w:val="24"/>
          <w:szCs w:val="24"/>
        </w:rPr>
        <w:t>A.    A</w:t>
      </w:r>
      <w:r w:rsidRPr="00437FD7">
        <w:rPr>
          <w:sz w:val="24"/>
          <w:szCs w:val="24"/>
        </w:rPr>
        <w:br/>
      </w:r>
      <w:r w:rsidRPr="00437FD7">
        <w:rPr>
          <w:sz w:val="24"/>
          <w:szCs w:val="24"/>
        </w:rPr>
        <w:t>B.    B</w:t>
      </w:r>
      <w:r w:rsidRPr="00437FD7">
        <w:rPr>
          <w:sz w:val="24"/>
          <w:szCs w:val="24"/>
        </w:rPr>
        <w:br/>
      </w:r>
      <w:r w:rsidRPr="00437FD7">
        <w:rPr>
          <w:sz w:val="24"/>
          <w:szCs w:val="24"/>
        </w:rPr>
        <w:t>C.    C</w:t>
      </w:r>
      <w:r w:rsidRPr="00437FD7">
        <w:rPr>
          <w:sz w:val="24"/>
          <w:szCs w:val="24"/>
        </w:rPr>
        <w:br/>
      </w:r>
      <w:r w:rsidRPr="00437FD7">
        <w:rPr>
          <w:sz w:val="24"/>
          <w:szCs w:val="24"/>
        </w:rPr>
        <w:t>D.    D</w:t>
      </w:r>
      <w:r w:rsidRPr="00437FD7">
        <w:rPr>
          <w:sz w:val="24"/>
          <w:szCs w:val="24"/>
        </w:rPr>
        <w:br/>
      </w:r>
      <w:r w:rsidRPr="00437FD7">
        <w:rPr>
          <w:sz w:val="24"/>
          <w:szCs w:val="24"/>
        </w:rPr>
        <w:t>E.    E</w:t>
      </w:r>
      <w:r w:rsidRPr="00437FD7">
        <w:rPr>
          <w:sz w:val="24"/>
          <w:szCs w:val="24"/>
        </w:rPr>
        <w:br/>
      </w:r>
      <w:r w:rsidRPr="00437FD7">
        <w:rPr>
          <w:sz w:val="24"/>
          <w:szCs w:val="24"/>
        </w:rPr>
        <w:t>正确答案：E</w:t>
      </w:r>
      <w:r w:rsidRPr="00437FD7">
        <w:rPr>
          <w:sz w:val="24"/>
          <w:szCs w:val="24"/>
        </w:rPr>
        <w:br/>
        <w:t>答案解释：暂无</w:t>
      </w:r>
    </w:p>
    <w:p w:rsidR="00D65B4F" w:rsidRPr="00437FD7" w14:paraId="3C0E59E6" w14:textId="77777777">
      <w:pPr>
        <w:pStyle w:val="Normal0"/>
        <w:spacing w:before="400" w:after="0" w:line="240" w:lineRule="auto"/>
        <w:rPr>
          <w:rFonts w:hint="eastAsia"/>
          <w:sz w:val="24"/>
          <w:szCs w:val="24"/>
        </w:rPr>
      </w:pPr>
      <w:r w:rsidRPr="00437FD7">
        <w:rPr>
          <w:sz w:val="24"/>
          <w:szCs w:val="24"/>
        </w:rPr>
        <w:t>14.    下列有关AB型血的血型检测中，正确的是。</w:t>
      </w:r>
      <w:r w:rsidRPr="00437FD7">
        <w:rPr>
          <w:sz w:val="24"/>
          <w:szCs w:val="24"/>
        </w:rPr>
        <w:br/>
        <w:t> 抗A血清    抗B血清    抗A-抗B血清    A.凝集凝集凝集B.不凝凝集凝集C.凝集凝集不凝D.不凝不凝不凝E.凝集不凝凝集</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384C7FA6" w14:textId="77777777">
      <w:pPr>
        <w:pStyle w:val="Normal0"/>
        <w:spacing w:before="400" w:after="0" w:line="240" w:lineRule="auto"/>
        <w:ind w:left="640"/>
        <w:rPr>
          <w:rFonts w:hint="eastAsia"/>
          <w:sz w:val="24"/>
          <w:szCs w:val="24"/>
        </w:rPr>
      </w:pPr>
      <w:r w:rsidRPr="00437FD7">
        <w:rPr>
          <w:sz w:val="24"/>
          <w:szCs w:val="24"/>
        </w:rPr>
        <w:t>(1)    下列有关AB型血的血型检测中，正确的是。</w:t>
      </w:r>
      <w:r w:rsidRPr="00437FD7">
        <w:rPr>
          <w:sz w:val="24"/>
          <w:szCs w:val="24"/>
        </w:rPr>
        <w:br/>
        <w:t xml:space="preserve"> 抗A血清    抗B血清    抗A-抗B血清    A.凝集凝集凝集B.不凝凝集凝集C.凝集凝集不凝D.不凝不凝不凝E.凝集不凝凝集</w:t>
      </w:r>
    </w:p>
    <w:p w:rsidR="00D65B4F" w:rsidRPr="00437FD7" w14:paraId="69C9E05D" w14:textId="77777777">
      <w:pPr>
        <w:pStyle w:val="Normal0"/>
        <w:spacing w:line="240" w:lineRule="auto"/>
        <w:ind w:left="640"/>
        <w:rPr>
          <w:rFonts w:hint="eastAsia"/>
          <w:sz w:val="24"/>
          <w:szCs w:val="24"/>
        </w:rPr>
      </w:pPr>
      <w:r w:rsidRPr="00437FD7">
        <w:rPr>
          <w:color w:val="494949"/>
          <w:sz w:val="24"/>
          <w:szCs w:val="24"/>
        </w:rPr>
        <w:t>单选题(0.5分)（难易度:中）</w:t>
      </w:r>
    </w:p>
    <w:p w:rsidR="00D65B4F" w:rsidRPr="00437FD7" w14:paraId="00B1408E"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正确答案：A</w:t>
      </w:r>
      <w:r w:rsidRPr="00437FD7">
        <w:rPr>
          <w:sz w:val="24"/>
          <w:szCs w:val="24"/>
        </w:rPr>
        <w:br/>
        <w:t>答案解释：暂无</w:t>
      </w:r>
    </w:p>
    <w:p w:rsidR="00D65B4F" w:rsidRPr="00437FD7" w14:paraId="2B06493A" w14:textId="77777777">
      <w:pPr>
        <w:pStyle w:val="Normal0"/>
        <w:spacing w:before="400" w:after="0" w:line="240" w:lineRule="auto"/>
        <w:rPr>
          <w:rFonts w:hint="eastAsia"/>
          <w:sz w:val="24"/>
          <w:szCs w:val="24"/>
        </w:rPr>
      </w:pPr>
      <w:r w:rsidRPr="00437FD7">
        <w:rPr>
          <w:sz w:val="24"/>
          <w:szCs w:val="24"/>
        </w:rPr>
        <w:t>15.    下列有关B型血的血型检测中，正确的是。</w:t>
      </w:r>
      <w:r w:rsidRPr="00437FD7">
        <w:rPr>
          <w:sz w:val="24"/>
          <w:szCs w:val="24"/>
        </w:rPr>
        <w:br/>
        <w:t> 抗A血清    抗B血清    抗A-抗B血清    A.凝集凝集凝集B.不凝凝集凝集C.凝集不凝凝集D.凝集凝集不凝E.不凝不凝不凝</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6AB15562" w14:textId="77777777">
      <w:pPr>
        <w:pStyle w:val="Normal0"/>
        <w:spacing w:before="400" w:after="0" w:line="240" w:lineRule="auto"/>
        <w:ind w:left="640"/>
        <w:rPr>
          <w:rFonts w:hint="eastAsia"/>
          <w:sz w:val="24"/>
          <w:szCs w:val="24"/>
        </w:rPr>
      </w:pPr>
      <w:r w:rsidRPr="00437FD7">
        <w:rPr>
          <w:sz w:val="24"/>
          <w:szCs w:val="24"/>
        </w:rPr>
        <w:t>(1)    下列有关B型血的血型检测中，正确的是。</w:t>
      </w:r>
      <w:r w:rsidRPr="00437FD7">
        <w:rPr>
          <w:sz w:val="24"/>
          <w:szCs w:val="24"/>
        </w:rPr>
        <w:br/>
        <w:t xml:space="preserve"> 抗A血清    抗B血清    抗A-抗B血清    A.凝集凝集凝集B.不凝凝集凝集C.凝集不凝凝集D.凝集凝集不凝E.不凝不凝不凝</w:t>
      </w:r>
    </w:p>
    <w:p w:rsidR="00D65B4F" w:rsidRPr="00437FD7" w14:paraId="302575B9" w14:textId="77777777">
      <w:pPr>
        <w:pStyle w:val="Normal0"/>
        <w:spacing w:line="240" w:lineRule="auto"/>
        <w:ind w:left="640"/>
        <w:rPr>
          <w:rFonts w:hint="eastAsia"/>
          <w:sz w:val="24"/>
          <w:szCs w:val="24"/>
        </w:rPr>
      </w:pPr>
      <w:r w:rsidRPr="00437FD7">
        <w:rPr>
          <w:color w:val="494949"/>
          <w:sz w:val="24"/>
          <w:szCs w:val="24"/>
        </w:rPr>
        <w:t>单选题(0.5分)（难易度:中）</w:t>
      </w:r>
    </w:p>
    <w:p w:rsidR="00D65B4F" w:rsidRPr="00437FD7" w14:paraId="2821F63A"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正确答案：B</w:t>
      </w:r>
      <w:r w:rsidRPr="00437FD7">
        <w:rPr>
          <w:sz w:val="24"/>
          <w:szCs w:val="24"/>
        </w:rPr>
        <w:br/>
        <w:t>答案解释：暂无</w:t>
      </w:r>
    </w:p>
    <w:p w:rsidR="00D65B4F" w:rsidRPr="00437FD7" w14:paraId="39EFD581" w14:textId="77777777">
      <w:pPr>
        <w:pStyle w:val="Normal0"/>
        <w:spacing w:before="400" w:after="0" w:line="240" w:lineRule="auto"/>
        <w:rPr>
          <w:rFonts w:hint="eastAsia"/>
          <w:sz w:val="24"/>
          <w:szCs w:val="24"/>
        </w:rPr>
      </w:pPr>
      <w:r w:rsidRPr="00437FD7">
        <w:rPr>
          <w:sz w:val="24"/>
          <w:szCs w:val="24"/>
        </w:rPr>
        <w:t>16.    下列有关A型血的血型检测中，正确的是。</w:t>
      </w:r>
      <w:r w:rsidRPr="00437FD7">
        <w:rPr>
          <w:sz w:val="24"/>
          <w:szCs w:val="24"/>
        </w:rPr>
        <w:br/>
        <w:t> 抗A血清    抗B血清    抗A-抗B血清    A.凝集凝集凝集B.不凝凝集凝集C.凝集凝集不凝D.凝集不凝凝集E.不凝不凝不凝</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28CD4F5A" w14:textId="77777777">
      <w:pPr>
        <w:pStyle w:val="Normal0"/>
        <w:spacing w:line="240" w:lineRule="auto"/>
        <w:ind w:left="640"/>
        <w:rPr>
          <w:rFonts w:hint="eastAsia"/>
          <w:sz w:val="24"/>
          <w:szCs w:val="24"/>
        </w:rPr>
      </w:pPr>
      <w:r w:rsidRPr="00437FD7">
        <w:rPr>
          <w:sz w:val="24"/>
          <w:szCs w:val="24"/>
        </w:rPr>
        <w:t>(1)    下列有关A型血的血型检测中，正确的是。</w:t>
      </w:r>
      <w:r w:rsidRPr="00437FD7">
        <w:rPr>
          <w:sz w:val="24"/>
          <w:szCs w:val="24"/>
        </w:rPr>
        <w:br/>
        <w:t xml:space="preserve"> 抗A血清    抗B血清    抗A-抗B血清    A.凝集凝集凝集B.不凝凝集凝集C.凝集凝集不凝D.凝集不凝凝集E.不凝不凝不凝 </w:t>
      </w:r>
      <w:r w:rsidRPr="00437FD7">
        <w:rPr>
          <w:sz w:val="24"/>
          <w:szCs w:val="24"/>
        </w:rPr>
        <w:br/>
      </w:r>
      <w:r w:rsidRPr="00437FD7">
        <w:rPr>
          <w:color w:val="494949"/>
          <w:sz w:val="24"/>
          <w:szCs w:val="24"/>
        </w:rPr>
        <w:t>单选题(0.5分)（难易度:中）</w:t>
      </w:r>
    </w:p>
    <w:p w:rsidR="00D65B4F" w:rsidRPr="00437FD7" w14:paraId="6769FFF1"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正确答案：D</w:t>
      </w:r>
      <w:r w:rsidRPr="00437FD7">
        <w:rPr>
          <w:sz w:val="24"/>
          <w:szCs w:val="24"/>
        </w:rPr>
        <w:br/>
        <w:t>答案解释：暂无</w:t>
      </w:r>
    </w:p>
    <w:p w:rsidR="00D65B4F" w:rsidRPr="00437FD7" w14:paraId="78223C6F" w14:textId="77777777">
      <w:pPr>
        <w:pStyle w:val="Normal0"/>
        <w:spacing w:line="240" w:lineRule="auto"/>
        <w:rPr>
          <w:rFonts w:hint="eastAsia"/>
          <w:sz w:val="24"/>
          <w:szCs w:val="24"/>
        </w:rPr>
      </w:pPr>
      <w:r w:rsidRPr="00437FD7">
        <w:rPr>
          <w:sz w:val="24"/>
          <w:szCs w:val="24"/>
        </w:rPr>
        <w:t>17.    血液凝固后析出的液体为（     ）。</w:t>
      </w:r>
      <w:r w:rsidRPr="00437FD7">
        <w:rPr>
          <w:sz w:val="24"/>
          <w:szCs w:val="24"/>
        </w:rPr>
        <w:br/>
      </w:r>
      <w:r w:rsidRPr="00437FD7">
        <w:rPr>
          <w:color w:val="494949"/>
          <w:sz w:val="24"/>
          <w:szCs w:val="24"/>
        </w:rPr>
        <w:t>单选题(0.5分)（难易度:中）</w:t>
      </w:r>
    </w:p>
    <w:p w:rsidR="00D65B4F" w:rsidRPr="00437FD7" w14:paraId="54755952" w14:textId="77777777">
      <w:pPr>
        <w:pStyle w:val="Normal0"/>
        <w:spacing w:line="240" w:lineRule="auto"/>
        <w:rPr>
          <w:rFonts w:hint="eastAsia"/>
          <w:sz w:val="24"/>
          <w:szCs w:val="24"/>
        </w:rPr>
      </w:pPr>
      <w:r w:rsidRPr="00437FD7">
        <w:rPr>
          <w:sz w:val="24"/>
          <w:szCs w:val="24"/>
        </w:rPr>
        <w:t>A.    体液</w:t>
      </w:r>
      <w:r w:rsidRPr="00437FD7">
        <w:rPr>
          <w:sz w:val="24"/>
          <w:szCs w:val="24"/>
        </w:rPr>
        <w:br/>
      </w:r>
      <w:r w:rsidRPr="00437FD7">
        <w:rPr>
          <w:sz w:val="24"/>
          <w:szCs w:val="24"/>
        </w:rPr>
        <w:t>B.    细胞内液</w:t>
      </w:r>
      <w:r w:rsidRPr="00437FD7">
        <w:rPr>
          <w:sz w:val="24"/>
          <w:szCs w:val="24"/>
        </w:rPr>
        <w:br/>
      </w:r>
      <w:r w:rsidRPr="00437FD7">
        <w:rPr>
          <w:sz w:val="24"/>
          <w:szCs w:val="24"/>
        </w:rPr>
        <w:t>C.    细胞外液  </w:t>
      </w:r>
      <w:r w:rsidRPr="00437FD7">
        <w:rPr>
          <w:sz w:val="24"/>
          <w:szCs w:val="24"/>
        </w:rPr>
        <w:br/>
      </w:r>
      <w:r w:rsidRPr="00437FD7">
        <w:rPr>
          <w:sz w:val="24"/>
          <w:szCs w:val="24"/>
        </w:rPr>
        <w:t>D.    血清</w:t>
      </w:r>
      <w:r w:rsidRPr="00437FD7">
        <w:rPr>
          <w:sz w:val="24"/>
          <w:szCs w:val="24"/>
        </w:rPr>
        <w:br/>
      </w:r>
      <w:r w:rsidRPr="00437FD7">
        <w:rPr>
          <w:sz w:val="24"/>
          <w:szCs w:val="24"/>
        </w:rPr>
        <w:t>E.    血浆</w:t>
      </w:r>
      <w:r w:rsidRPr="00437FD7">
        <w:rPr>
          <w:sz w:val="24"/>
          <w:szCs w:val="24"/>
        </w:rPr>
        <w:br/>
      </w:r>
      <w:r w:rsidRPr="00437FD7">
        <w:rPr>
          <w:sz w:val="24"/>
          <w:szCs w:val="24"/>
        </w:rPr>
        <w:t>正确答案：D</w:t>
      </w:r>
      <w:r w:rsidRPr="00437FD7">
        <w:rPr>
          <w:sz w:val="24"/>
          <w:szCs w:val="24"/>
        </w:rPr>
        <w:br/>
        <w:t>答案解释：暂无</w:t>
      </w:r>
    </w:p>
    <w:p w:rsidR="00D65B4F" w:rsidRPr="00437FD7" w14:paraId="0A83F0D1" w14:textId="77777777">
      <w:pPr>
        <w:pStyle w:val="Normal0"/>
        <w:spacing w:line="240" w:lineRule="auto"/>
        <w:rPr>
          <w:rFonts w:hint="eastAsia"/>
          <w:sz w:val="24"/>
          <w:szCs w:val="24"/>
        </w:rPr>
      </w:pPr>
      <w:r w:rsidRPr="00437FD7">
        <w:rPr>
          <w:sz w:val="24"/>
          <w:szCs w:val="24"/>
        </w:rPr>
        <w:t>18.    血液的组成成分（ ）。</w:t>
      </w:r>
      <w:r w:rsidRPr="00437FD7">
        <w:rPr>
          <w:sz w:val="24"/>
          <w:szCs w:val="24"/>
        </w:rPr>
        <w:br/>
      </w:r>
      <w:r w:rsidRPr="00437FD7">
        <w:rPr>
          <w:color w:val="494949"/>
          <w:sz w:val="24"/>
          <w:szCs w:val="24"/>
        </w:rPr>
        <w:t>单选题(0.5分)（难易度:中）</w:t>
      </w:r>
    </w:p>
    <w:p w:rsidR="00D65B4F" w:rsidRPr="00437FD7" w14:paraId="02BA32DC" w14:textId="77777777">
      <w:pPr>
        <w:pStyle w:val="Normal0"/>
        <w:spacing w:line="240" w:lineRule="auto"/>
        <w:rPr>
          <w:rFonts w:hint="eastAsia"/>
          <w:sz w:val="24"/>
          <w:szCs w:val="24"/>
        </w:rPr>
      </w:pPr>
      <w:r w:rsidRPr="00437FD7">
        <w:rPr>
          <w:sz w:val="24"/>
          <w:szCs w:val="24"/>
        </w:rPr>
        <w:t>A.    血清和血浆</w:t>
      </w:r>
      <w:r w:rsidRPr="00437FD7">
        <w:rPr>
          <w:sz w:val="24"/>
          <w:szCs w:val="24"/>
        </w:rPr>
        <w:br/>
      </w:r>
      <w:r w:rsidRPr="00437FD7">
        <w:rPr>
          <w:sz w:val="24"/>
          <w:szCs w:val="24"/>
        </w:rPr>
        <w:t>B.    血清和红细胞</w:t>
      </w:r>
      <w:r w:rsidRPr="00437FD7">
        <w:rPr>
          <w:sz w:val="24"/>
          <w:szCs w:val="24"/>
        </w:rPr>
        <w:br/>
      </w:r>
      <w:r w:rsidRPr="00437FD7">
        <w:rPr>
          <w:sz w:val="24"/>
          <w:szCs w:val="24"/>
        </w:rPr>
        <w:t>C.    血浆和红细胞  </w:t>
      </w:r>
      <w:r w:rsidRPr="00437FD7">
        <w:rPr>
          <w:sz w:val="24"/>
          <w:szCs w:val="24"/>
        </w:rPr>
        <w:br/>
      </w:r>
      <w:r w:rsidRPr="00437FD7">
        <w:rPr>
          <w:sz w:val="24"/>
          <w:szCs w:val="24"/>
        </w:rPr>
        <w:t>D.    血浆和血细胞 </w:t>
      </w:r>
      <w:r w:rsidRPr="00437FD7">
        <w:rPr>
          <w:sz w:val="24"/>
          <w:szCs w:val="24"/>
        </w:rPr>
        <w:br/>
      </w:r>
      <w:r w:rsidRPr="00437FD7">
        <w:rPr>
          <w:sz w:val="24"/>
          <w:szCs w:val="24"/>
        </w:rPr>
        <w:t>E.    血清和血浆蛋白</w:t>
      </w:r>
      <w:r w:rsidRPr="00437FD7">
        <w:rPr>
          <w:sz w:val="24"/>
          <w:szCs w:val="24"/>
        </w:rPr>
        <w:br/>
      </w:r>
      <w:r w:rsidRPr="00437FD7">
        <w:rPr>
          <w:sz w:val="24"/>
          <w:szCs w:val="24"/>
        </w:rPr>
        <w:t>正确答案：D</w:t>
      </w:r>
      <w:r w:rsidRPr="00437FD7">
        <w:rPr>
          <w:sz w:val="24"/>
          <w:szCs w:val="24"/>
        </w:rPr>
        <w:br/>
        <w:t>答案解释：暂无</w:t>
      </w:r>
    </w:p>
    <w:p w:rsidR="00D65B4F" w:rsidRPr="00437FD7" w14:paraId="28F47577" w14:textId="77777777">
      <w:pPr>
        <w:pStyle w:val="Normal0"/>
        <w:spacing w:line="240" w:lineRule="auto"/>
        <w:rPr>
          <w:rFonts w:hint="eastAsia"/>
          <w:sz w:val="24"/>
          <w:szCs w:val="24"/>
        </w:rPr>
      </w:pPr>
      <w:r w:rsidRPr="00437FD7">
        <w:rPr>
          <w:sz w:val="24"/>
          <w:szCs w:val="24"/>
        </w:rPr>
        <w:t>19.    血浆与血清的主要区别在于有无（ ）。</w:t>
      </w:r>
      <w:r w:rsidRPr="00437FD7">
        <w:rPr>
          <w:sz w:val="24"/>
          <w:szCs w:val="24"/>
        </w:rPr>
        <w:br/>
      </w:r>
      <w:r w:rsidRPr="00437FD7">
        <w:rPr>
          <w:color w:val="494949"/>
          <w:sz w:val="24"/>
          <w:szCs w:val="24"/>
        </w:rPr>
        <w:t>单选题(0.5分)（难易度:中）</w:t>
      </w:r>
    </w:p>
    <w:p w:rsidR="00D65B4F" w:rsidRPr="00437FD7" w14:paraId="454B2EB9" w14:textId="77777777">
      <w:pPr>
        <w:pStyle w:val="Normal0"/>
        <w:spacing w:line="240" w:lineRule="auto"/>
        <w:rPr>
          <w:rFonts w:hint="eastAsia"/>
          <w:sz w:val="24"/>
          <w:szCs w:val="24"/>
        </w:rPr>
      </w:pPr>
      <w:r w:rsidRPr="00437FD7">
        <w:rPr>
          <w:sz w:val="24"/>
          <w:szCs w:val="24"/>
        </w:rPr>
        <w:t>A.    白蛋白</w:t>
      </w:r>
      <w:r w:rsidRPr="00437FD7">
        <w:rPr>
          <w:sz w:val="24"/>
          <w:szCs w:val="24"/>
        </w:rPr>
        <w:br/>
      </w:r>
      <w:r w:rsidRPr="00437FD7">
        <w:rPr>
          <w:sz w:val="24"/>
          <w:szCs w:val="24"/>
        </w:rPr>
        <w:t>B.    球蛋白</w:t>
      </w:r>
      <w:r w:rsidRPr="00437FD7">
        <w:rPr>
          <w:sz w:val="24"/>
          <w:szCs w:val="24"/>
        </w:rPr>
        <w:br/>
      </w:r>
      <w:r w:rsidRPr="00437FD7">
        <w:rPr>
          <w:sz w:val="24"/>
          <w:szCs w:val="24"/>
        </w:rPr>
        <w:t>C.    珠蛋白</w:t>
      </w:r>
      <w:r w:rsidRPr="00437FD7">
        <w:rPr>
          <w:sz w:val="24"/>
          <w:szCs w:val="24"/>
        </w:rPr>
        <w:br/>
      </w:r>
      <w:r w:rsidRPr="00437FD7">
        <w:rPr>
          <w:sz w:val="24"/>
          <w:szCs w:val="24"/>
        </w:rPr>
        <w:t>D.    血红蛋白</w:t>
      </w:r>
      <w:r w:rsidRPr="00437FD7">
        <w:rPr>
          <w:sz w:val="24"/>
          <w:szCs w:val="24"/>
        </w:rPr>
        <w:br/>
      </w:r>
      <w:r w:rsidRPr="00437FD7">
        <w:rPr>
          <w:sz w:val="24"/>
          <w:szCs w:val="24"/>
        </w:rPr>
        <w:t>E.    纤维蛋白原</w:t>
      </w:r>
      <w:r w:rsidRPr="00437FD7">
        <w:rPr>
          <w:sz w:val="24"/>
          <w:szCs w:val="24"/>
        </w:rPr>
        <w:br/>
      </w:r>
      <w:r w:rsidRPr="00437FD7">
        <w:rPr>
          <w:sz w:val="24"/>
          <w:szCs w:val="24"/>
        </w:rPr>
        <w:t>正确答案：E</w:t>
      </w:r>
      <w:r w:rsidRPr="00437FD7">
        <w:rPr>
          <w:sz w:val="24"/>
          <w:szCs w:val="24"/>
        </w:rPr>
        <w:br/>
        <w:t>答案解释：暂无</w:t>
      </w:r>
    </w:p>
    <w:p w:rsidR="00D65B4F" w:rsidRPr="00437FD7" w14:paraId="36D522FA" w14:textId="77777777">
      <w:pPr>
        <w:pStyle w:val="Normal0"/>
        <w:spacing w:line="240" w:lineRule="auto"/>
        <w:rPr>
          <w:rFonts w:hint="eastAsia"/>
          <w:sz w:val="24"/>
          <w:szCs w:val="24"/>
        </w:rPr>
      </w:pPr>
      <w:r w:rsidRPr="00437FD7">
        <w:rPr>
          <w:sz w:val="24"/>
          <w:szCs w:val="24"/>
        </w:rPr>
        <w:t>20.    血液中除去血细胞的液体部分（     ）。</w:t>
      </w:r>
      <w:r w:rsidRPr="00437FD7">
        <w:rPr>
          <w:sz w:val="24"/>
          <w:szCs w:val="24"/>
        </w:rPr>
        <w:br/>
      </w:r>
      <w:r w:rsidRPr="00437FD7">
        <w:rPr>
          <w:color w:val="494949"/>
          <w:sz w:val="24"/>
          <w:szCs w:val="24"/>
        </w:rPr>
        <w:t>单选题(0.5分)（难易度:中）</w:t>
      </w:r>
    </w:p>
    <w:p w:rsidR="00D65B4F" w:rsidRPr="00437FD7" w14:paraId="29AB9861" w14:textId="77777777">
      <w:pPr>
        <w:pStyle w:val="Normal0"/>
        <w:spacing w:line="240" w:lineRule="auto"/>
        <w:rPr>
          <w:rFonts w:hint="eastAsia"/>
          <w:sz w:val="24"/>
          <w:szCs w:val="24"/>
        </w:rPr>
      </w:pPr>
      <w:r w:rsidRPr="00437FD7">
        <w:rPr>
          <w:sz w:val="24"/>
          <w:szCs w:val="24"/>
        </w:rPr>
        <w:t>A.    血浆</w:t>
      </w:r>
      <w:r w:rsidRPr="00437FD7">
        <w:rPr>
          <w:sz w:val="24"/>
          <w:szCs w:val="24"/>
        </w:rPr>
        <w:br/>
      </w:r>
      <w:r w:rsidRPr="00437FD7">
        <w:rPr>
          <w:sz w:val="24"/>
          <w:szCs w:val="24"/>
        </w:rPr>
        <w:t>B.    血清</w:t>
      </w:r>
      <w:r w:rsidRPr="00437FD7">
        <w:rPr>
          <w:sz w:val="24"/>
          <w:szCs w:val="24"/>
        </w:rPr>
        <w:br/>
      </w:r>
      <w:r w:rsidRPr="00437FD7">
        <w:rPr>
          <w:sz w:val="24"/>
          <w:szCs w:val="24"/>
        </w:rPr>
        <w:t>C.    细胞外液</w:t>
      </w:r>
      <w:r w:rsidRPr="00437FD7">
        <w:rPr>
          <w:sz w:val="24"/>
          <w:szCs w:val="24"/>
        </w:rPr>
        <w:br/>
      </w:r>
      <w:r w:rsidRPr="00437FD7">
        <w:rPr>
          <w:sz w:val="24"/>
          <w:szCs w:val="24"/>
        </w:rPr>
        <w:t>D.    细胞内液</w:t>
      </w:r>
      <w:r w:rsidRPr="00437FD7">
        <w:rPr>
          <w:sz w:val="24"/>
          <w:szCs w:val="24"/>
        </w:rPr>
        <w:br/>
      </w:r>
      <w:r w:rsidRPr="00437FD7">
        <w:rPr>
          <w:sz w:val="24"/>
          <w:szCs w:val="24"/>
        </w:rPr>
        <w:t>E.    体液</w:t>
      </w:r>
      <w:r w:rsidRPr="00437FD7">
        <w:rPr>
          <w:sz w:val="24"/>
          <w:szCs w:val="24"/>
        </w:rPr>
        <w:br/>
      </w:r>
      <w:r w:rsidRPr="00437FD7">
        <w:rPr>
          <w:sz w:val="24"/>
          <w:szCs w:val="24"/>
        </w:rPr>
        <w:t>正确答案：A</w:t>
      </w:r>
      <w:r w:rsidRPr="00437FD7">
        <w:rPr>
          <w:sz w:val="24"/>
          <w:szCs w:val="24"/>
        </w:rPr>
        <w:br/>
        <w:t>答案解释：暂无</w:t>
      </w:r>
    </w:p>
    <w:p w:rsidR="00D65B4F" w:rsidRPr="00437FD7" w14:paraId="5096633E" w14:textId="77777777">
      <w:pPr>
        <w:pStyle w:val="Normal0"/>
        <w:spacing w:line="240" w:lineRule="auto"/>
        <w:rPr>
          <w:rFonts w:hint="eastAsia"/>
          <w:sz w:val="24"/>
          <w:szCs w:val="24"/>
        </w:rPr>
      </w:pPr>
      <w:r w:rsidRPr="00437FD7">
        <w:rPr>
          <w:sz w:val="24"/>
          <w:szCs w:val="24"/>
        </w:rPr>
        <w:t>21.    关于ABO血型的叙述，错误的是（     ）。</w:t>
      </w:r>
      <w:r w:rsidRPr="00437FD7">
        <w:rPr>
          <w:sz w:val="24"/>
          <w:szCs w:val="24"/>
        </w:rPr>
        <w:br/>
      </w:r>
      <w:r w:rsidRPr="00437FD7">
        <w:rPr>
          <w:color w:val="494949"/>
          <w:sz w:val="24"/>
          <w:szCs w:val="24"/>
        </w:rPr>
        <w:t>单选题(0.5分)（难易度:中）</w:t>
      </w:r>
    </w:p>
    <w:p w:rsidR="00D65B4F" w:rsidRPr="00437FD7" w14:paraId="346A276D" w14:textId="77777777">
      <w:pPr>
        <w:pStyle w:val="Normal0"/>
        <w:spacing w:line="240" w:lineRule="auto"/>
        <w:rPr>
          <w:rFonts w:hint="eastAsia"/>
          <w:sz w:val="24"/>
          <w:szCs w:val="24"/>
        </w:rPr>
      </w:pPr>
      <w:r w:rsidRPr="00437FD7">
        <w:rPr>
          <w:sz w:val="24"/>
          <w:szCs w:val="24"/>
        </w:rPr>
        <w:t>A.    A型血含A抗原</w:t>
      </w:r>
      <w:r w:rsidRPr="00437FD7">
        <w:rPr>
          <w:sz w:val="24"/>
          <w:szCs w:val="24"/>
        </w:rPr>
        <w:br/>
      </w:r>
      <w:r w:rsidRPr="00437FD7">
        <w:rPr>
          <w:sz w:val="24"/>
          <w:szCs w:val="24"/>
        </w:rPr>
        <w:t>B.    B型血清含抗A</w:t>
      </w:r>
      <w:r w:rsidRPr="00437FD7">
        <w:rPr>
          <w:sz w:val="24"/>
          <w:szCs w:val="24"/>
        </w:rPr>
        <w:br/>
      </w:r>
      <w:r w:rsidRPr="00437FD7">
        <w:rPr>
          <w:sz w:val="24"/>
          <w:szCs w:val="24"/>
        </w:rPr>
        <w:t>C.    O型血清含抗A和抗B  </w:t>
      </w:r>
      <w:r w:rsidRPr="00437FD7">
        <w:rPr>
          <w:sz w:val="24"/>
          <w:szCs w:val="24"/>
        </w:rPr>
        <w:br/>
      </w:r>
      <w:r w:rsidRPr="00437FD7">
        <w:rPr>
          <w:sz w:val="24"/>
          <w:szCs w:val="24"/>
        </w:rPr>
        <w:t>D.    AB型血清含抗A和抗B</w:t>
      </w:r>
      <w:r w:rsidRPr="00437FD7">
        <w:rPr>
          <w:sz w:val="24"/>
          <w:szCs w:val="24"/>
        </w:rPr>
        <w:br/>
      </w:r>
      <w:r w:rsidRPr="00437FD7">
        <w:rPr>
          <w:sz w:val="24"/>
          <w:szCs w:val="24"/>
        </w:rPr>
        <w:t>E.    AB型血清含A抗原和B抗原</w:t>
      </w:r>
      <w:r w:rsidRPr="00437FD7">
        <w:rPr>
          <w:sz w:val="24"/>
          <w:szCs w:val="24"/>
        </w:rPr>
        <w:br/>
      </w:r>
      <w:r w:rsidRPr="00437FD7">
        <w:rPr>
          <w:sz w:val="24"/>
          <w:szCs w:val="24"/>
        </w:rPr>
        <w:t>正确答案：D</w:t>
      </w:r>
      <w:r w:rsidRPr="00437FD7">
        <w:rPr>
          <w:sz w:val="24"/>
          <w:szCs w:val="24"/>
        </w:rPr>
        <w:br/>
        <w:t>答案解释：暂无</w:t>
      </w:r>
    </w:p>
    <w:p w:rsidR="00D65B4F" w:rsidRPr="00437FD7" w14:paraId="67775BA2" w14:textId="77777777">
      <w:pPr>
        <w:pStyle w:val="Normal0"/>
        <w:spacing w:before="400" w:after="0" w:line="240" w:lineRule="auto"/>
        <w:rPr>
          <w:rFonts w:hint="eastAsia"/>
          <w:sz w:val="24"/>
          <w:szCs w:val="24"/>
        </w:rPr>
      </w:pPr>
      <w:r w:rsidRPr="00437FD7">
        <w:rPr>
          <w:sz w:val="24"/>
          <w:szCs w:val="24"/>
        </w:rPr>
        <w:t>22.    老年人白细胞变化表现为 {#1}。</w:t>
      </w:r>
      <w:r w:rsidRPr="00437FD7">
        <w:rPr>
          <w:sz w:val="24"/>
          <w:szCs w:val="24"/>
        </w:rPr>
        <w:br/>
        <w:t> 白细胞总数    T淋巴细胞    B淋巴细胞    A.↓↓↓B.↑↑↑C.↓↓正常D.↓正常↓E.正常↓↓</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193E8309" w14:textId="77777777">
      <w:pPr>
        <w:pStyle w:val="Normal0"/>
        <w:spacing w:before="400" w:after="0" w:line="240" w:lineRule="auto"/>
        <w:ind w:left="640"/>
        <w:rPr>
          <w:rFonts w:hint="eastAsia"/>
          <w:sz w:val="24"/>
          <w:szCs w:val="24"/>
        </w:rPr>
      </w:pPr>
      <w:r w:rsidRPr="00437FD7">
        <w:rPr>
          <w:sz w:val="24"/>
          <w:szCs w:val="24"/>
        </w:rPr>
        <w:t>(1)    老年人白细胞变化表现为 {#1}。</w:t>
      </w:r>
      <w:r w:rsidRPr="00437FD7">
        <w:rPr>
          <w:sz w:val="24"/>
          <w:szCs w:val="24"/>
        </w:rPr>
        <w:br/>
        <w:t xml:space="preserve"> 白细胞总数    T淋巴细胞    B淋巴细胞    A.↓↓↓B.↑↑↑C.↓↓正常D.↓正常↓E.正常↓↓</w:t>
      </w:r>
    </w:p>
    <w:p w:rsidR="00D65B4F" w:rsidRPr="00437FD7" w14:paraId="0E35AA0B" w14:textId="77777777">
      <w:pPr>
        <w:pStyle w:val="Normal0"/>
        <w:spacing w:line="240" w:lineRule="auto"/>
        <w:ind w:left="640"/>
        <w:rPr>
          <w:rFonts w:hint="eastAsia"/>
          <w:sz w:val="24"/>
          <w:szCs w:val="24"/>
        </w:rPr>
      </w:pPr>
      <w:r w:rsidRPr="00437FD7">
        <w:rPr>
          <w:color w:val="494949"/>
          <w:sz w:val="24"/>
          <w:szCs w:val="24"/>
        </w:rPr>
        <w:t>单选题(0.5分)（难易度:中）</w:t>
      </w:r>
    </w:p>
    <w:p w:rsidR="00D65B4F" w:rsidRPr="00437FD7" w14:paraId="3BC91D32"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正确答案：C</w:t>
      </w:r>
      <w:r w:rsidRPr="00437FD7">
        <w:rPr>
          <w:sz w:val="24"/>
          <w:szCs w:val="24"/>
        </w:rPr>
        <w:br/>
        <w:t>答案解释：暂无</w:t>
      </w:r>
    </w:p>
    <w:p w:rsidR="00D65B4F" w:rsidRPr="00437FD7" w14:paraId="2D71DFA8" w14:textId="77777777">
      <w:pPr>
        <w:pStyle w:val="Normal0"/>
        <w:spacing w:before="400" w:after="0" w:line="240" w:lineRule="auto"/>
        <w:rPr>
          <w:rFonts w:hint="eastAsia"/>
          <w:sz w:val="24"/>
          <w:szCs w:val="24"/>
        </w:rPr>
      </w:pPr>
      <w:r w:rsidRPr="00437FD7">
        <w:rPr>
          <w:sz w:val="24"/>
          <w:szCs w:val="24"/>
        </w:rPr>
        <w:t>23.    老年人止、凝血系统变化表现为。</w:t>
      </w:r>
      <w:r w:rsidRPr="00437FD7">
        <w:rPr>
          <w:sz w:val="24"/>
          <w:szCs w:val="24"/>
        </w:rPr>
        <w:br/>
        <w:t> 血液黏稠度    凝血因子    纤溶系统活性    A.↓↓↓B.↑↑↑C.↑↑↓D.↑↓↑E.↑↓↓</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75A4C4F8" w14:textId="77777777">
      <w:pPr>
        <w:pStyle w:val="Normal0"/>
        <w:spacing w:before="400" w:after="0" w:line="240" w:lineRule="auto"/>
        <w:ind w:left="640"/>
        <w:rPr>
          <w:rFonts w:hint="eastAsia"/>
          <w:sz w:val="24"/>
          <w:szCs w:val="24"/>
        </w:rPr>
      </w:pPr>
      <w:r w:rsidRPr="00437FD7">
        <w:rPr>
          <w:sz w:val="24"/>
          <w:szCs w:val="24"/>
        </w:rPr>
        <w:t>(1)    老年人止、凝血系统变化表现为。</w:t>
      </w:r>
      <w:r w:rsidRPr="00437FD7">
        <w:rPr>
          <w:sz w:val="24"/>
          <w:szCs w:val="24"/>
        </w:rPr>
        <w:br/>
        <w:t xml:space="preserve"> 血液黏稠度    凝血因子    纤溶系统活性    A.↓↓↓B.↑↑↑C.↑↑↓D.↑↓↑E.↑↓↓</w:t>
      </w:r>
    </w:p>
    <w:p w:rsidR="00D65B4F" w:rsidRPr="00437FD7" w14:paraId="4D2542DF" w14:textId="77777777">
      <w:pPr>
        <w:pStyle w:val="Normal0"/>
        <w:spacing w:line="240" w:lineRule="auto"/>
        <w:ind w:left="640"/>
        <w:rPr>
          <w:rFonts w:hint="eastAsia"/>
          <w:sz w:val="24"/>
          <w:szCs w:val="24"/>
        </w:rPr>
      </w:pPr>
      <w:r w:rsidRPr="00437FD7">
        <w:rPr>
          <w:color w:val="494949"/>
          <w:sz w:val="24"/>
          <w:szCs w:val="24"/>
        </w:rPr>
        <w:t>单选题(0.5分)（难易度:中）</w:t>
      </w:r>
    </w:p>
    <w:p w:rsidR="00D65B4F" w:rsidRPr="00437FD7" w14:paraId="29834AB1"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正确答案：C</w:t>
      </w:r>
      <w:r w:rsidRPr="00437FD7">
        <w:rPr>
          <w:sz w:val="24"/>
          <w:szCs w:val="24"/>
        </w:rPr>
        <w:br/>
        <w:t>答案解释：暂无</w:t>
      </w:r>
    </w:p>
    <w:p w:rsidR="00D65B4F" w:rsidRPr="00437FD7" w14:paraId="096332C4" w14:textId="77777777">
      <w:pPr>
        <w:pStyle w:val="Normal0"/>
        <w:spacing w:line="240" w:lineRule="auto"/>
        <w:rPr>
          <w:rFonts w:hint="eastAsia"/>
          <w:sz w:val="24"/>
          <w:szCs w:val="24"/>
        </w:rPr>
      </w:pPr>
      <w:r w:rsidRPr="00437FD7">
        <w:rPr>
          <w:sz w:val="24"/>
          <w:szCs w:val="24"/>
        </w:rPr>
        <w:t>24.    下列选项中，（     ）中流的是动脉血。</w:t>
      </w:r>
      <w:r w:rsidRPr="00437FD7">
        <w:rPr>
          <w:sz w:val="24"/>
          <w:szCs w:val="24"/>
        </w:rPr>
        <w:br/>
      </w:r>
      <w:r w:rsidRPr="00437FD7">
        <w:rPr>
          <w:color w:val="494949"/>
          <w:sz w:val="24"/>
          <w:szCs w:val="24"/>
        </w:rPr>
        <w:t>单选题(0.5分)（难易度:中）</w:t>
      </w:r>
    </w:p>
    <w:p w:rsidR="00D65B4F" w:rsidRPr="00437FD7" w14:paraId="3D9F45E5" w14:textId="77777777">
      <w:pPr>
        <w:pStyle w:val="Normal0"/>
        <w:spacing w:line="240" w:lineRule="auto"/>
        <w:rPr>
          <w:rFonts w:hint="eastAsia"/>
          <w:sz w:val="24"/>
          <w:szCs w:val="24"/>
        </w:rPr>
      </w:pPr>
      <w:r w:rsidRPr="00437FD7">
        <w:rPr>
          <w:sz w:val="24"/>
          <w:szCs w:val="24"/>
        </w:rPr>
        <w:t>A.    心的静脉</w:t>
      </w:r>
      <w:r w:rsidRPr="00437FD7">
        <w:rPr>
          <w:sz w:val="24"/>
          <w:szCs w:val="24"/>
        </w:rPr>
        <w:br/>
      </w:r>
      <w:r w:rsidRPr="00437FD7">
        <w:rPr>
          <w:sz w:val="24"/>
          <w:szCs w:val="24"/>
        </w:rPr>
        <w:t>B.    肾静脉</w:t>
      </w:r>
      <w:r w:rsidRPr="00437FD7">
        <w:rPr>
          <w:sz w:val="24"/>
          <w:szCs w:val="24"/>
        </w:rPr>
        <w:br/>
      </w:r>
      <w:r w:rsidRPr="00437FD7">
        <w:rPr>
          <w:sz w:val="24"/>
          <w:szCs w:val="24"/>
        </w:rPr>
        <w:t>C.    肺静脉</w:t>
      </w:r>
      <w:r w:rsidRPr="00437FD7">
        <w:rPr>
          <w:sz w:val="24"/>
          <w:szCs w:val="24"/>
        </w:rPr>
        <w:br/>
      </w:r>
      <w:r w:rsidRPr="00437FD7">
        <w:rPr>
          <w:sz w:val="24"/>
          <w:szCs w:val="24"/>
        </w:rPr>
        <w:t>D.    肝门静脉</w:t>
      </w:r>
      <w:r w:rsidRPr="00437FD7">
        <w:rPr>
          <w:sz w:val="24"/>
          <w:szCs w:val="24"/>
        </w:rPr>
        <w:br/>
      </w:r>
      <w:r w:rsidRPr="00437FD7">
        <w:rPr>
          <w:sz w:val="24"/>
          <w:szCs w:val="24"/>
        </w:rPr>
        <w:t>E.    上腔静脉</w:t>
      </w:r>
      <w:r w:rsidRPr="00437FD7">
        <w:rPr>
          <w:sz w:val="24"/>
          <w:szCs w:val="24"/>
        </w:rPr>
        <w:br/>
      </w:r>
      <w:r w:rsidRPr="00437FD7">
        <w:rPr>
          <w:sz w:val="24"/>
          <w:szCs w:val="24"/>
        </w:rPr>
        <w:t>正确答案：C</w:t>
      </w:r>
      <w:r w:rsidRPr="00437FD7">
        <w:rPr>
          <w:sz w:val="24"/>
          <w:szCs w:val="24"/>
        </w:rPr>
        <w:br/>
        <w:t>答案解释：暂无</w:t>
      </w:r>
    </w:p>
    <w:p w:rsidR="00D65B4F" w:rsidRPr="00437FD7" w14:paraId="6F4E880A" w14:textId="77777777">
      <w:pPr>
        <w:pStyle w:val="Normal0"/>
        <w:spacing w:line="240" w:lineRule="auto"/>
        <w:rPr>
          <w:rFonts w:hint="eastAsia"/>
          <w:sz w:val="24"/>
          <w:szCs w:val="24"/>
        </w:rPr>
      </w:pPr>
      <w:r w:rsidRPr="00437FD7">
        <w:rPr>
          <w:sz w:val="24"/>
          <w:szCs w:val="24"/>
        </w:rPr>
        <w:t>25.    心房与心室表面的分界标志是（     ）。</w:t>
      </w:r>
      <w:r w:rsidRPr="00437FD7">
        <w:rPr>
          <w:sz w:val="24"/>
          <w:szCs w:val="24"/>
        </w:rPr>
        <w:br/>
      </w:r>
      <w:r w:rsidRPr="00437FD7">
        <w:rPr>
          <w:color w:val="494949"/>
          <w:sz w:val="24"/>
          <w:szCs w:val="24"/>
        </w:rPr>
        <w:t>单选题(0.5分)（难易度:中）</w:t>
      </w:r>
    </w:p>
    <w:p w:rsidR="00D65B4F" w:rsidRPr="00437FD7" w14:paraId="32C5E3F1" w14:textId="77777777">
      <w:pPr>
        <w:pStyle w:val="Normal0"/>
        <w:spacing w:line="240" w:lineRule="auto"/>
        <w:rPr>
          <w:rFonts w:hint="eastAsia"/>
          <w:sz w:val="24"/>
          <w:szCs w:val="24"/>
        </w:rPr>
      </w:pPr>
      <w:r w:rsidRPr="00437FD7">
        <w:rPr>
          <w:sz w:val="24"/>
          <w:szCs w:val="24"/>
        </w:rPr>
        <w:t>A.    冠状沟</w:t>
      </w:r>
      <w:r w:rsidRPr="00437FD7">
        <w:rPr>
          <w:sz w:val="24"/>
          <w:szCs w:val="24"/>
        </w:rPr>
        <w:br/>
      </w:r>
      <w:r w:rsidRPr="00437FD7">
        <w:rPr>
          <w:sz w:val="24"/>
          <w:szCs w:val="24"/>
        </w:rPr>
        <w:t>B.    前室间沟</w:t>
      </w:r>
      <w:r w:rsidRPr="00437FD7">
        <w:rPr>
          <w:sz w:val="24"/>
          <w:szCs w:val="24"/>
        </w:rPr>
        <w:br/>
      </w:r>
      <w:r w:rsidRPr="00437FD7">
        <w:rPr>
          <w:sz w:val="24"/>
          <w:szCs w:val="24"/>
        </w:rPr>
        <w:t>C.    后室间沟</w:t>
      </w:r>
      <w:r w:rsidRPr="00437FD7">
        <w:rPr>
          <w:sz w:val="24"/>
          <w:szCs w:val="24"/>
        </w:rPr>
        <w:br/>
      </w:r>
      <w:r w:rsidRPr="00437FD7">
        <w:rPr>
          <w:sz w:val="24"/>
          <w:szCs w:val="24"/>
        </w:rPr>
        <w:t>D.    心尖切迹</w:t>
      </w:r>
      <w:r w:rsidRPr="00437FD7">
        <w:rPr>
          <w:sz w:val="24"/>
          <w:szCs w:val="24"/>
        </w:rPr>
        <w:br/>
      </w:r>
      <w:r w:rsidRPr="00437FD7">
        <w:rPr>
          <w:sz w:val="24"/>
          <w:szCs w:val="24"/>
        </w:rPr>
        <w:t>E.    心耳</w:t>
      </w:r>
      <w:r w:rsidRPr="00437FD7">
        <w:rPr>
          <w:sz w:val="24"/>
          <w:szCs w:val="24"/>
        </w:rPr>
        <w:br/>
      </w:r>
      <w:r w:rsidRPr="00437FD7">
        <w:rPr>
          <w:sz w:val="24"/>
          <w:szCs w:val="24"/>
        </w:rPr>
        <w:t>正确答案：A</w:t>
      </w:r>
      <w:r w:rsidRPr="00437FD7">
        <w:rPr>
          <w:sz w:val="24"/>
          <w:szCs w:val="24"/>
        </w:rPr>
        <w:br/>
        <w:t>答案解释：暂无</w:t>
      </w:r>
    </w:p>
    <w:p w:rsidR="00D65B4F" w:rsidRPr="00437FD7" w14:paraId="0FBFEF75" w14:textId="77777777">
      <w:pPr>
        <w:pStyle w:val="Normal0"/>
        <w:spacing w:line="240" w:lineRule="auto"/>
        <w:rPr>
          <w:rFonts w:hint="eastAsia"/>
          <w:sz w:val="24"/>
          <w:szCs w:val="24"/>
        </w:rPr>
      </w:pPr>
      <w:r w:rsidRPr="00437FD7">
        <w:rPr>
          <w:sz w:val="24"/>
          <w:szCs w:val="24"/>
        </w:rPr>
        <w:t>26.    阻止血液反流至右心室的是（     ）。</w:t>
      </w:r>
      <w:r w:rsidRPr="00437FD7">
        <w:rPr>
          <w:sz w:val="24"/>
          <w:szCs w:val="24"/>
        </w:rPr>
        <w:br/>
      </w:r>
      <w:r w:rsidRPr="00437FD7">
        <w:rPr>
          <w:color w:val="494949"/>
          <w:sz w:val="24"/>
          <w:szCs w:val="24"/>
        </w:rPr>
        <w:t>单选题(0.5分)（难易度:中）</w:t>
      </w:r>
    </w:p>
    <w:p w:rsidR="00D65B4F" w:rsidRPr="00437FD7" w14:paraId="51521247" w14:textId="77777777">
      <w:pPr>
        <w:pStyle w:val="Normal0"/>
        <w:spacing w:line="240" w:lineRule="auto"/>
        <w:rPr>
          <w:rFonts w:hint="eastAsia"/>
          <w:sz w:val="24"/>
          <w:szCs w:val="24"/>
        </w:rPr>
      </w:pPr>
      <w:r w:rsidRPr="00437FD7">
        <w:rPr>
          <w:sz w:val="24"/>
          <w:szCs w:val="24"/>
        </w:rPr>
        <w:t>A.    二尖瓣</w:t>
      </w:r>
      <w:r w:rsidRPr="00437FD7">
        <w:rPr>
          <w:sz w:val="24"/>
          <w:szCs w:val="24"/>
        </w:rPr>
        <w:br/>
      </w:r>
      <w:r w:rsidRPr="00437FD7">
        <w:rPr>
          <w:sz w:val="24"/>
          <w:szCs w:val="24"/>
        </w:rPr>
        <w:t>B.    三尖瓣</w:t>
      </w:r>
      <w:r w:rsidRPr="00437FD7">
        <w:rPr>
          <w:sz w:val="24"/>
          <w:szCs w:val="24"/>
        </w:rPr>
        <w:br/>
      </w:r>
      <w:r w:rsidRPr="00437FD7">
        <w:rPr>
          <w:sz w:val="24"/>
          <w:szCs w:val="24"/>
        </w:rPr>
        <w:t>C.    主动脉瓣</w:t>
      </w:r>
      <w:r w:rsidRPr="00437FD7">
        <w:rPr>
          <w:sz w:val="24"/>
          <w:szCs w:val="24"/>
        </w:rPr>
        <w:br/>
      </w:r>
      <w:r w:rsidRPr="00437FD7">
        <w:rPr>
          <w:sz w:val="24"/>
          <w:szCs w:val="24"/>
        </w:rPr>
        <w:t>D.    肺动脉瓣</w:t>
      </w:r>
      <w:r w:rsidRPr="00437FD7">
        <w:rPr>
          <w:sz w:val="24"/>
          <w:szCs w:val="24"/>
        </w:rPr>
        <w:br/>
      </w:r>
      <w:r w:rsidRPr="00437FD7">
        <w:rPr>
          <w:sz w:val="24"/>
          <w:szCs w:val="24"/>
        </w:rPr>
        <w:t>E.    右房室瓣</w:t>
      </w:r>
      <w:r w:rsidRPr="00437FD7">
        <w:rPr>
          <w:sz w:val="24"/>
          <w:szCs w:val="24"/>
        </w:rPr>
        <w:br/>
      </w:r>
      <w:r w:rsidRPr="00437FD7">
        <w:rPr>
          <w:sz w:val="24"/>
          <w:szCs w:val="24"/>
        </w:rPr>
        <w:t>正确答案：D</w:t>
      </w:r>
      <w:r w:rsidRPr="00437FD7">
        <w:rPr>
          <w:sz w:val="24"/>
          <w:szCs w:val="24"/>
        </w:rPr>
        <w:br/>
        <w:t>答案解释：暂无</w:t>
      </w:r>
    </w:p>
    <w:p w:rsidR="00D65B4F" w:rsidRPr="00437FD7" w14:paraId="4CB0D223" w14:textId="77777777">
      <w:pPr>
        <w:pStyle w:val="Normal0"/>
        <w:spacing w:line="240" w:lineRule="auto"/>
        <w:rPr>
          <w:rFonts w:hint="eastAsia"/>
          <w:sz w:val="24"/>
          <w:szCs w:val="24"/>
        </w:rPr>
      </w:pPr>
      <w:r w:rsidRPr="00437FD7">
        <w:rPr>
          <w:sz w:val="24"/>
          <w:szCs w:val="24"/>
        </w:rPr>
        <w:t>27.    心脏的正常起搏点是（     ）。</w:t>
      </w:r>
      <w:r w:rsidRPr="00437FD7">
        <w:rPr>
          <w:sz w:val="24"/>
          <w:szCs w:val="24"/>
        </w:rPr>
        <w:br/>
      </w:r>
      <w:r w:rsidRPr="00437FD7">
        <w:rPr>
          <w:color w:val="494949"/>
          <w:sz w:val="24"/>
          <w:szCs w:val="24"/>
        </w:rPr>
        <w:t>单选题(0.5分)（难易度:中）</w:t>
      </w:r>
    </w:p>
    <w:p w:rsidR="00D65B4F" w:rsidRPr="00437FD7" w14:paraId="367A676D" w14:textId="77777777">
      <w:pPr>
        <w:pStyle w:val="Normal0"/>
        <w:spacing w:line="240" w:lineRule="auto"/>
        <w:rPr>
          <w:rFonts w:hint="eastAsia"/>
          <w:sz w:val="24"/>
          <w:szCs w:val="24"/>
        </w:rPr>
      </w:pPr>
      <w:r w:rsidRPr="00437FD7">
        <w:rPr>
          <w:sz w:val="24"/>
          <w:szCs w:val="24"/>
        </w:rPr>
        <w:t>A.    窦房结</w:t>
      </w:r>
      <w:r w:rsidRPr="00437FD7">
        <w:rPr>
          <w:sz w:val="24"/>
          <w:szCs w:val="24"/>
        </w:rPr>
        <w:br/>
      </w:r>
      <w:r w:rsidRPr="00437FD7">
        <w:rPr>
          <w:sz w:val="24"/>
          <w:szCs w:val="24"/>
        </w:rPr>
        <w:t>B.    房室结</w:t>
      </w:r>
      <w:r w:rsidRPr="00437FD7">
        <w:rPr>
          <w:sz w:val="24"/>
          <w:szCs w:val="24"/>
        </w:rPr>
        <w:br/>
      </w:r>
      <w:r w:rsidRPr="00437FD7">
        <w:rPr>
          <w:sz w:val="24"/>
          <w:szCs w:val="24"/>
        </w:rPr>
        <w:t>C.    房室束</w:t>
      </w:r>
      <w:r w:rsidRPr="00437FD7">
        <w:rPr>
          <w:sz w:val="24"/>
          <w:szCs w:val="24"/>
        </w:rPr>
        <w:br/>
      </w:r>
      <w:r w:rsidRPr="00437FD7">
        <w:rPr>
          <w:sz w:val="24"/>
          <w:szCs w:val="24"/>
        </w:rPr>
        <w:t>D.    左、右束支</w:t>
      </w:r>
      <w:r w:rsidRPr="00437FD7">
        <w:rPr>
          <w:sz w:val="24"/>
          <w:szCs w:val="24"/>
        </w:rPr>
        <w:br/>
      </w:r>
      <w:r w:rsidRPr="00437FD7">
        <w:rPr>
          <w:sz w:val="24"/>
          <w:szCs w:val="24"/>
        </w:rPr>
        <w:t>E.    浦肯野纤维</w:t>
      </w:r>
      <w:r w:rsidRPr="00437FD7">
        <w:rPr>
          <w:sz w:val="24"/>
          <w:szCs w:val="24"/>
        </w:rPr>
        <w:br/>
      </w:r>
      <w:r w:rsidRPr="00437FD7">
        <w:rPr>
          <w:sz w:val="24"/>
          <w:szCs w:val="24"/>
        </w:rPr>
        <w:t>正确答案：A</w:t>
      </w:r>
      <w:r w:rsidRPr="00437FD7">
        <w:rPr>
          <w:sz w:val="24"/>
          <w:szCs w:val="24"/>
        </w:rPr>
        <w:br/>
        <w:t>答案解释：暂无</w:t>
      </w:r>
    </w:p>
    <w:p w:rsidR="00D65B4F" w:rsidRPr="00437FD7" w14:paraId="4481A742" w14:textId="77777777">
      <w:pPr>
        <w:pStyle w:val="Normal0"/>
        <w:spacing w:line="240" w:lineRule="auto"/>
        <w:rPr>
          <w:rFonts w:hint="eastAsia"/>
          <w:sz w:val="24"/>
          <w:szCs w:val="24"/>
        </w:rPr>
      </w:pPr>
      <w:r w:rsidRPr="00437FD7">
        <w:rPr>
          <w:sz w:val="24"/>
          <w:szCs w:val="24"/>
        </w:rPr>
        <w:t>28.    在正常心脏，兴奋传导的顺序是（     ）。</w:t>
      </w:r>
      <w:r w:rsidRPr="00437FD7">
        <w:rPr>
          <w:sz w:val="24"/>
          <w:szCs w:val="24"/>
        </w:rPr>
        <w:br/>
      </w:r>
      <w:r w:rsidRPr="00437FD7">
        <w:rPr>
          <w:color w:val="494949"/>
          <w:sz w:val="24"/>
          <w:szCs w:val="24"/>
        </w:rPr>
        <w:t>单选题(0.5分)（难易度:中）</w:t>
      </w:r>
    </w:p>
    <w:p w:rsidR="00D65B4F" w:rsidRPr="00437FD7" w14:paraId="3CFA758E" w14:textId="77777777">
      <w:pPr>
        <w:pStyle w:val="Normal0"/>
        <w:spacing w:line="240" w:lineRule="auto"/>
        <w:rPr>
          <w:rFonts w:hint="eastAsia"/>
          <w:sz w:val="24"/>
          <w:szCs w:val="24"/>
        </w:rPr>
      </w:pPr>
      <w:r w:rsidRPr="00437FD7">
        <w:rPr>
          <w:sz w:val="24"/>
          <w:szCs w:val="24"/>
        </w:rPr>
        <w:t>A.    窦房结→房室束→心房肌→心室肌</w:t>
      </w:r>
      <w:r w:rsidRPr="00437FD7">
        <w:rPr>
          <w:sz w:val="24"/>
          <w:szCs w:val="24"/>
        </w:rPr>
        <w:br/>
      </w:r>
      <w:r w:rsidRPr="00437FD7">
        <w:rPr>
          <w:sz w:val="24"/>
          <w:szCs w:val="24"/>
        </w:rPr>
        <w:t>B.    窦房结→房室交界→心室肌→浦肯野纤维网→心室肌</w:t>
      </w:r>
      <w:r w:rsidRPr="00437FD7">
        <w:rPr>
          <w:sz w:val="24"/>
          <w:szCs w:val="24"/>
        </w:rPr>
        <w:br/>
      </w:r>
      <w:r w:rsidRPr="00437FD7">
        <w:rPr>
          <w:sz w:val="24"/>
          <w:szCs w:val="24"/>
        </w:rPr>
        <w:t>C.    窦房结→心房肌→心室肌→浦肯野纤维网→心室肌</w:t>
      </w:r>
      <w:r w:rsidRPr="00437FD7">
        <w:rPr>
          <w:sz w:val="24"/>
          <w:szCs w:val="24"/>
        </w:rPr>
        <w:br/>
      </w:r>
      <w:r w:rsidRPr="00437FD7">
        <w:rPr>
          <w:sz w:val="24"/>
          <w:szCs w:val="24"/>
        </w:rPr>
        <w:t>D.    窦房结→心房肌→左右束支→浦肯野纤维网→心室肌</w:t>
      </w:r>
      <w:r w:rsidRPr="00437FD7">
        <w:rPr>
          <w:sz w:val="24"/>
          <w:szCs w:val="24"/>
        </w:rPr>
        <w:br/>
      </w:r>
      <w:r w:rsidRPr="00437FD7">
        <w:rPr>
          <w:sz w:val="24"/>
          <w:szCs w:val="24"/>
        </w:rPr>
        <w:t>E.    窦房结→心房肌→房室束→左右束支→浦肯野纤维网→心室肌</w:t>
      </w:r>
      <w:r w:rsidRPr="00437FD7">
        <w:rPr>
          <w:sz w:val="24"/>
          <w:szCs w:val="24"/>
        </w:rPr>
        <w:br/>
      </w:r>
      <w:r w:rsidRPr="00437FD7">
        <w:rPr>
          <w:sz w:val="24"/>
          <w:szCs w:val="24"/>
        </w:rPr>
        <w:t>正确答案：E</w:t>
      </w:r>
      <w:r w:rsidRPr="00437FD7">
        <w:rPr>
          <w:sz w:val="24"/>
          <w:szCs w:val="24"/>
        </w:rPr>
        <w:br/>
        <w:t>答案解释：暂无</w:t>
      </w:r>
    </w:p>
    <w:p w:rsidR="00D65B4F" w:rsidRPr="00437FD7" w14:paraId="19847763" w14:textId="77777777">
      <w:pPr>
        <w:pStyle w:val="Normal0"/>
        <w:spacing w:line="240" w:lineRule="auto"/>
        <w:rPr>
          <w:rFonts w:hint="eastAsia"/>
          <w:sz w:val="24"/>
          <w:szCs w:val="24"/>
        </w:rPr>
      </w:pPr>
      <w:r w:rsidRPr="00437FD7">
        <w:rPr>
          <w:sz w:val="24"/>
          <w:szCs w:val="24"/>
        </w:rPr>
        <w:t>29.    下列选项中，（     ）不符合体循环。</w:t>
      </w:r>
      <w:r w:rsidRPr="00437FD7">
        <w:rPr>
          <w:sz w:val="24"/>
          <w:szCs w:val="24"/>
        </w:rPr>
        <w:br/>
      </w:r>
      <w:r w:rsidRPr="00437FD7">
        <w:rPr>
          <w:color w:val="494949"/>
          <w:sz w:val="24"/>
          <w:szCs w:val="24"/>
        </w:rPr>
        <w:t>单选题(0.5分)（难易度:中）</w:t>
      </w:r>
    </w:p>
    <w:p w:rsidR="00D65B4F" w:rsidRPr="00437FD7" w14:paraId="09E4D23B" w14:textId="77777777">
      <w:pPr>
        <w:pStyle w:val="Normal0"/>
        <w:spacing w:line="240" w:lineRule="auto"/>
        <w:rPr>
          <w:rFonts w:hint="eastAsia"/>
          <w:sz w:val="24"/>
          <w:szCs w:val="24"/>
        </w:rPr>
      </w:pPr>
      <w:r w:rsidRPr="00437FD7">
        <w:rPr>
          <w:sz w:val="24"/>
          <w:szCs w:val="24"/>
        </w:rPr>
        <w:t>A.    左心室射出血液经主动脉供全身各部分</w:t>
      </w:r>
      <w:r w:rsidRPr="00437FD7">
        <w:rPr>
          <w:sz w:val="24"/>
          <w:szCs w:val="24"/>
        </w:rPr>
        <w:br/>
      </w:r>
      <w:r w:rsidRPr="00437FD7">
        <w:rPr>
          <w:sz w:val="24"/>
          <w:szCs w:val="24"/>
        </w:rPr>
        <w:t>B.    经上、下腔静脉回流</w:t>
      </w:r>
      <w:r w:rsidRPr="00437FD7">
        <w:rPr>
          <w:sz w:val="24"/>
          <w:szCs w:val="24"/>
        </w:rPr>
        <w:br/>
      </w:r>
      <w:r w:rsidRPr="00437FD7">
        <w:rPr>
          <w:sz w:val="24"/>
          <w:szCs w:val="24"/>
        </w:rPr>
        <w:t>C.    静脉回流至左心房</w:t>
      </w:r>
      <w:r w:rsidRPr="00437FD7">
        <w:rPr>
          <w:sz w:val="24"/>
          <w:szCs w:val="24"/>
        </w:rPr>
        <w:br/>
      </w:r>
      <w:r w:rsidRPr="00437FD7">
        <w:rPr>
          <w:sz w:val="24"/>
          <w:szCs w:val="24"/>
        </w:rPr>
        <w:t>D.    体循环的动脉中流的是动脉血</w:t>
      </w:r>
      <w:r w:rsidRPr="00437FD7">
        <w:rPr>
          <w:sz w:val="24"/>
          <w:szCs w:val="24"/>
        </w:rPr>
        <w:br/>
      </w:r>
      <w:r w:rsidRPr="00437FD7">
        <w:rPr>
          <w:sz w:val="24"/>
          <w:szCs w:val="24"/>
        </w:rPr>
        <w:t>E.    体循环的静脉中流的是静脉血</w:t>
      </w:r>
      <w:r w:rsidRPr="00437FD7">
        <w:rPr>
          <w:sz w:val="24"/>
          <w:szCs w:val="24"/>
        </w:rPr>
        <w:br/>
      </w:r>
      <w:r w:rsidRPr="00437FD7">
        <w:rPr>
          <w:sz w:val="24"/>
          <w:szCs w:val="24"/>
        </w:rPr>
        <w:t>正确答案：C</w:t>
      </w:r>
      <w:r w:rsidRPr="00437FD7">
        <w:rPr>
          <w:sz w:val="24"/>
          <w:szCs w:val="24"/>
        </w:rPr>
        <w:br/>
        <w:t>答案解释：暂无</w:t>
      </w:r>
    </w:p>
    <w:p w:rsidR="00D65B4F" w:rsidRPr="00437FD7" w14:paraId="0765527B" w14:textId="77777777">
      <w:pPr>
        <w:pStyle w:val="Normal0"/>
        <w:spacing w:line="240" w:lineRule="auto"/>
        <w:rPr>
          <w:rFonts w:hint="eastAsia"/>
          <w:sz w:val="24"/>
          <w:szCs w:val="24"/>
        </w:rPr>
      </w:pPr>
      <w:r w:rsidRPr="00437FD7">
        <w:rPr>
          <w:sz w:val="24"/>
          <w:szCs w:val="24"/>
        </w:rPr>
        <w:t>30.    下列选项中，（     ）不符合肺循环。</w:t>
      </w:r>
      <w:r w:rsidRPr="00437FD7">
        <w:rPr>
          <w:sz w:val="24"/>
          <w:szCs w:val="24"/>
        </w:rPr>
        <w:br/>
      </w:r>
      <w:r w:rsidRPr="00437FD7">
        <w:rPr>
          <w:color w:val="494949"/>
          <w:sz w:val="24"/>
          <w:szCs w:val="24"/>
        </w:rPr>
        <w:t>单选题(0.5分)（难易度:中）</w:t>
      </w:r>
    </w:p>
    <w:p w:rsidR="00D65B4F" w:rsidRPr="00437FD7" w14:paraId="5519FF1D" w14:textId="77777777">
      <w:pPr>
        <w:pStyle w:val="Normal0"/>
        <w:spacing w:line="240" w:lineRule="auto"/>
        <w:rPr>
          <w:rFonts w:hint="eastAsia"/>
          <w:sz w:val="24"/>
          <w:szCs w:val="24"/>
        </w:rPr>
      </w:pPr>
      <w:r w:rsidRPr="00437FD7">
        <w:rPr>
          <w:sz w:val="24"/>
          <w:szCs w:val="24"/>
        </w:rPr>
        <w:t>A.    右心室射出血液经肺动脉供肺脏</w:t>
      </w:r>
      <w:r w:rsidRPr="00437FD7">
        <w:rPr>
          <w:sz w:val="24"/>
          <w:szCs w:val="24"/>
        </w:rPr>
        <w:br/>
      </w:r>
      <w:r w:rsidRPr="00437FD7">
        <w:rPr>
          <w:sz w:val="24"/>
          <w:szCs w:val="24"/>
        </w:rPr>
        <w:t>B.    经肺静脉回流</w:t>
      </w:r>
      <w:r w:rsidRPr="00437FD7">
        <w:rPr>
          <w:sz w:val="24"/>
          <w:szCs w:val="24"/>
        </w:rPr>
        <w:br/>
      </w:r>
      <w:r w:rsidRPr="00437FD7">
        <w:rPr>
          <w:sz w:val="24"/>
          <w:szCs w:val="24"/>
        </w:rPr>
        <w:t>C.    静脉流至左心房</w:t>
      </w:r>
      <w:r w:rsidRPr="00437FD7">
        <w:rPr>
          <w:sz w:val="24"/>
          <w:szCs w:val="24"/>
        </w:rPr>
        <w:br/>
      </w:r>
      <w:r w:rsidRPr="00437FD7">
        <w:rPr>
          <w:sz w:val="24"/>
          <w:szCs w:val="24"/>
        </w:rPr>
        <w:t>D.    肺动脉中流的是动脉血</w:t>
      </w:r>
      <w:r w:rsidRPr="00437FD7">
        <w:rPr>
          <w:sz w:val="24"/>
          <w:szCs w:val="24"/>
        </w:rPr>
        <w:br/>
      </w:r>
      <w:r w:rsidRPr="00437FD7">
        <w:rPr>
          <w:sz w:val="24"/>
          <w:szCs w:val="24"/>
        </w:rPr>
        <w:t>E.    肺静脉中流的是动脉血</w:t>
      </w:r>
      <w:r w:rsidRPr="00437FD7">
        <w:rPr>
          <w:sz w:val="24"/>
          <w:szCs w:val="24"/>
        </w:rPr>
        <w:br/>
      </w:r>
      <w:r w:rsidRPr="00437FD7">
        <w:rPr>
          <w:sz w:val="24"/>
          <w:szCs w:val="24"/>
        </w:rPr>
        <w:t>正确答案：D</w:t>
      </w:r>
      <w:r w:rsidRPr="00437FD7">
        <w:rPr>
          <w:sz w:val="24"/>
          <w:szCs w:val="24"/>
        </w:rPr>
        <w:br/>
        <w:t>答案解释：暂无</w:t>
      </w:r>
    </w:p>
    <w:p w:rsidR="00D65B4F" w:rsidRPr="00437FD7" w14:paraId="45B6E467" w14:textId="77777777">
      <w:pPr>
        <w:pStyle w:val="Normal0"/>
        <w:spacing w:line="240" w:lineRule="auto"/>
        <w:rPr>
          <w:rFonts w:hint="eastAsia"/>
          <w:sz w:val="24"/>
          <w:szCs w:val="24"/>
        </w:rPr>
      </w:pPr>
      <w:r w:rsidRPr="00437FD7">
        <w:rPr>
          <w:sz w:val="24"/>
          <w:szCs w:val="24"/>
        </w:rPr>
        <w:t>31.    微循环是指（     ）。</w:t>
      </w:r>
      <w:r w:rsidRPr="00437FD7">
        <w:rPr>
          <w:sz w:val="24"/>
          <w:szCs w:val="24"/>
        </w:rPr>
        <w:br/>
      </w:r>
      <w:r w:rsidRPr="00437FD7">
        <w:rPr>
          <w:color w:val="494949"/>
          <w:sz w:val="24"/>
          <w:szCs w:val="24"/>
        </w:rPr>
        <w:t>单选题(0.5分)（难易度:中）</w:t>
      </w:r>
    </w:p>
    <w:p w:rsidR="00D65B4F" w:rsidRPr="00437FD7" w14:paraId="146523B4" w14:textId="77777777">
      <w:pPr>
        <w:pStyle w:val="Normal0"/>
        <w:spacing w:line="240" w:lineRule="auto"/>
        <w:rPr>
          <w:rFonts w:hint="eastAsia"/>
          <w:sz w:val="24"/>
          <w:szCs w:val="24"/>
        </w:rPr>
      </w:pPr>
      <w:r w:rsidRPr="00437FD7">
        <w:rPr>
          <w:sz w:val="24"/>
          <w:szCs w:val="24"/>
        </w:rPr>
        <w:t>A.    大动脉和大静脉之间的血液循环</w:t>
      </w:r>
      <w:r w:rsidRPr="00437FD7">
        <w:rPr>
          <w:sz w:val="24"/>
          <w:szCs w:val="24"/>
        </w:rPr>
        <w:br/>
      </w:r>
      <w:r w:rsidRPr="00437FD7">
        <w:rPr>
          <w:sz w:val="24"/>
          <w:szCs w:val="24"/>
        </w:rPr>
        <w:t>B.    毛细血管网中的血流</w:t>
      </w:r>
      <w:r w:rsidRPr="00437FD7">
        <w:rPr>
          <w:sz w:val="24"/>
          <w:szCs w:val="24"/>
        </w:rPr>
        <w:br/>
      </w:r>
      <w:r w:rsidRPr="00437FD7">
        <w:rPr>
          <w:sz w:val="24"/>
          <w:szCs w:val="24"/>
        </w:rPr>
        <w:t>C.    外周动脉和外周静脉之间的血液循环</w:t>
      </w:r>
      <w:r w:rsidRPr="00437FD7">
        <w:rPr>
          <w:sz w:val="24"/>
          <w:szCs w:val="24"/>
        </w:rPr>
        <w:br/>
      </w:r>
      <w:r w:rsidRPr="00437FD7">
        <w:rPr>
          <w:sz w:val="24"/>
          <w:szCs w:val="24"/>
        </w:rPr>
        <w:t>D.    微动脉和微静脉之间的血液循环</w:t>
      </w:r>
      <w:r w:rsidRPr="00437FD7">
        <w:rPr>
          <w:sz w:val="24"/>
          <w:szCs w:val="24"/>
        </w:rPr>
        <w:br/>
      </w:r>
      <w:r w:rsidRPr="00437FD7">
        <w:rPr>
          <w:sz w:val="24"/>
          <w:szCs w:val="24"/>
        </w:rPr>
        <w:t>E.    动-静脉吻合支中的血流</w:t>
      </w:r>
      <w:r w:rsidRPr="00437FD7">
        <w:rPr>
          <w:sz w:val="24"/>
          <w:szCs w:val="24"/>
        </w:rPr>
        <w:br/>
      </w:r>
      <w:r w:rsidRPr="00437FD7">
        <w:rPr>
          <w:sz w:val="24"/>
          <w:szCs w:val="24"/>
        </w:rPr>
        <w:t>正确答案：D</w:t>
      </w:r>
      <w:r w:rsidRPr="00437FD7">
        <w:rPr>
          <w:sz w:val="24"/>
          <w:szCs w:val="24"/>
        </w:rPr>
        <w:br/>
        <w:t>答案解释：暂无</w:t>
      </w:r>
    </w:p>
    <w:p w:rsidR="00D65B4F" w:rsidRPr="00437FD7" w14:paraId="29B7D24B" w14:textId="77777777">
      <w:pPr>
        <w:pStyle w:val="Normal0"/>
        <w:spacing w:line="240" w:lineRule="auto"/>
        <w:rPr>
          <w:rFonts w:hint="eastAsia"/>
          <w:sz w:val="24"/>
          <w:szCs w:val="24"/>
        </w:rPr>
      </w:pPr>
      <w:r w:rsidRPr="00437FD7">
        <w:rPr>
          <w:sz w:val="24"/>
          <w:szCs w:val="24"/>
        </w:rPr>
        <w:t>32.    心肌老化表现为（     ）。</w:t>
      </w:r>
      <w:r w:rsidRPr="00437FD7">
        <w:rPr>
          <w:sz w:val="24"/>
          <w:szCs w:val="24"/>
        </w:rPr>
        <w:br/>
      </w:r>
      <w:r w:rsidRPr="00437FD7">
        <w:rPr>
          <w:color w:val="494949"/>
          <w:sz w:val="24"/>
          <w:szCs w:val="24"/>
        </w:rPr>
        <w:t>单选题(0.5分)（难易度:中）</w:t>
      </w:r>
    </w:p>
    <w:p w:rsidR="00D65B4F" w:rsidRPr="00437FD7" w14:paraId="0C0B4F55" w14:textId="77777777">
      <w:pPr>
        <w:pStyle w:val="Normal0"/>
        <w:spacing w:line="240" w:lineRule="auto"/>
        <w:rPr>
          <w:rFonts w:hint="eastAsia"/>
          <w:sz w:val="24"/>
          <w:szCs w:val="24"/>
        </w:rPr>
      </w:pPr>
      <w:r w:rsidRPr="00437FD7">
        <w:rPr>
          <w:sz w:val="24"/>
          <w:szCs w:val="24"/>
        </w:rPr>
        <w:t>A.    心肌室壁增厚，结缔组织增多，脂褐素增多</w:t>
      </w:r>
      <w:r w:rsidRPr="00437FD7">
        <w:rPr>
          <w:sz w:val="24"/>
          <w:szCs w:val="24"/>
        </w:rPr>
        <w:br/>
      </w:r>
      <w:r w:rsidRPr="00437FD7">
        <w:rPr>
          <w:sz w:val="24"/>
          <w:szCs w:val="24"/>
        </w:rPr>
        <w:t>B.    心肌室壁增厚，结缔组织减少，脂褐素增多</w:t>
      </w:r>
      <w:r w:rsidRPr="00437FD7">
        <w:rPr>
          <w:sz w:val="24"/>
          <w:szCs w:val="24"/>
        </w:rPr>
        <w:br/>
      </w:r>
      <w:r w:rsidRPr="00437FD7">
        <w:rPr>
          <w:sz w:val="24"/>
          <w:szCs w:val="24"/>
        </w:rPr>
        <w:t>C.    心肌室壁变薄，结缔组织增多，脂褐素增多</w:t>
      </w:r>
      <w:r w:rsidRPr="00437FD7">
        <w:rPr>
          <w:sz w:val="24"/>
          <w:szCs w:val="24"/>
        </w:rPr>
        <w:br/>
      </w:r>
      <w:r w:rsidRPr="00437FD7">
        <w:rPr>
          <w:sz w:val="24"/>
          <w:szCs w:val="24"/>
        </w:rPr>
        <w:t>D.    心肌室壁增厚，结缔组织增多，脂褐素减少</w:t>
      </w:r>
      <w:r w:rsidRPr="00437FD7">
        <w:rPr>
          <w:sz w:val="24"/>
          <w:szCs w:val="24"/>
        </w:rPr>
        <w:br/>
      </w:r>
      <w:r w:rsidRPr="00437FD7">
        <w:rPr>
          <w:sz w:val="24"/>
          <w:szCs w:val="24"/>
        </w:rPr>
        <w:t>E.    心肌室壁变薄，结缔组织减少，脂褐素增多</w:t>
      </w:r>
      <w:r w:rsidRPr="00437FD7">
        <w:rPr>
          <w:sz w:val="24"/>
          <w:szCs w:val="24"/>
        </w:rPr>
        <w:br/>
      </w:r>
      <w:r w:rsidRPr="00437FD7">
        <w:rPr>
          <w:sz w:val="24"/>
          <w:szCs w:val="24"/>
        </w:rPr>
        <w:t>正确答案：A</w:t>
      </w:r>
      <w:r w:rsidRPr="00437FD7">
        <w:rPr>
          <w:sz w:val="24"/>
          <w:szCs w:val="24"/>
        </w:rPr>
        <w:br/>
        <w:t>答案解释：暂无</w:t>
      </w:r>
    </w:p>
    <w:p w:rsidR="00D65B4F" w:rsidRPr="00437FD7" w14:paraId="77AAFD0F" w14:textId="77777777">
      <w:pPr>
        <w:pStyle w:val="Normal0"/>
        <w:spacing w:line="240" w:lineRule="auto"/>
        <w:rPr>
          <w:rFonts w:hint="eastAsia"/>
          <w:sz w:val="24"/>
          <w:szCs w:val="24"/>
        </w:rPr>
      </w:pPr>
      <w:r w:rsidRPr="00437FD7">
        <w:rPr>
          <w:sz w:val="24"/>
          <w:szCs w:val="24"/>
        </w:rPr>
        <w:t>33.    老年人，主动脉弹性减退时，动脉血压的变化是（     ）。</w:t>
      </w:r>
      <w:r w:rsidRPr="00437FD7">
        <w:rPr>
          <w:sz w:val="24"/>
          <w:szCs w:val="24"/>
        </w:rPr>
        <w:br/>
      </w:r>
      <w:r w:rsidRPr="00437FD7">
        <w:rPr>
          <w:color w:val="494949"/>
          <w:sz w:val="24"/>
          <w:szCs w:val="24"/>
        </w:rPr>
        <w:t>单选题(0.5分)（难易度:中）</w:t>
      </w:r>
    </w:p>
    <w:p w:rsidR="00D65B4F" w:rsidRPr="00437FD7" w14:paraId="75BB10F9" w14:textId="77777777">
      <w:pPr>
        <w:pStyle w:val="Normal0"/>
        <w:spacing w:line="240" w:lineRule="auto"/>
        <w:rPr>
          <w:rFonts w:hint="eastAsia"/>
          <w:sz w:val="24"/>
          <w:szCs w:val="24"/>
        </w:rPr>
      </w:pPr>
      <w:r w:rsidRPr="00437FD7">
        <w:rPr>
          <w:sz w:val="24"/>
          <w:szCs w:val="24"/>
        </w:rPr>
        <w:t>A.    收缩压降低，舒张压升高</w:t>
      </w:r>
      <w:r w:rsidRPr="00437FD7">
        <w:rPr>
          <w:sz w:val="24"/>
          <w:szCs w:val="24"/>
        </w:rPr>
        <w:br/>
      </w:r>
      <w:r w:rsidRPr="00437FD7">
        <w:rPr>
          <w:sz w:val="24"/>
          <w:szCs w:val="24"/>
        </w:rPr>
        <w:t>B.    收缩压升高，舒张压升高</w:t>
      </w:r>
      <w:r w:rsidRPr="00437FD7">
        <w:rPr>
          <w:sz w:val="24"/>
          <w:szCs w:val="24"/>
        </w:rPr>
        <w:br/>
      </w:r>
      <w:r w:rsidRPr="00437FD7">
        <w:rPr>
          <w:sz w:val="24"/>
          <w:szCs w:val="24"/>
        </w:rPr>
        <w:t>C.    收缩压升高，舒张压降低</w:t>
      </w:r>
      <w:r w:rsidRPr="00437FD7">
        <w:rPr>
          <w:sz w:val="24"/>
          <w:szCs w:val="24"/>
        </w:rPr>
        <w:br/>
      </w:r>
      <w:r w:rsidRPr="00437FD7">
        <w:rPr>
          <w:sz w:val="24"/>
          <w:szCs w:val="24"/>
        </w:rPr>
        <w:t>D.    收缩压变化不大，舒张压升高</w:t>
      </w:r>
      <w:r w:rsidRPr="00437FD7">
        <w:rPr>
          <w:sz w:val="24"/>
          <w:szCs w:val="24"/>
        </w:rPr>
        <w:br/>
      </w:r>
      <w:r w:rsidRPr="00437FD7">
        <w:rPr>
          <w:sz w:val="24"/>
          <w:szCs w:val="24"/>
        </w:rPr>
        <w:t>E.    收缩压降低，舒张压变化不大</w:t>
      </w:r>
      <w:r w:rsidRPr="00437FD7">
        <w:rPr>
          <w:sz w:val="24"/>
          <w:szCs w:val="24"/>
        </w:rPr>
        <w:br/>
      </w:r>
      <w:r w:rsidRPr="00437FD7">
        <w:rPr>
          <w:sz w:val="24"/>
          <w:szCs w:val="24"/>
        </w:rPr>
        <w:t>正确答案：C</w:t>
      </w:r>
      <w:r w:rsidRPr="00437FD7">
        <w:rPr>
          <w:sz w:val="24"/>
          <w:szCs w:val="24"/>
        </w:rPr>
        <w:br/>
        <w:t>答案解释：暂无</w:t>
      </w:r>
    </w:p>
    <w:p w:rsidR="00D65B4F" w:rsidRPr="00437FD7" w14:paraId="6B7BED7D" w14:textId="77777777">
      <w:pPr>
        <w:pStyle w:val="Normal0"/>
        <w:spacing w:line="240" w:lineRule="auto"/>
        <w:rPr>
          <w:rFonts w:hint="eastAsia"/>
          <w:sz w:val="24"/>
          <w:szCs w:val="24"/>
        </w:rPr>
      </w:pPr>
      <w:r w:rsidRPr="00437FD7">
        <w:rPr>
          <w:sz w:val="24"/>
          <w:szCs w:val="24"/>
        </w:rPr>
        <w:t>34.    老年人的脉压比年轻人大，这主要是由于（     ）。</w:t>
      </w:r>
      <w:r w:rsidRPr="00437FD7">
        <w:rPr>
          <w:sz w:val="24"/>
          <w:szCs w:val="24"/>
        </w:rPr>
        <w:br/>
      </w:r>
      <w:r w:rsidRPr="00437FD7">
        <w:rPr>
          <w:color w:val="494949"/>
          <w:sz w:val="24"/>
          <w:szCs w:val="24"/>
        </w:rPr>
        <w:t>单选题(0.5分)（难易度:中）</w:t>
      </w:r>
    </w:p>
    <w:p w:rsidR="00D65B4F" w:rsidRPr="00437FD7" w14:paraId="0C52C88D" w14:textId="77777777">
      <w:pPr>
        <w:pStyle w:val="Normal0"/>
        <w:spacing w:line="240" w:lineRule="auto"/>
        <w:rPr>
          <w:rFonts w:hint="eastAsia"/>
          <w:sz w:val="24"/>
          <w:szCs w:val="24"/>
        </w:rPr>
      </w:pPr>
      <w:r w:rsidRPr="00437FD7">
        <w:rPr>
          <w:sz w:val="24"/>
          <w:szCs w:val="24"/>
        </w:rPr>
        <w:t>A.    老年人的心输出量较小</w:t>
      </w:r>
      <w:r w:rsidRPr="00437FD7">
        <w:rPr>
          <w:sz w:val="24"/>
          <w:szCs w:val="24"/>
        </w:rPr>
        <w:br/>
      </w:r>
      <w:r w:rsidRPr="00437FD7">
        <w:rPr>
          <w:sz w:val="24"/>
          <w:szCs w:val="24"/>
        </w:rPr>
        <w:t>B.    老年人的循环血量较少</w:t>
      </w:r>
      <w:r w:rsidRPr="00437FD7">
        <w:rPr>
          <w:sz w:val="24"/>
          <w:szCs w:val="24"/>
        </w:rPr>
        <w:br/>
      </w:r>
      <w:r w:rsidRPr="00437FD7">
        <w:rPr>
          <w:sz w:val="24"/>
          <w:szCs w:val="24"/>
        </w:rPr>
        <w:t>C.    老年人的主动脉和大动脉弹性降低</w:t>
      </w:r>
      <w:r w:rsidRPr="00437FD7">
        <w:rPr>
          <w:sz w:val="24"/>
          <w:szCs w:val="24"/>
        </w:rPr>
        <w:br/>
      </w:r>
      <w:r w:rsidRPr="00437FD7">
        <w:rPr>
          <w:sz w:val="24"/>
          <w:szCs w:val="24"/>
        </w:rPr>
        <w:t>D.    老年人的小动脉硬化</w:t>
      </w:r>
      <w:r w:rsidRPr="00437FD7">
        <w:rPr>
          <w:sz w:val="24"/>
          <w:szCs w:val="24"/>
        </w:rPr>
        <w:br/>
      </w:r>
      <w:r w:rsidRPr="00437FD7">
        <w:rPr>
          <w:sz w:val="24"/>
          <w:szCs w:val="24"/>
        </w:rPr>
        <w:t>E.    老年人的血液黏滞性高</w:t>
      </w:r>
      <w:r w:rsidRPr="00437FD7">
        <w:rPr>
          <w:sz w:val="24"/>
          <w:szCs w:val="24"/>
        </w:rPr>
        <w:br/>
      </w:r>
      <w:r w:rsidRPr="00437FD7">
        <w:rPr>
          <w:sz w:val="24"/>
          <w:szCs w:val="24"/>
        </w:rPr>
        <w:t>正确答案：C</w:t>
      </w:r>
      <w:r w:rsidRPr="00437FD7">
        <w:rPr>
          <w:sz w:val="24"/>
          <w:szCs w:val="24"/>
        </w:rPr>
        <w:br/>
        <w:t>答案解释：暂无</w:t>
      </w:r>
    </w:p>
    <w:p w:rsidR="00D65B4F" w:rsidRPr="00437FD7" w14:paraId="5EE491AD" w14:textId="77777777">
      <w:pPr>
        <w:pStyle w:val="Normal0"/>
        <w:spacing w:before="400" w:after="0" w:line="240" w:lineRule="auto"/>
        <w:rPr>
          <w:rFonts w:hint="eastAsia"/>
          <w:sz w:val="24"/>
          <w:szCs w:val="24"/>
        </w:rPr>
      </w:pPr>
      <w:r w:rsidRPr="00437FD7">
        <w:rPr>
          <w:sz w:val="24"/>
          <w:szCs w:val="24"/>
        </w:rPr>
        <w:t>35.    老年人的心率。</w:t>
      </w:r>
      <w:r w:rsidRPr="00437FD7">
        <w:rPr>
          <w:sz w:val="24"/>
          <w:szCs w:val="24"/>
        </w:rPr>
        <w:br/>
        <w:t> 安静时    运动时最大心率    运动后恢复至正常    A.不变下降不变B.不变下降延长C.下降下降延长D.不变不变延长E.下降下降不变</w:t>
      </w:r>
    </w:p>
    <w:p w:rsidR="00D65B4F" w:rsidRPr="00437FD7">
      <w:pPr>
        <w:pStyle w:val="Normal0"/>
        <w:spacing w:line="240" w:lineRule="auto"/>
        <w:rPr>
          <w:rFonts w:hint="eastAsia"/>
          <w:sz w:val="24"/>
          <w:szCs w:val="24"/>
        </w:rPr>
      </w:pPr>
      <w:r w:rsidRPr="00437FD7">
        <w:rPr>
          <w:color w:val="494949"/>
          <w:sz w:val="24"/>
          <w:szCs w:val="24"/>
        </w:rPr>
        <w:t>综合题(0.5分)</w:t>
      </w:r>
    </w:p>
    <w:p w:rsidR="00D65B4F" w:rsidRPr="00437FD7" w14:paraId="79103BDF" w14:textId="77777777">
      <w:pPr>
        <w:pStyle w:val="Normal0"/>
        <w:spacing w:before="400" w:after="0" w:line="240" w:lineRule="auto"/>
        <w:ind w:left="640"/>
        <w:rPr>
          <w:rFonts w:hint="eastAsia"/>
          <w:sz w:val="24"/>
          <w:szCs w:val="24"/>
        </w:rPr>
      </w:pPr>
      <w:r w:rsidRPr="00437FD7">
        <w:rPr>
          <w:sz w:val="24"/>
          <w:szCs w:val="24"/>
        </w:rPr>
        <w:t>(1)    老年人的心率。</w:t>
      </w:r>
      <w:r w:rsidRPr="00437FD7">
        <w:rPr>
          <w:sz w:val="24"/>
          <w:szCs w:val="24"/>
        </w:rPr>
        <w:br/>
        <w:t xml:space="preserve"> 安静时    运动时最大心率    运动后恢复至正常    A.不变下降不变B.不变下降延长C.下降下降延长D.不变不变延长E.下降下降不变</w:t>
      </w:r>
    </w:p>
    <w:p w:rsidR="00D65B4F" w:rsidRPr="00437FD7" w14:paraId="7ED5C827" w14:textId="77777777">
      <w:pPr>
        <w:pStyle w:val="Normal0"/>
        <w:spacing w:line="240" w:lineRule="auto"/>
        <w:ind w:left="640"/>
        <w:rPr>
          <w:rFonts w:hint="eastAsia"/>
          <w:sz w:val="24"/>
          <w:szCs w:val="24"/>
        </w:rPr>
      </w:pPr>
      <w:r w:rsidRPr="00437FD7">
        <w:rPr>
          <w:color w:val="494949"/>
          <w:sz w:val="24"/>
          <w:szCs w:val="24"/>
        </w:rPr>
        <w:t>多选题(0.5分)（难易度:中）</w:t>
      </w:r>
    </w:p>
    <w:p w:rsidR="00D65B4F" w:rsidRPr="00437FD7" w14:paraId="6A6C80F8" w14:textId="77777777">
      <w:pPr>
        <w:pStyle w:val="Normal0"/>
        <w:spacing w:line="240" w:lineRule="auto"/>
        <w:ind w:left="640"/>
        <w:rPr>
          <w:rFonts w:hint="eastAsia"/>
          <w:sz w:val="24"/>
          <w:szCs w:val="24"/>
        </w:rPr>
      </w:pPr>
      <w:r w:rsidRPr="00437FD7">
        <w:rPr>
          <w:sz w:val="24"/>
          <w:szCs w:val="24"/>
        </w:rPr>
        <w:t>A.    A</w:t>
      </w:r>
      <w:r w:rsidRPr="00437FD7">
        <w:rPr>
          <w:sz w:val="24"/>
          <w:szCs w:val="24"/>
        </w:rPr>
        <w:br/>
        <w:t>B.    B</w:t>
      </w:r>
      <w:r w:rsidRPr="00437FD7">
        <w:rPr>
          <w:sz w:val="24"/>
          <w:szCs w:val="24"/>
        </w:rPr>
        <w:br/>
        <w:t>C.    C</w:t>
      </w:r>
      <w:r w:rsidRPr="00437FD7">
        <w:rPr>
          <w:sz w:val="24"/>
          <w:szCs w:val="24"/>
        </w:rPr>
        <w:br/>
        <w:t>D.    D</w:t>
      </w:r>
      <w:r w:rsidRPr="00437FD7">
        <w:rPr>
          <w:sz w:val="24"/>
          <w:szCs w:val="24"/>
        </w:rPr>
        <w:br/>
        <w:t>E.    E</w:t>
      </w:r>
      <w:r w:rsidRPr="00437FD7">
        <w:rPr>
          <w:sz w:val="24"/>
          <w:szCs w:val="24"/>
        </w:rPr>
        <w:br/>
      </w:r>
      <w:r w:rsidRPr="00437FD7">
        <w:rPr>
          <w:sz w:val="24"/>
          <w:szCs w:val="24"/>
        </w:rPr>
        <w:t>正确答案：B C</w:t>
      </w:r>
      <w:r w:rsidRPr="00437FD7">
        <w:rPr>
          <w:sz w:val="24"/>
          <w:szCs w:val="24"/>
        </w:rPr>
        <w:br/>
        <w:t>答案解释：暂无</w:t>
      </w:r>
    </w:p>
    <w:p w:rsidR="00D65B4F" w:rsidRPr="00437FD7" w14:paraId="13E2A976" w14:textId="77777777">
      <w:pPr>
        <w:pStyle w:val="Normal0"/>
        <w:spacing w:line="240" w:lineRule="auto"/>
        <w:rPr>
          <w:rFonts w:hint="eastAsia"/>
          <w:sz w:val="24"/>
          <w:szCs w:val="24"/>
        </w:rPr>
      </w:pPr>
      <w:r w:rsidRPr="00437FD7">
        <w:rPr>
          <w:sz w:val="24"/>
          <w:szCs w:val="24"/>
        </w:rPr>
        <w:t>36.    成年后心每搏输出量平均每年约下降（     ）。</w:t>
      </w:r>
      <w:r w:rsidRPr="00437FD7">
        <w:rPr>
          <w:sz w:val="24"/>
          <w:szCs w:val="24"/>
        </w:rPr>
        <w:br/>
      </w:r>
      <w:r w:rsidRPr="00437FD7">
        <w:rPr>
          <w:color w:val="494949"/>
          <w:sz w:val="24"/>
          <w:szCs w:val="24"/>
        </w:rPr>
        <w:t>单选题(0.5分)（难易度:中）</w:t>
      </w:r>
    </w:p>
    <w:p w:rsidR="00D65B4F" w:rsidRPr="00437FD7" w14:paraId="798BE0F7" w14:textId="77777777">
      <w:pPr>
        <w:pStyle w:val="Normal0"/>
        <w:spacing w:line="240" w:lineRule="auto"/>
        <w:rPr>
          <w:rFonts w:hint="eastAsia"/>
          <w:sz w:val="24"/>
          <w:szCs w:val="24"/>
        </w:rPr>
      </w:pPr>
      <w:r w:rsidRPr="00437FD7">
        <w:rPr>
          <w:sz w:val="24"/>
          <w:szCs w:val="24"/>
        </w:rPr>
        <w:t>A.    0.7%</w:t>
      </w:r>
      <w:r w:rsidRPr="00437FD7">
        <w:rPr>
          <w:sz w:val="24"/>
          <w:szCs w:val="24"/>
        </w:rPr>
        <w:br/>
      </w:r>
      <w:r w:rsidRPr="00437FD7">
        <w:rPr>
          <w:sz w:val="24"/>
          <w:szCs w:val="24"/>
        </w:rPr>
        <w:t>B.    0.6%</w:t>
      </w:r>
      <w:r w:rsidRPr="00437FD7">
        <w:rPr>
          <w:sz w:val="24"/>
          <w:szCs w:val="24"/>
        </w:rPr>
        <w:br/>
      </w:r>
      <w:r w:rsidRPr="00437FD7">
        <w:rPr>
          <w:sz w:val="24"/>
          <w:szCs w:val="24"/>
        </w:rPr>
        <w:t>C.    0.5%</w:t>
      </w:r>
      <w:r w:rsidRPr="00437FD7">
        <w:rPr>
          <w:sz w:val="24"/>
          <w:szCs w:val="24"/>
        </w:rPr>
        <w:br/>
      </w:r>
      <w:r w:rsidRPr="00437FD7">
        <w:rPr>
          <w:sz w:val="24"/>
          <w:szCs w:val="24"/>
        </w:rPr>
        <w:t>D.    1%</w:t>
      </w:r>
      <w:r w:rsidRPr="00437FD7">
        <w:rPr>
          <w:sz w:val="24"/>
          <w:szCs w:val="24"/>
        </w:rPr>
        <w:br/>
      </w:r>
      <w:r w:rsidRPr="00437FD7">
        <w:rPr>
          <w:sz w:val="24"/>
          <w:szCs w:val="24"/>
        </w:rPr>
        <w:t>E.    2%</w:t>
      </w:r>
      <w:r w:rsidRPr="00437FD7">
        <w:rPr>
          <w:sz w:val="24"/>
          <w:szCs w:val="24"/>
        </w:rPr>
        <w:br/>
      </w:r>
      <w:r w:rsidRPr="00437FD7">
        <w:rPr>
          <w:sz w:val="24"/>
          <w:szCs w:val="24"/>
        </w:rPr>
        <w:t>正确答案：A</w:t>
      </w:r>
      <w:r w:rsidRPr="00437FD7">
        <w:rPr>
          <w:sz w:val="24"/>
          <w:szCs w:val="24"/>
        </w:rPr>
        <w:br/>
        <w:t>答案解释：暂无</w:t>
      </w:r>
    </w:p>
    <w:p w:rsidR="00D65B4F" w:rsidRPr="00437FD7" w14:paraId="3B797F93" w14:textId="77777777">
      <w:pPr>
        <w:pStyle w:val="Normal0"/>
        <w:spacing w:line="240" w:lineRule="auto"/>
        <w:rPr>
          <w:rFonts w:hint="eastAsia"/>
          <w:sz w:val="24"/>
          <w:szCs w:val="24"/>
        </w:rPr>
      </w:pPr>
      <w:r w:rsidRPr="00437FD7">
        <w:rPr>
          <w:sz w:val="24"/>
          <w:szCs w:val="24"/>
        </w:rPr>
        <w:t>37.    下列有关血液循环的叙述，正确的是（     ）。</w:t>
      </w:r>
      <w:r w:rsidRPr="00437FD7">
        <w:rPr>
          <w:sz w:val="24"/>
          <w:szCs w:val="24"/>
        </w:rPr>
        <w:br/>
      </w:r>
      <w:r w:rsidRPr="00437FD7">
        <w:rPr>
          <w:color w:val="494949"/>
          <w:sz w:val="24"/>
          <w:szCs w:val="24"/>
        </w:rPr>
        <w:t>单选题(0.5分)（难易度:中）</w:t>
      </w:r>
    </w:p>
    <w:p w:rsidR="00D65B4F" w:rsidRPr="00437FD7" w14:paraId="3F2005AA" w14:textId="77777777">
      <w:pPr>
        <w:pStyle w:val="Normal0"/>
        <w:spacing w:line="240" w:lineRule="auto"/>
        <w:rPr>
          <w:rFonts w:hint="eastAsia"/>
          <w:sz w:val="24"/>
          <w:szCs w:val="24"/>
        </w:rPr>
      </w:pPr>
      <w:r w:rsidRPr="00437FD7">
        <w:rPr>
          <w:sz w:val="24"/>
          <w:szCs w:val="24"/>
        </w:rPr>
        <w:t>A.    大循环始于右心室</w:t>
      </w:r>
      <w:r w:rsidRPr="00437FD7">
        <w:rPr>
          <w:sz w:val="24"/>
          <w:szCs w:val="24"/>
        </w:rPr>
        <w:br/>
      </w:r>
      <w:r w:rsidRPr="00437FD7">
        <w:rPr>
          <w:sz w:val="24"/>
          <w:szCs w:val="24"/>
        </w:rPr>
        <w:t>B.    小循环始于左心室</w:t>
      </w:r>
      <w:r w:rsidRPr="00437FD7">
        <w:rPr>
          <w:sz w:val="24"/>
          <w:szCs w:val="24"/>
        </w:rPr>
        <w:br/>
      </w:r>
      <w:r w:rsidRPr="00437FD7">
        <w:rPr>
          <w:sz w:val="24"/>
          <w:szCs w:val="24"/>
        </w:rPr>
        <w:t>C.    大循环内流动的是动脉血  </w:t>
      </w:r>
      <w:r w:rsidRPr="00437FD7">
        <w:rPr>
          <w:sz w:val="24"/>
          <w:szCs w:val="24"/>
        </w:rPr>
        <w:br/>
      </w:r>
      <w:r w:rsidRPr="00437FD7">
        <w:rPr>
          <w:sz w:val="24"/>
          <w:szCs w:val="24"/>
        </w:rPr>
        <w:t>D.    小循环内流动的是动脉血</w:t>
      </w:r>
      <w:r w:rsidRPr="00437FD7">
        <w:rPr>
          <w:sz w:val="24"/>
          <w:szCs w:val="24"/>
        </w:rPr>
        <w:br/>
      </w:r>
      <w:r w:rsidRPr="00437FD7">
        <w:rPr>
          <w:sz w:val="24"/>
          <w:szCs w:val="24"/>
        </w:rPr>
        <w:t>E.    小循环的主要功能是将静脉血转为动脉血</w:t>
      </w:r>
      <w:r w:rsidRPr="00437FD7">
        <w:rPr>
          <w:sz w:val="24"/>
          <w:szCs w:val="24"/>
        </w:rPr>
        <w:br/>
      </w:r>
      <w:r w:rsidRPr="00437FD7">
        <w:rPr>
          <w:sz w:val="24"/>
          <w:szCs w:val="24"/>
        </w:rPr>
        <w:t>正确答案：E</w:t>
      </w:r>
      <w:r w:rsidRPr="00437FD7">
        <w:rPr>
          <w:sz w:val="24"/>
          <w:szCs w:val="24"/>
        </w:rPr>
        <w:br/>
        <w:t>答案解释：暂无</w:t>
      </w:r>
    </w:p>
    <w:p w:rsidR="00D65B4F" w:rsidRPr="00437FD7" w14:paraId="1895837B" w14:textId="77777777">
      <w:pPr>
        <w:pStyle w:val="Normal0"/>
        <w:spacing w:line="240" w:lineRule="auto"/>
        <w:rPr>
          <w:rFonts w:hint="eastAsia"/>
          <w:sz w:val="24"/>
          <w:szCs w:val="24"/>
        </w:rPr>
      </w:pPr>
      <w:r w:rsidRPr="00437FD7">
        <w:rPr>
          <w:sz w:val="24"/>
          <w:szCs w:val="24"/>
        </w:rPr>
        <w:t>38.    心尖朝向（     ）。</w:t>
      </w:r>
      <w:r w:rsidRPr="00437FD7">
        <w:rPr>
          <w:sz w:val="24"/>
          <w:szCs w:val="24"/>
        </w:rPr>
        <w:br/>
      </w:r>
      <w:r w:rsidRPr="00437FD7">
        <w:rPr>
          <w:color w:val="494949"/>
          <w:sz w:val="24"/>
          <w:szCs w:val="24"/>
        </w:rPr>
        <w:t>单选题(0.5分)（难易度:中）</w:t>
      </w:r>
    </w:p>
    <w:p w:rsidR="00D65B4F" w:rsidRPr="00437FD7" w14:paraId="3AE1B4AA" w14:textId="77777777">
      <w:pPr>
        <w:pStyle w:val="Normal0"/>
        <w:spacing w:line="240" w:lineRule="auto"/>
        <w:rPr>
          <w:rFonts w:hint="eastAsia"/>
          <w:sz w:val="24"/>
          <w:szCs w:val="24"/>
        </w:rPr>
      </w:pPr>
      <w:r w:rsidRPr="00437FD7">
        <w:rPr>
          <w:sz w:val="24"/>
          <w:szCs w:val="24"/>
        </w:rPr>
        <w:t>A.    左前方</w:t>
      </w:r>
      <w:r w:rsidRPr="00437FD7">
        <w:rPr>
          <w:sz w:val="24"/>
          <w:szCs w:val="24"/>
        </w:rPr>
        <w:br/>
      </w:r>
      <w:r w:rsidRPr="00437FD7">
        <w:rPr>
          <w:sz w:val="24"/>
          <w:szCs w:val="24"/>
        </w:rPr>
        <w:t>B.    左方</w:t>
      </w:r>
      <w:r w:rsidRPr="00437FD7">
        <w:rPr>
          <w:sz w:val="24"/>
          <w:szCs w:val="24"/>
        </w:rPr>
        <w:br/>
      </w:r>
      <w:r w:rsidRPr="00437FD7">
        <w:rPr>
          <w:sz w:val="24"/>
          <w:szCs w:val="24"/>
        </w:rPr>
        <w:t>C.    左下方</w:t>
      </w:r>
      <w:r w:rsidRPr="00437FD7">
        <w:rPr>
          <w:sz w:val="24"/>
          <w:szCs w:val="24"/>
        </w:rPr>
        <w:br/>
      </w:r>
      <w:r w:rsidRPr="00437FD7">
        <w:rPr>
          <w:sz w:val="24"/>
          <w:szCs w:val="24"/>
        </w:rPr>
        <w:t>D.    左前下方</w:t>
      </w:r>
      <w:r w:rsidRPr="00437FD7">
        <w:rPr>
          <w:sz w:val="24"/>
          <w:szCs w:val="24"/>
        </w:rPr>
        <w:br/>
      </w:r>
      <w:r w:rsidRPr="00437FD7">
        <w:rPr>
          <w:sz w:val="24"/>
          <w:szCs w:val="24"/>
        </w:rPr>
        <w:t>E.    右方</w:t>
      </w:r>
      <w:r w:rsidRPr="00437FD7">
        <w:rPr>
          <w:sz w:val="24"/>
          <w:szCs w:val="24"/>
        </w:rPr>
        <w:br/>
      </w:r>
      <w:r w:rsidRPr="00437FD7">
        <w:rPr>
          <w:sz w:val="24"/>
          <w:szCs w:val="24"/>
        </w:rPr>
        <w:t>正确答案：D</w:t>
      </w:r>
      <w:r w:rsidRPr="00437FD7">
        <w:rPr>
          <w:sz w:val="24"/>
          <w:szCs w:val="24"/>
        </w:rPr>
        <w:br/>
        <w:t>答案解释：暂无</w:t>
      </w:r>
    </w:p>
    <w:p w:rsidR="00D65B4F" w:rsidRPr="00437FD7" w14:paraId="50D861A0" w14:textId="77777777">
      <w:pPr>
        <w:pStyle w:val="Normal0"/>
        <w:spacing w:line="240" w:lineRule="auto"/>
        <w:rPr>
          <w:rFonts w:hint="eastAsia"/>
          <w:sz w:val="24"/>
          <w:szCs w:val="24"/>
        </w:rPr>
      </w:pPr>
      <w:r w:rsidRPr="00437FD7">
        <w:rPr>
          <w:sz w:val="24"/>
          <w:szCs w:val="24"/>
        </w:rPr>
        <w:t>39.    血液进人右心室的口是（     ）。</w:t>
      </w:r>
      <w:r w:rsidRPr="00437FD7">
        <w:rPr>
          <w:sz w:val="24"/>
          <w:szCs w:val="24"/>
        </w:rPr>
        <w:br/>
      </w:r>
      <w:r w:rsidRPr="00437FD7">
        <w:rPr>
          <w:color w:val="494949"/>
          <w:sz w:val="24"/>
          <w:szCs w:val="24"/>
        </w:rPr>
        <w:t>单选题(0.5分)（难易度:中）</w:t>
      </w:r>
    </w:p>
    <w:p w:rsidR="00D65B4F" w:rsidRPr="00437FD7" w14:paraId="18261550" w14:textId="77777777">
      <w:pPr>
        <w:pStyle w:val="Normal0"/>
        <w:spacing w:line="240" w:lineRule="auto"/>
        <w:rPr>
          <w:rFonts w:hint="eastAsia"/>
          <w:sz w:val="24"/>
          <w:szCs w:val="24"/>
        </w:rPr>
      </w:pPr>
      <w:r w:rsidRPr="00437FD7">
        <w:rPr>
          <w:sz w:val="24"/>
          <w:szCs w:val="24"/>
        </w:rPr>
        <w:t>A.    右肺静脉口</w:t>
      </w:r>
      <w:r w:rsidRPr="00437FD7">
        <w:rPr>
          <w:sz w:val="24"/>
          <w:szCs w:val="24"/>
        </w:rPr>
        <w:br/>
      </w:r>
      <w:r w:rsidRPr="00437FD7">
        <w:rPr>
          <w:sz w:val="24"/>
          <w:szCs w:val="24"/>
        </w:rPr>
        <w:t>B.    下腔静脉口</w:t>
      </w:r>
      <w:r w:rsidRPr="00437FD7">
        <w:rPr>
          <w:sz w:val="24"/>
          <w:szCs w:val="24"/>
        </w:rPr>
        <w:br/>
      </w:r>
      <w:r w:rsidRPr="00437FD7">
        <w:rPr>
          <w:sz w:val="24"/>
          <w:szCs w:val="24"/>
        </w:rPr>
        <w:t>C.    冠状窦口</w:t>
      </w:r>
      <w:r w:rsidRPr="00437FD7">
        <w:rPr>
          <w:sz w:val="24"/>
          <w:szCs w:val="24"/>
        </w:rPr>
        <w:br/>
      </w:r>
      <w:r w:rsidRPr="00437FD7">
        <w:rPr>
          <w:sz w:val="24"/>
          <w:szCs w:val="24"/>
        </w:rPr>
        <w:t>D.    右房室口</w:t>
      </w:r>
      <w:r w:rsidRPr="00437FD7">
        <w:rPr>
          <w:sz w:val="24"/>
          <w:szCs w:val="24"/>
        </w:rPr>
        <w:br/>
      </w:r>
      <w:r w:rsidRPr="00437FD7">
        <w:rPr>
          <w:sz w:val="24"/>
          <w:szCs w:val="24"/>
        </w:rPr>
        <w:t>E.    左肺静脉口</w:t>
      </w:r>
      <w:r w:rsidRPr="00437FD7">
        <w:rPr>
          <w:sz w:val="24"/>
          <w:szCs w:val="24"/>
        </w:rPr>
        <w:br/>
      </w:r>
      <w:r w:rsidRPr="00437FD7">
        <w:rPr>
          <w:sz w:val="24"/>
          <w:szCs w:val="24"/>
        </w:rPr>
        <w:t>正确答案：D</w:t>
      </w:r>
      <w:r w:rsidRPr="00437FD7">
        <w:rPr>
          <w:sz w:val="24"/>
          <w:szCs w:val="24"/>
        </w:rPr>
        <w:br/>
        <w:t>答案解释：暂无</w:t>
      </w:r>
    </w:p>
    <w:p w:rsidR="00D65B4F" w:rsidRPr="00437FD7" w14:paraId="5D7B3777" w14:textId="77777777">
      <w:pPr>
        <w:pStyle w:val="Normal0"/>
        <w:spacing w:line="240" w:lineRule="auto"/>
        <w:rPr>
          <w:rFonts w:hint="eastAsia"/>
          <w:sz w:val="24"/>
          <w:szCs w:val="24"/>
        </w:rPr>
      </w:pPr>
      <w:r w:rsidRPr="00437FD7">
        <w:rPr>
          <w:sz w:val="24"/>
          <w:szCs w:val="24"/>
        </w:rPr>
        <w:t>40.    健康成年人，在安静状态下，心率的正常范围是（     ）。</w:t>
      </w:r>
      <w:r w:rsidRPr="00437FD7">
        <w:rPr>
          <w:sz w:val="24"/>
          <w:szCs w:val="24"/>
        </w:rPr>
        <w:br/>
      </w:r>
      <w:r w:rsidRPr="00437FD7">
        <w:rPr>
          <w:color w:val="494949"/>
          <w:sz w:val="24"/>
          <w:szCs w:val="24"/>
        </w:rPr>
        <w:t>单选题(0.5分)（难易度:中）</w:t>
      </w:r>
    </w:p>
    <w:p w:rsidR="00D65B4F" w:rsidRPr="00437FD7" w14:paraId="5B0BB42F" w14:textId="77777777">
      <w:pPr>
        <w:pStyle w:val="Normal0"/>
        <w:spacing w:line="240" w:lineRule="auto"/>
        <w:rPr>
          <w:rFonts w:hint="eastAsia"/>
          <w:sz w:val="24"/>
          <w:szCs w:val="24"/>
        </w:rPr>
      </w:pPr>
      <w:r w:rsidRPr="00437FD7">
        <w:rPr>
          <w:sz w:val="24"/>
          <w:szCs w:val="24"/>
        </w:rPr>
        <w:t>A.    50～70次/分 </w:t>
      </w:r>
      <w:r w:rsidRPr="00437FD7">
        <w:rPr>
          <w:sz w:val="24"/>
          <w:szCs w:val="24"/>
        </w:rPr>
        <w:br/>
      </w:r>
      <w:r w:rsidRPr="00437FD7">
        <w:rPr>
          <w:sz w:val="24"/>
          <w:szCs w:val="24"/>
        </w:rPr>
        <w:t>B.     60～80次/分   </w:t>
      </w:r>
      <w:r w:rsidRPr="00437FD7">
        <w:rPr>
          <w:sz w:val="24"/>
          <w:szCs w:val="24"/>
        </w:rPr>
        <w:br/>
      </w:r>
      <w:r w:rsidRPr="00437FD7">
        <w:rPr>
          <w:sz w:val="24"/>
          <w:szCs w:val="24"/>
        </w:rPr>
        <w:t>C.    70～100次/分</w:t>
      </w:r>
      <w:r w:rsidRPr="00437FD7">
        <w:rPr>
          <w:sz w:val="24"/>
          <w:szCs w:val="24"/>
        </w:rPr>
        <w:br/>
      </w:r>
      <w:r w:rsidRPr="00437FD7">
        <w:rPr>
          <w:sz w:val="24"/>
          <w:szCs w:val="24"/>
        </w:rPr>
        <w:t>D.    60～100次/分</w:t>
      </w:r>
      <w:r w:rsidRPr="00437FD7">
        <w:rPr>
          <w:sz w:val="24"/>
          <w:szCs w:val="24"/>
        </w:rPr>
        <w:br/>
      </w:r>
      <w:r w:rsidRPr="00437FD7">
        <w:rPr>
          <w:sz w:val="24"/>
          <w:szCs w:val="24"/>
        </w:rPr>
        <w:t>E.    50～90次/分</w:t>
      </w:r>
      <w:r w:rsidRPr="00437FD7">
        <w:rPr>
          <w:sz w:val="24"/>
          <w:szCs w:val="24"/>
        </w:rPr>
        <w:br/>
      </w:r>
      <w:r w:rsidRPr="00437FD7">
        <w:rPr>
          <w:sz w:val="24"/>
          <w:szCs w:val="24"/>
        </w:rPr>
        <w:t>正确答案：D</w:t>
      </w:r>
      <w:r w:rsidRPr="00437FD7">
        <w:rPr>
          <w:sz w:val="24"/>
          <w:szCs w:val="24"/>
        </w:rPr>
        <w:br/>
        <w:t>答案解释：暂无</w:t>
      </w:r>
    </w:p>
    <w:p w:rsidR="00D65B4F" w:rsidRPr="00437FD7" w14:paraId="531C363F" w14:textId="77777777">
      <w:pPr>
        <w:pStyle w:val="Normal0"/>
        <w:spacing w:line="240" w:lineRule="auto"/>
        <w:rPr>
          <w:rFonts w:hint="eastAsia"/>
          <w:sz w:val="24"/>
          <w:szCs w:val="24"/>
        </w:rPr>
      </w:pPr>
      <w:r w:rsidRPr="00437FD7">
        <w:rPr>
          <w:sz w:val="24"/>
          <w:szCs w:val="24"/>
        </w:rPr>
        <w:t>41.    关于冠脉血流特点正确的是（     ）。</w:t>
      </w:r>
      <w:r w:rsidRPr="00437FD7">
        <w:rPr>
          <w:sz w:val="24"/>
          <w:szCs w:val="24"/>
        </w:rPr>
        <w:br/>
      </w:r>
      <w:r w:rsidRPr="00437FD7">
        <w:rPr>
          <w:color w:val="494949"/>
          <w:sz w:val="24"/>
          <w:szCs w:val="24"/>
        </w:rPr>
        <w:t>单选题(0.5分)（难易度:中）</w:t>
      </w:r>
    </w:p>
    <w:p w:rsidR="00D65B4F" w:rsidRPr="00437FD7" w14:paraId="7C59E952" w14:textId="77777777">
      <w:pPr>
        <w:pStyle w:val="Normal0"/>
        <w:spacing w:line="240" w:lineRule="auto"/>
        <w:rPr>
          <w:rFonts w:hint="eastAsia"/>
          <w:sz w:val="24"/>
          <w:szCs w:val="24"/>
        </w:rPr>
      </w:pPr>
      <w:r w:rsidRPr="00437FD7">
        <w:rPr>
          <w:sz w:val="24"/>
          <w:szCs w:val="24"/>
        </w:rPr>
        <w:t>A.    冠脉血液量占心输出量的18%   </w:t>
      </w:r>
      <w:r w:rsidRPr="00437FD7">
        <w:rPr>
          <w:sz w:val="24"/>
          <w:szCs w:val="24"/>
        </w:rPr>
        <w:br/>
      </w:r>
      <w:r w:rsidRPr="00437FD7">
        <w:rPr>
          <w:sz w:val="24"/>
          <w:szCs w:val="24"/>
        </w:rPr>
        <w:t>B.    冠脉血液量的多少主要取决于心肌的活动</w:t>
      </w:r>
      <w:r w:rsidRPr="00437FD7">
        <w:rPr>
          <w:sz w:val="24"/>
          <w:szCs w:val="24"/>
        </w:rPr>
        <w:br/>
      </w:r>
      <w:r w:rsidRPr="00437FD7">
        <w:rPr>
          <w:sz w:val="24"/>
          <w:szCs w:val="24"/>
        </w:rPr>
        <w:t>C.    冠脉血液量的多少主要取决于冠脉的口径</w:t>
      </w:r>
      <w:r w:rsidRPr="00437FD7">
        <w:rPr>
          <w:sz w:val="24"/>
          <w:szCs w:val="24"/>
        </w:rPr>
        <w:br/>
      </w:r>
      <w:r w:rsidRPr="00437FD7">
        <w:rPr>
          <w:sz w:val="24"/>
          <w:szCs w:val="24"/>
        </w:rPr>
        <w:t>D.    冠脉血液量的多少主要取决于收缩压的高低</w:t>
      </w:r>
      <w:r w:rsidRPr="00437FD7">
        <w:rPr>
          <w:sz w:val="24"/>
          <w:szCs w:val="24"/>
        </w:rPr>
        <w:br/>
      </w:r>
      <w:r w:rsidRPr="00437FD7">
        <w:rPr>
          <w:sz w:val="24"/>
          <w:szCs w:val="24"/>
        </w:rPr>
        <w:t>E.    心率加快，冠脉血液量增加</w:t>
      </w:r>
      <w:r w:rsidRPr="00437FD7">
        <w:rPr>
          <w:sz w:val="24"/>
          <w:szCs w:val="24"/>
        </w:rPr>
        <w:br/>
      </w:r>
      <w:r w:rsidRPr="00437FD7">
        <w:rPr>
          <w:sz w:val="24"/>
          <w:szCs w:val="24"/>
        </w:rPr>
        <w:t>正确答案：B</w:t>
      </w:r>
      <w:r w:rsidRPr="00437FD7">
        <w:rPr>
          <w:sz w:val="24"/>
          <w:szCs w:val="24"/>
        </w:rPr>
        <w:br/>
        <w:t>答案解释：暂无</w:t>
      </w:r>
    </w:p>
    <w:p w:rsidR="00D65B4F" w:rsidRPr="00437FD7" w14:paraId="1036E831" w14:textId="77777777">
      <w:pPr>
        <w:pStyle w:val="Normal0"/>
        <w:spacing w:line="240" w:lineRule="auto"/>
        <w:rPr>
          <w:rFonts w:hint="eastAsia"/>
          <w:sz w:val="24"/>
          <w:szCs w:val="24"/>
        </w:rPr>
      </w:pPr>
      <w:r w:rsidRPr="00437FD7">
        <w:rPr>
          <w:sz w:val="24"/>
          <w:szCs w:val="24"/>
        </w:rPr>
        <w:t>42.    成年后心输出量平均每年约下降（     ）。</w:t>
      </w:r>
      <w:r w:rsidRPr="00437FD7">
        <w:rPr>
          <w:sz w:val="24"/>
          <w:szCs w:val="24"/>
        </w:rPr>
        <w:br/>
      </w:r>
      <w:r w:rsidRPr="00437FD7">
        <w:rPr>
          <w:color w:val="494949"/>
          <w:sz w:val="24"/>
          <w:szCs w:val="24"/>
        </w:rPr>
        <w:t>单选题(0.5分)（难易度:中）</w:t>
      </w:r>
    </w:p>
    <w:p w:rsidR="00D65B4F" w:rsidRPr="00437FD7" w14:paraId="25765899" w14:textId="77777777">
      <w:pPr>
        <w:pStyle w:val="Normal0"/>
        <w:spacing w:line="240" w:lineRule="auto"/>
        <w:rPr>
          <w:rFonts w:hint="eastAsia"/>
          <w:sz w:val="24"/>
          <w:szCs w:val="24"/>
        </w:rPr>
      </w:pPr>
      <w:r w:rsidRPr="00437FD7">
        <w:rPr>
          <w:sz w:val="24"/>
          <w:szCs w:val="24"/>
        </w:rPr>
        <w:t>A.    0.5%</w:t>
      </w:r>
      <w:r w:rsidRPr="00437FD7">
        <w:rPr>
          <w:sz w:val="24"/>
          <w:szCs w:val="24"/>
        </w:rPr>
        <w:br/>
      </w:r>
      <w:r w:rsidRPr="00437FD7">
        <w:rPr>
          <w:sz w:val="24"/>
          <w:szCs w:val="24"/>
        </w:rPr>
        <w:t>B.    0.6%</w:t>
      </w:r>
      <w:r w:rsidRPr="00437FD7">
        <w:rPr>
          <w:sz w:val="24"/>
          <w:szCs w:val="24"/>
        </w:rPr>
        <w:br/>
      </w:r>
      <w:r w:rsidRPr="00437FD7">
        <w:rPr>
          <w:sz w:val="24"/>
          <w:szCs w:val="24"/>
        </w:rPr>
        <w:t>C.    0.7%</w:t>
      </w:r>
      <w:r w:rsidRPr="00437FD7">
        <w:rPr>
          <w:sz w:val="24"/>
          <w:szCs w:val="24"/>
        </w:rPr>
        <w:br/>
      </w:r>
      <w:r w:rsidRPr="00437FD7">
        <w:rPr>
          <w:sz w:val="24"/>
          <w:szCs w:val="24"/>
        </w:rPr>
        <w:t>D.    1%</w:t>
      </w:r>
      <w:r w:rsidRPr="00437FD7">
        <w:rPr>
          <w:sz w:val="24"/>
          <w:szCs w:val="24"/>
        </w:rPr>
        <w:br/>
      </w:r>
      <w:r w:rsidRPr="00437FD7">
        <w:rPr>
          <w:sz w:val="24"/>
          <w:szCs w:val="24"/>
        </w:rPr>
        <w:t>E.    2%</w:t>
      </w:r>
      <w:r w:rsidRPr="00437FD7">
        <w:rPr>
          <w:sz w:val="24"/>
          <w:szCs w:val="24"/>
        </w:rPr>
        <w:br/>
      </w:r>
      <w:r w:rsidRPr="00437FD7">
        <w:rPr>
          <w:sz w:val="24"/>
          <w:szCs w:val="24"/>
        </w:rPr>
        <w:t>正确答案：D</w:t>
      </w:r>
      <w:r w:rsidRPr="00437FD7">
        <w:rPr>
          <w:sz w:val="24"/>
          <w:szCs w:val="24"/>
        </w:rPr>
        <w:br/>
        <w:t>答案解释：暂无</w:t>
      </w:r>
    </w:p>
    <w:p w:rsidR="00D65B4F" w:rsidRPr="00437FD7" w14:paraId="35B7B8DC" w14:textId="77777777">
      <w:pPr>
        <w:pStyle w:val="Normal0"/>
        <w:spacing w:line="240" w:lineRule="auto"/>
        <w:rPr>
          <w:rFonts w:hint="eastAsia"/>
          <w:sz w:val="24"/>
          <w:szCs w:val="24"/>
        </w:rPr>
      </w:pPr>
      <w:r w:rsidRPr="00437FD7">
        <w:rPr>
          <w:sz w:val="24"/>
          <w:szCs w:val="24"/>
        </w:rPr>
        <w:t>43.    右主支气管的特点是（     ）。</w:t>
      </w:r>
      <w:r w:rsidRPr="00437FD7">
        <w:rPr>
          <w:sz w:val="24"/>
          <w:szCs w:val="24"/>
        </w:rPr>
        <w:br/>
      </w:r>
      <w:r w:rsidRPr="00437FD7">
        <w:rPr>
          <w:color w:val="494949"/>
          <w:sz w:val="24"/>
          <w:szCs w:val="24"/>
        </w:rPr>
        <w:t>单选题(0.5分)（难易度:中）</w:t>
      </w:r>
    </w:p>
    <w:p w:rsidR="00D65B4F" w:rsidRPr="00437FD7" w14:paraId="643B9262" w14:textId="77777777">
      <w:pPr>
        <w:pStyle w:val="Normal0"/>
        <w:spacing w:line="240" w:lineRule="auto"/>
        <w:rPr>
          <w:rFonts w:hint="eastAsia"/>
          <w:sz w:val="24"/>
          <w:szCs w:val="24"/>
        </w:rPr>
      </w:pPr>
      <w:r w:rsidRPr="00437FD7">
        <w:rPr>
          <w:sz w:val="24"/>
          <w:szCs w:val="24"/>
        </w:rPr>
        <w:t>A.    细而短直</w:t>
      </w:r>
      <w:r w:rsidRPr="00437FD7">
        <w:rPr>
          <w:sz w:val="24"/>
          <w:szCs w:val="24"/>
        </w:rPr>
        <w:br/>
      </w:r>
      <w:r w:rsidRPr="00437FD7">
        <w:rPr>
          <w:sz w:val="24"/>
          <w:szCs w:val="24"/>
        </w:rPr>
        <w:t>B.    粗、短、直</w:t>
      </w:r>
      <w:r w:rsidRPr="00437FD7">
        <w:rPr>
          <w:sz w:val="24"/>
          <w:szCs w:val="24"/>
        </w:rPr>
        <w:br/>
      </w:r>
      <w:r w:rsidRPr="00437FD7">
        <w:rPr>
          <w:sz w:val="24"/>
          <w:szCs w:val="24"/>
        </w:rPr>
        <w:t>C.    细长横平</w:t>
      </w:r>
      <w:r w:rsidRPr="00437FD7">
        <w:rPr>
          <w:sz w:val="24"/>
          <w:szCs w:val="24"/>
        </w:rPr>
        <w:br/>
      </w:r>
      <w:r w:rsidRPr="00437FD7">
        <w:rPr>
          <w:sz w:val="24"/>
          <w:szCs w:val="24"/>
        </w:rPr>
        <w:t>D.    粗、长、直</w:t>
      </w:r>
      <w:r w:rsidRPr="00437FD7">
        <w:rPr>
          <w:sz w:val="24"/>
          <w:szCs w:val="24"/>
        </w:rPr>
        <w:br/>
      </w:r>
      <w:r w:rsidRPr="00437FD7">
        <w:rPr>
          <w:sz w:val="24"/>
          <w:szCs w:val="24"/>
        </w:rPr>
        <w:t>E.    长、直</w:t>
      </w:r>
      <w:r w:rsidRPr="00437FD7">
        <w:rPr>
          <w:sz w:val="24"/>
          <w:szCs w:val="24"/>
        </w:rPr>
        <w:br/>
      </w:r>
      <w:r w:rsidRPr="00437FD7">
        <w:rPr>
          <w:sz w:val="24"/>
          <w:szCs w:val="24"/>
        </w:rPr>
        <w:t>正确答案：B</w:t>
      </w:r>
      <w:r w:rsidRPr="00437FD7">
        <w:rPr>
          <w:sz w:val="24"/>
          <w:szCs w:val="24"/>
        </w:rPr>
        <w:br/>
        <w:t>答案解释：暂无</w:t>
      </w:r>
    </w:p>
    <w:p w:rsidR="00D65B4F" w:rsidRPr="00437FD7" w14:paraId="26ADC018" w14:textId="77777777">
      <w:pPr>
        <w:pStyle w:val="Normal0"/>
        <w:spacing w:line="240" w:lineRule="auto"/>
        <w:rPr>
          <w:rFonts w:hint="eastAsia"/>
          <w:sz w:val="24"/>
          <w:szCs w:val="24"/>
        </w:rPr>
      </w:pPr>
      <w:r w:rsidRPr="00437FD7">
        <w:rPr>
          <w:sz w:val="24"/>
          <w:szCs w:val="24"/>
        </w:rPr>
        <w:t>44.    下列关于胸膜腔的叙述中，错误的是（     ）。</w:t>
      </w:r>
      <w:r w:rsidRPr="00437FD7">
        <w:rPr>
          <w:sz w:val="24"/>
          <w:szCs w:val="24"/>
        </w:rPr>
        <w:br/>
      </w:r>
      <w:r w:rsidRPr="00437FD7">
        <w:rPr>
          <w:color w:val="494949"/>
          <w:sz w:val="24"/>
          <w:szCs w:val="24"/>
        </w:rPr>
        <w:t>单选题(0.5分)（难易度:中）</w:t>
      </w:r>
    </w:p>
    <w:p w:rsidR="00D65B4F" w:rsidRPr="00437FD7" w14:paraId="72AF2525" w14:textId="77777777">
      <w:pPr>
        <w:pStyle w:val="Normal0"/>
        <w:spacing w:line="240" w:lineRule="auto"/>
        <w:rPr>
          <w:rFonts w:hint="eastAsia"/>
          <w:sz w:val="24"/>
          <w:szCs w:val="24"/>
        </w:rPr>
      </w:pPr>
      <w:r w:rsidRPr="00437FD7">
        <w:rPr>
          <w:sz w:val="24"/>
          <w:szCs w:val="24"/>
        </w:rPr>
        <w:t>A.    腔内呈负压</w:t>
      </w:r>
      <w:r w:rsidRPr="00437FD7">
        <w:rPr>
          <w:sz w:val="24"/>
          <w:szCs w:val="24"/>
        </w:rPr>
        <w:br/>
      </w:r>
      <w:r w:rsidRPr="00437FD7">
        <w:rPr>
          <w:sz w:val="24"/>
          <w:szCs w:val="24"/>
        </w:rPr>
        <w:t>B.    由脏、壁胸膜共同围成</w:t>
      </w:r>
      <w:r w:rsidRPr="00437FD7">
        <w:rPr>
          <w:sz w:val="24"/>
          <w:szCs w:val="24"/>
        </w:rPr>
        <w:br/>
      </w:r>
      <w:r w:rsidRPr="00437FD7">
        <w:rPr>
          <w:sz w:val="24"/>
          <w:szCs w:val="24"/>
        </w:rPr>
        <w:t>C.    左右胸膜腔互不相通</w:t>
      </w:r>
      <w:r w:rsidRPr="00437FD7">
        <w:rPr>
          <w:sz w:val="24"/>
          <w:szCs w:val="24"/>
        </w:rPr>
        <w:br/>
      </w:r>
      <w:r w:rsidRPr="00437FD7">
        <w:rPr>
          <w:sz w:val="24"/>
          <w:szCs w:val="24"/>
        </w:rPr>
        <w:t>D.    胸膜腔又称胸腔</w:t>
      </w:r>
      <w:r w:rsidRPr="00437FD7">
        <w:rPr>
          <w:sz w:val="24"/>
          <w:szCs w:val="24"/>
        </w:rPr>
        <w:br/>
      </w:r>
      <w:r w:rsidRPr="00437FD7">
        <w:rPr>
          <w:sz w:val="24"/>
          <w:szCs w:val="24"/>
        </w:rPr>
        <w:t>E.    壁胸膜又分4部分</w:t>
      </w:r>
      <w:r w:rsidRPr="00437FD7">
        <w:rPr>
          <w:sz w:val="24"/>
          <w:szCs w:val="24"/>
        </w:rPr>
        <w:br/>
      </w:r>
      <w:r w:rsidRPr="00437FD7">
        <w:rPr>
          <w:sz w:val="24"/>
          <w:szCs w:val="24"/>
        </w:rPr>
        <w:t>正确答案：E</w:t>
      </w:r>
      <w:r w:rsidRPr="00437FD7">
        <w:rPr>
          <w:sz w:val="24"/>
          <w:szCs w:val="24"/>
        </w:rPr>
        <w:br/>
        <w:t>答案解释：暂无</w:t>
      </w:r>
    </w:p>
    <w:p w:rsidR="00D65B4F" w:rsidRPr="00437FD7" w14:paraId="222BC7CD" w14:textId="77777777">
      <w:pPr>
        <w:pStyle w:val="Normal0"/>
        <w:spacing w:line="240" w:lineRule="auto"/>
        <w:rPr>
          <w:rFonts w:hint="eastAsia"/>
          <w:sz w:val="24"/>
          <w:szCs w:val="24"/>
        </w:rPr>
      </w:pPr>
      <w:r w:rsidRPr="00437FD7">
        <w:rPr>
          <w:sz w:val="24"/>
          <w:szCs w:val="24"/>
        </w:rPr>
        <w:t>45.    下列关于肺泡结构的叙述中，错误的是（     ）。</w:t>
      </w:r>
      <w:r w:rsidRPr="00437FD7">
        <w:rPr>
          <w:sz w:val="24"/>
          <w:szCs w:val="24"/>
        </w:rPr>
        <w:br/>
      </w:r>
      <w:r w:rsidRPr="00437FD7">
        <w:rPr>
          <w:color w:val="494949"/>
          <w:sz w:val="24"/>
          <w:szCs w:val="24"/>
        </w:rPr>
        <w:t>单选题(0.5分)（难易度:中）</w:t>
      </w:r>
    </w:p>
    <w:p w:rsidR="00D65B4F" w:rsidRPr="00437FD7" w14:paraId="049CBBF9" w14:textId="77777777">
      <w:pPr>
        <w:pStyle w:val="Normal0"/>
        <w:spacing w:line="240" w:lineRule="auto"/>
        <w:rPr>
          <w:rFonts w:hint="eastAsia"/>
          <w:sz w:val="24"/>
          <w:szCs w:val="24"/>
        </w:rPr>
      </w:pPr>
      <w:r w:rsidRPr="00437FD7">
        <w:rPr>
          <w:sz w:val="24"/>
          <w:szCs w:val="24"/>
        </w:rPr>
        <w:t>A.    是进行气体交换的场所</w:t>
      </w:r>
      <w:r w:rsidRPr="00437FD7">
        <w:rPr>
          <w:sz w:val="24"/>
          <w:szCs w:val="24"/>
        </w:rPr>
        <w:br/>
      </w:r>
      <w:r w:rsidRPr="00437FD7">
        <w:rPr>
          <w:sz w:val="24"/>
          <w:szCs w:val="24"/>
        </w:rPr>
        <w:t>B.    肺泡上皮由Ⅰ型和Ⅱ型肺泡细胞组成</w:t>
      </w:r>
      <w:r w:rsidRPr="00437FD7">
        <w:rPr>
          <w:sz w:val="24"/>
          <w:szCs w:val="24"/>
        </w:rPr>
        <w:br/>
      </w:r>
      <w:r w:rsidRPr="00437FD7">
        <w:rPr>
          <w:sz w:val="24"/>
          <w:szCs w:val="24"/>
        </w:rPr>
        <w:t>C.    相邻肺泡间的薄层称肺泡隔</w:t>
      </w:r>
      <w:r w:rsidRPr="00437FD7">
        <w:rPr>
          <w:sz w:val="24"/>
          <w:szCs w:val="24"/>
        </w:rPr>
        <w:br/>
      </w:r>
      <w:r w:rsidRPr="00437FD7">
        <w:rPr>
          <w:sz w:val="24"/>
          <w:szCs w:val="24"/>
        </w:rPr>
        <w:t>D.    肺泡隔内含丰富的毛细血管</w:t>
      </w:r>
      <w:r w:rsidRPr="00437FD7">
        <w:rPr>
          <w:sz w:val="24"/>
          <w:szCs w:val="24"/>
        </w:rPr>
        <w:br/>
      </w:r>
      <w:r w:rsidRPr="00437FD7">
        <w:rPr>
          <w:sz w:val="24"/>
          <w:szCs w:val="24"/>
        </w:rPr>
        <w:t>E.    Ⅰ型肺泡细胞释放表面活性物质</w:t>
      </w:r>
      <w:r w:rsidRPr="00437FD7">
        <w:rPr>
          <w:sz w:val="24"/>
          <w:szCs w:val="24"/>
        </w:rPr>
        <w:br/>
      </w:r>
      <w:r w:rsidRPr="00437FD7">
        <w:rPr>
          <w:sz w:val="24"/>
          <w:szCs w:val="24"/>
        </w:rPr>
        <w:t>正确答案：E</w:t>
      </w:r>
      <w:r w:rsidRPr="00437FD7">
        <w:rPr>
          <w:sz w:val="24"/>
          <w:szCs w:val="24"/>
        </w:rPr>
        <w:br/>
        <w:t>答案解释：暂无</w:t>
      </w:r>
    </w:p>
    <w:p w:rsidR="00D65B4F" w:rsidRPr="00437FD7" w14:paraId="42AC4F57" w14:textId="77777777">
      <w:pPr>
        <w:pStyle w:val="Normal0"/>
        <w:spacing w:line="240" w:lineRule="auto"/>
        <w:rPr>
          <w:rFonts w:hint="eastAsia"/>
          <w:sz w:val="24"/>
          <w:szCs w:val="24"/>
        </w:rPr>
      </w:pPr>
      <w:r w:rsidRPr="00437FD7">
        <w:rPr>
          <w:sz w:val="24"/>
          <w:szCs w:val="24"/>
        </w:rPr>
        <w:t>46.    分泌表面活性物质的细胞是（     ）。</w:t>
      </w:r>
      <w:r w:rsidRPr="00437FD7">
        <w:rPr>
          <w:sz w:val="24"/>
          <w:szCs w:val="24"/>
        </w:rPr>
        <w:br/>
      </w:r>
      <w:r w:rsidRPr="00437FD7">
        <w:rPr>
          <w:color w:val="494949"/>
          <w:sz w:val="24"/>
          <w:szCs w:val="24"/>
        </w:rPr>
        <w:t>单选题(0.5分)（难易度:中）</w:t>
      </w:r>
    </w:p>
    <w:p w:rsidR="00D65B4F" w:rsidRPr="00437FD7" w14:paraId="676CA3EE" w14:textId="77777777">
      <w:pPr>
        <w:pStyle w:val="Normal0"/>
        <w:spacing w:line="240" w:lineRule="auto"/>
        <w:rPr>
          <w:rFonts w:hint="eastAsia"/>
          <w:sz w:val="24"/>
          <w:szCs w:val="24"/>
        </w:rPr>
      </w:pPr>
      <w:r w:rsidRPr="00437FD7">
        <w:rPr>
          <w:sz w:val="24"/>
          <w:szCs w:val="24"/>
        </w:rPr>
        <w:t>A.    Ⅰ型肺泡细胞</w:t>
      </w:r>
      <w:r w:rsidRPr="00437FD7">
        <w:rPr>
          <w:sz w:val="24"/>
          <w:szCs w:val="24"/>
        </w:rPr>
        <w:br/>
      </w:r>
      <w:r w:rsidRPr="00437FD7">
        <w:rPr>
          <w:sz w:val="24"/>
          <w:szCs w:val="24"/>
        </w:rPr>
        <w:t>B.    Ⅱ型肺泡细胞</w:t>
      </w:r>
      <w:r w:rsidRPr="00437FD7">
        <w:rPr>
          <w:sz w:val="24"/>
          <w:szCs w:val="24"/>
        </w:rPr>
        <w:br/>
      </w:r>
      <w:r w:rsidRPr="00437FD7">
        <w:rPr>
          <w:sz w:val="24"/>
          <w:szCs w:val="24"/>
        </w:rPr>
        <w:t>C.    肺泡巨噬细胞</w:t>
      </w:r>
      <w:r w:rsidRPr="00437FD7">
        <w:rPr>
          <w:sz w:val="24"/>
          <w:szCs w:val="24"/>
        </w:rPr>
        <w:br/>
      </w:r>
      <w:r w:rsidRPr="00437FD7">
        <w:rPr>
          <w:sz w:val="24"/>
          <w:szCs w:val="24"/>
        </w:rPr>
        <w:t>D.    杯状细胞</w:t>
      </w:r>
      <w:r w:rsidRPr="00437FD7">
        <w:rPr>
          <w:sz w:val="24"/>
          <w:szCs w:val="24"/>
        </w:rPr>
        <w:br/>
      </w:r>
      <w:r w:rsidRPr="00437FD7">
        <w:rPr>
          <w:sz w:val="24"/>
          <w:szCs w:val="24"/>
        </w:rPr>
        <w:t>E.    小颗粒细胞</w:t>
      </w:r>
      <w:r w:rsidRPr="00437FD7">
        <w:rPr>
          <w:sz w:val="24"/>
          <w:szCs w:val="24"/>
        </w:rPr>
        <w:br/>
      </w:r>
      <w:r w:rsidRPr="00437FD7">
        <w:rPr>
          <w:sz w:val="24"/>
          <w:szCs w:val="24"/>
        </w:rPr>
        <w:t>正确答案：B</w:t>
      </w:r>
      <w:r w:rsidRPr="00437FD7">
        <w:rPr>
          <w:sz w:val="24"/>
          <w:szCs w:val="24"/>
        </w:rPr>
        <w:br/>
        <w:t>答案解释：暂无</w:t>
      </w:r>
    </w:p>
    <w:p w:rsidR="00D65B4F" w:rsidRPr="00437FD7" w14:paraId="37B94AB4" w14:textId="77777777">
      <w:pPr>
        <w:pStyle w:val="Normal0"/>
        <w:spacing w:line="240" w:lineRule="auto"/>
        <w:rPr>
          <w:rFonts w:hint="eastAsia"/>
          <w:sz w:val="24"/>
          <w:szCs w:val="24"/>
        </w:rPr>
      </w:pPr>
      <w:r w:rsidRPr="00437FD7">
        <w:rPr>
          <w:sz w:val="24"/>
          <w:szCs w:val="24"/>
        </w:rPr>
        <w:t>47.    肺通气是指（     ）。</w:t>
      </w:r>
      <w:r w:rsidRPr="00437FD7">
        <w:rPr>
          <w:sz w:val="24"/>
          <w:szCs w:val="24"/>
        </w:rPr>
        <w:br/>
      </w:r>
      <w:r w:rsidRPr="00437FD7">
        <w:rPr>
          <w:color w:val="494949"/>
          <w:sz w:val="24"/>
          <w:szCs w:val="24"/>
        </w:rPr>
        <w:t>单选题(0.5分)（难易度:中）</w:t>
      </w:r>
    </w:p>
    <w:p w:rsidR="00D65B4F" w:rsidRPr="00437FD7" w14:paraId="5A73A053" w14:textId="77777777">
      <w:pPr>
        <w:pStyle w:val="Normal0"/>
        <w:spacing w:line="240" w:lineRule="auto"/>
        <w:rPr>
          <w:rFonts w:hint="eastAsia"/>
          <w:sz w:val="24"/>
          <w:szCs w:val="24"/>
        </w:rPr>
      </w:pPr>
      <w:r w:rsidRPr="00437FD7">
        <w:rPr>
          <w:sz w:val="24"/>
          <w:szCs w:val="24"/>
        </w:rPr>
        <w:t>A.    肺泡与血液的气体交换</w:t>
      </w:r>
      <w:r w:rsidRPr="00437FD7">
        <w:rPr>
          <w:sz w:val="24"/>
          <w:szCs w:val="24"/>
        </w:rPr>
        <w:br/>
      </w:r>
      <w:r w:rsidRPr="00437FD7">
        <w:rPr>
          <w:sz w:val="24"/>
          <w:szCs w:val="24"/>
        </w:rPr>
        <w:t>B.    外界环境与气道间的气体交换</w:t>
      </w:r>
      <w:r w:rsidRPr="00437FD7">
        <w:rPr>
          <w:sz w:val="24"/>
          <w:szCs w:val="24"/>
        </w:rPr>
        <w:br/>
      </w:r>
      <w:r w:rsidRPr="00437FD7">
        <w:rPr>
          <w:sz w:val="24"/>
          <w:szCs w:val="24"/>
        </w:rPr>
        <w:t>C.    肺与外界环境间的气体交换</w:t>
      </w:r>
      <w:r w:rsidRPr="00437FD7">
        <w:rPr>
          <w:sz w:val="24"/>
          <w:szCs w:val="24"/>
        </w:rPr>
        <w:br/>
      </w:r>
      <w:r w:rsidRPr="00437FD7">
        <w:rPr>
          <w:sz w:val="24"/>
          <w:szCs w:val="24"/>
        </w:rPr>
        <w:t>D.    外界O2入肺的过程</w:t>
      </w:r>
      <w:r w:rsidRPr="00437FD7">
        <w:rPr>
          <w:sz w:val="24"/>
          <w:szCs w:val="24"/>
        </w:rPr>
        <w:br/>
      </w:r>
      <w:r w:rsidRPr="00437FD7">
        <w:rPr>
          <w:sz w:val="24"/>
          <w:szCs w:val="24"/>
        </w:rPr>
        <w:t>E.    肺内CO2出肺的过程</w:t>
      </w:r>
      <w:r w:rsidRPr="00437FD7">
        <w:rPr>
          <w:sz w:val="24"/>
          <w:szCs w:val="24"/>
        </w:rPr>
        <w:br/>
      </w:r>
      <w:r w:rsidRPr="00437FD7">
        <w:rPr>
          <w:sz w:val="24"/>
          <w:szCs w:val="24"/>
        </w:rPr>
        <w:t>正确答案：C</w:t>
      </w:r>
      <w:r w:rsidRPr="00437FD7">
        <w:rPr>
          <w:sz w:val="24"/>
          <w:szCs w:val="24"/>
        </w:rPr>
        <w:br/>
        <w:t>答案解释：暂无</w:t>
      </w:r>
    </w:p>
    <w:p w:rsidR="00D65B4F" w:rsidRPr="00437FD7" w14:paraId="76C1FFB3" w14:textId="77777777">
      <w:pPr>
        <w:pStyle w:val="Normal0"/>
        <w:spacing w:line="240" w:lineRule="auto"/>
        <w:rPr>
          <w:rFonts w:hint="eastAsia"/>
          <w:sz w:val="24"/>
          <w:szCs w:val="24"/>
        </w:rPr>
      </w:pPr>
      <w:r w:rsidRPr="00437FD7">
        <w:rPr>
          <w:sz w:val="24"/>
          <w:szCs w:val="24"/>
        </w:rPr>
        <w:t>48.    肺通气的原动力来自（     ）。</w:t>
      </w:r>
      <w:r w:rsidRPr="00437FD7">
        <w:rPr>
          <w:sz w:val="24"/>
          <w:szCs w:val="24"/>
        </w:rPr>
        <w:br/>
      </w:r>
      <w:r w:rsidRPr="00437FD7">
        <w:rPr>
          <w:color w:val="494949"/>
          <w:sz w:val="24"/>
          <w:szCs w:val="24"/>
        </w:rPr>
        <w:t>单选题(0.5分)（难易度:中）</w:t>
      </w:r>
    </w:p>
    <w:p w:rsidR="00D65B4F" w:rsidRPr="00437FD7" w14:paraId="0B7B752F" w14:textId="77777777">
      <w:pPr>
        <w:pStyle w:val="Normal0"/>
        <w:spacing w:line="240" w:lineRule="auto"/>
        <w:rPr>
          <w:rFonts w:hint="eastAsia"/>
          <w:sz w:val="24"/>
          <w:szCs w:val="24"/>
        </w:rPr>
      </w:pPr>
      <w:r w:rsidRPr="00437FD7">
        <w:rPr>
          <w:sz w:val="24"/>
          <w:szCs w:val="24"/>
        </w:rPr>
        <w:t>A.    肺的舒缩运动</w:t>
      </w:r>
      <w:r w:rsidRPr="00437FD7">
        <w:rPr>
          <w:sz w:val="24"/>
          <w:szCs w:val="24"/>
        </w:rPr>
        <w:br/>
      </w:r>
      <w:r w:rsidRPr="00437FD7">
        <w:rPr>
          <w:sz w:val="24"/>
          <w:szCs w:val="24"/>
        </w:rPr>
        <w:t>B.    肺的弹性回缩</w:t>
      </w:r>
      <w:r w:rsidRPr="00437FD7">
        <w:rPr>
          <w:sz w:val="24"/>
          <w:szCs w:val="24"/>
        </w:rPr>
        <w:br/>
      </w:r>
      <w:r w:rsidRPr="00437FD7">
        <w:rPr>
          <w:sz w:val="24"/>
          <w:szCs w:val="24"/>
        </w:rPr>
        <w:t>C.    呼吸肌的舒缩</w:t>
      </w:r>
      <w:r w:rsidRPr="00437FD7">
        <w:rPr>
          <w:sz w:val="24"/>
          <w:szCs w:val="24"/>
        </w:rPr>
        <w:br/>
      </w:r>
      <w:r w:rsidRPr="00437FD7">
        <w:rPr>
          <w:sz w:val="24"/>
          <w:szCs w:val="24"/>
        </w:rPr>
        <w:t>D.    胸内负压的周期性变化</w:t>
      </w:r>
      <w:r w:rsidRPr="00437FD7">
        <w:rPr>
          <w:sz w:val="24"/>
          <w:szCs w:val="24"/>
        </w:rPr>
        <w:br/>
      </w:r>
      <w:r w:rsidRPr="00437FD7">
        <w:rPr>
          <w:sz w:val="24"/>
          <w:szCs w:val="24"/>
        </w:rPr>
        <w:t>E.    肺内压和胸内压之差</w:t>
      </w:r>
      <w:r w:rsidRPr="00437FD7">
        <w:rPr>
          <w:sz w:val="24"/>
          <w:szCs w:val="24"/>
        </w:rPr>
        <w:br/>
      </w:r>
      <w:r w:rsidRPr="00437FD7">
        <w:rPr>
          <w:sz w:val="24"/>
          <w:szCs w:val="24"/>
        </w:rPr>
        <w:t>正确答案：C</w:t>
      </w:r>
      <w:r w:rsidRPr="00437FD7">
        <w:rPr>
          <w:sz w:val="24"/>
          <w:szCs w:val="24"/>
        </w:rPr>
        <w:br/>
        <w:t>答案解释：暂无</w:t>
      </w:r>
    </w:p>
    <w:p w:rsidR="00D65B4F" w:rsidRPr="00437FD7" w14:paraId="553C0599" w14:textId="77777777">
      <w:pPr>
        <w:pStyle w:val="Normal0"/>
        <w:spacing w:line="240" w:lineRule="auto"/>
        <w:rPr>
          <w:rFonts w:hint="eastAsia"/>
          <w:sz w:val="24"/>
          <w:szCs w:val="24"/>
        </w:rPr>
      </w:pPr>
      <w:r w:rsidRPr="00437FD7">
        <w:rPr>
          <w:sz w:val="24"/>
          <w:szCs w:val="24"/>
        </w:rPr>
        <w:t>49.    实现肺泡与肺毛细胞血管血液之间的气体交换的结构是（     ）。</w:t>
      </w:r>
      <w:r w:rsidRPr="00437FD7">
        <w:rPr>
          <w:sz w:val="24"/>
          <w:szCs w:val="24"/>
        </w:rPr>
        <w:br/>
      </w:r>
      <w:r w:rsidRPr="00437FD7">
        <w:rPr>
          <w:color w:val="494949"/>
          <w:sz w:val="24"/>
          <w:szCs w:val="24"/>
        </w:rPr>
        <w:t>单选题(0.5分)（难易度:中）</w:t>
      </w:r>
    </w:p>
    <w:p w:rsidR="00D65B4F" w:rsidRPr="00437FD7" w14:paraId="7AAFA9CD" w14:textId="77777777">
      <w:pPr>
        <w:pStyle w:val="Normal0"/>
        <w:spacing w:line="240" w:lineRule="auto"/>
        <w:rPr>
          <w:rFonts w:hint="eastAsia"/>
          <w:sz w:val="24"/>
          <w:szCs w:val="24"/>
        </w:rPr>
      </w:pPr>
      <w:r w:rsidRPr="00437FD7">
        <w:rPr>
          <w:sz w:val="24"/>
          <w:szCs w:val="24"/>
        </w:rPr>
        <w:t>A.    肺泡膜</w:t>
      </w:r>
      <w:r w:rsidRPr="00437FD7">
        <w:rPr>
          <w:sz w:val="24"/>
          <w:szCs w:val="24"/>
        </w:rPr>
        <w:br/>
      </w:r>
      <w:r w:rsidRPr="00437FD7">
        <w:rPr>
          <w:sz w:val="24"/>
          <w:szCs w:val="24"/>
        </w:rPr>
        <w:t>B.    呼吸膜</w:t>
      </w:r>
      <w:r w:rsidRPr="00437FD7">
        <w:rPr>
          <w:sz w:val="24"/>
          <w:szCs w:val="24"/>
        </w:rPr>
        <w:br/>
      </w:r>
      <w:r w:rsidRPr="00437FD7">
        <w:rPr>
          <w:sz w:val="24"/>
          <w:szCs w:val="24"/>
        </w:rPr>
        <w:t>C.    肺泡上皮、毛细血管内皮、内皮基膜</w:t>
      </w:r>
      <w:r w:rsidRPr="00437FD7">
        <w:rPr>
          <w:sz w:val="24"/>
          <w:szCs w:val="24"/>
        </w:rPr>
        <w:br/>
      </w:r>
      <w:r w:rsidRPr="00437FD7">
        <w:rPr>
          <w:sz w:val="24"/>
          <w:szCs w:val="24"/>
        </w:rPr>
        <w:t>D.    肺泡上皮和毛细血管内皮</w:t>
      </w:r>
      <w:r w:rsidRPr="00437FD7">
        <w:rPr>
          <w:sz w:val="24"/>
          <w:szCs w:val="24"/>
        </w:rPr>
        <w:br/>
      </w:r>
      <w:r w:rsidRPr="00437FD7">
        <w:rPr>
          <w:sz w:val="24"/>
          <w:szCs w:val="24"/>
        </w:rPr>
        <w:t>E.    上述各条均不正确</w:t>
      </w:r>
      <w:r w:rsidRPr="00437FD7">
        <w:rPr>
          <w:sz w:val="24"/>
          <w:szCs w:val="24"/>
        </w:rPr>
        <w:br/>
      </w:r>
      <w:r w:rsidRPr="00437FD7">
        <w:rPr>
          <w:sz w:val="24"/>
          <w:szCs w:val="24"/>
        </w:rPr>
        <w:t>正确答案：B</w:t>
      </w:r>
      <w:r w:rsidRPr="00437FD7">
        <w:rPr>
          <w:sz w:val="24"/>
          <w:szCs w:val="24"/>
        </w:rPr>
        <w:br/>
        <w:t>答案解释：暂无</w:t>
      </w:r>
    </w:p>
    <w:p w:rsidR="00D65B4F" w:rsidRPr="00437FD7" w14:paraId="119EEC75" w14:textId="77777777">
      <w:pPr>
        <w:pStyle w:val="Normal0"/>
        <w:spacing w:line="240" w:lineRule="auto"/>
        <w:rPr>
          <w:rFonts w:hint="eastAsia"/>
          <w:sz w:val="24"/>
          <w:szCs w:val="24"/>
        </w:rPr>
      </w:pPr>
      <w:r w:rsidRPr="00437FD7">
        <w:rPr>
          <w:sz w:val="24"/>
          <w:szCs w:val="24"/>
        </w:rPr>
        <w:t>50.    维持胸内负压的必要条件是（     ）。</w:t>
      </w:r>
      <w:r w:rsidRPr="00437FD7">
        <w:rPr>
          <w:sz w:val="24"/>
          <w:szCs w:val="24"/>
        </w:rPr>
        <w:br/>
      </w:r>
      <w:r w:rsidRPr="00437FD7">
        <w:rPr>
          <w:color w:val="494949"/>
          <w:sz w:val="24"/>
          <w:szCs w:val="24"/>
        </w:rPr>
        <w:t>单选题(0.5分)（难易度:中）</w:t>
      </w:r>
    </w:p>
    <w:p w:rsidR="00D65B4F" w:rsidRPr="00437FD7" w14:paraId="18E2047F" w14:textId="77777777">
      <w:pPr>
        <w:pStyle w:val="Normal0"/>
        <w:spacing w:line="240" w:lineRule="auto"/>
        <w:rPr>
          <w:rFonts w:hint="eastAsia"/>
          <w:sz w:val="24"/>
          <w:szCs w:val="24"/>
        </w:rPr>
      </w:pPr>
      <w:r w:rsidRPr="00437FD7">
        <w:rPr>
          <w:sz w:val="24"/>
          <w:szCs w:val="24"/>
        </w:rPr>
        <w:t>A.    胸膜腔密闭</w:t>
      </w:r>
      <w:r w:rsidRPr="00437FD7">
        <w:rPr>
          <w:sz w:val="24"/>
          <w:szCs w:val="24"/>
        </w:rPr>
        <w:br/>
      </w:r>
      <w:r w:rsidRPr="00437FD7">
        <w:rPr>
          <w:sz w:val="24"/>
          <w:szCs w:val="24"/>
        </w:rPr>
        <w:t>B.    吸气肌收缩  </w:t>
      </w:r>
      <w:r w:rsidRPr="00437FD7">
        <w:rPr>
          <w:sz w:val="24"/>
          <w:szCs w:val="24"/>
        </w:rPr>
        <w:br/>
      </w:r>
      <w:r w:rsidRPr="00437FD7">
        <w:rPr>
          <w:sz w:val="24"/>
          <w:szCs w:val="24"/>
        </w:rPr>
        <w:t>C.    呼气肌收缩</w:t>
      </w:r>
      <w:r w:rsidRPr="00437FD7">
        <w:rPr>
          <w:sz w:val="24"/>
          <w:szCs w:val="24"/>
        </w:rPr>
        <w:br/>
      </w:r>
      <w:r w:rsidRPr="00437FD7">
        <w:rPr>
          <w:sz w:val="24"/>
          <w:szCs w:val="24"/>
        </w:rPr>
        <w:t>D.    胸廓扩张</w:t>
      </w:r>
      <w:r w:rsidRPr="00437FD7">
        <w:rPr>
          <w:sz w:val="24"/>
          <w:szCs w:val="24"/>
        </w:rPr>
        <w:br/>
      </w:r>
      <w:r w:rsidRPr="00437FD7">
        <w:rPr>
          <w:sz w:val="24"/>
          <w:szCs w:val="24"/>
        </w:rPr>
        <w:t>E.    呼吸道存在一定的阻力</w:t>
      </w:r>
      <w:r w:rsidRPr="00437FD7">
        <w:rPr>
          <w:sz w:val="24"/>
          <w:szCs w:val="24"/>
        </w:rPr>
        <w:br/>
      </w:r>
      <w:r w:rsidRPr="00437FD7">
        <w:rPr>
          <w:sz w:val="24"/>
          <w:szCs w:val="24"/>
        </w:rPr>
        <w:t>正确答案：A</w:t>
      </w:r>
      <w:r w:rsidRPr="00437FD7">
        <w:rPr>
          <w:sz w:val="24"/>
          <w:szCs w:val="24"/>
        </w:rPr>
        <w:br/>
        <w:t>答案解释：暂无</w:t>
      </w:r>
    </w:p>
    <w:p w:rsidR="00D65B4F" w:rsidRPr="00437FD7" w14:paraId="0E88A3B1" w14:textId="77777777">
      <w:pPr>
        <w:pStyle w:val="Normal0"/>
        <w:spacing w:line="240" w:lineRule="auto"/>
        <w:rPr>
          <w:rFonts w:hint="eastAsia"/>
          <w:sz w:val="24"/>
          <w:szCs w:val="24"/>
        </w:rPr>
      </w:pPr>
      <w:r w:rsidRPr="00437FD7">
        <w:rPr>
          <w:sz w:val="24"/>
          <w:szCs w:val="24"/>
        </w:rPr>
        <w:t>51.    表面活性物质减少将导致（     ）。</w:t>
      </w:r>
      <w:r w:rsidRPr="00437FD7">
        <w:rPr>
          <w:sz w:val="24"/>
          <w:szCs w:val="24"/>
        </w:rPr>
        <w:br/>
      </w:r>
      <w:r w:rsidRPr="00437FD7">
        <w:rPr>
          <w:color w:val="494949"/>
          <w:sz w:val="24"/>
          <w:szCs w:val="24"/>
        </w:rPr>
        <w:t>单选题(0.5分)（难易度:中）</w:t>
      </w:r>
    </w:p>
    <w:p w:rsidR="00D65B4F" w:rsidRPr="00437FD7" w14:paraId="2AFC7D5E" w14:textId="77777777">
      <w:pPr>
        <w:pStyle w:val="Normal0"/>
        <w:spacing w:line="240" w:lineRule="auto"/>
        <w:rPr>
          <w:rFonts w:hint="eastAsia"/>
          <w:sz w:val="24"/>
          <w:szCs w:val="24"/>
        </w:rPr>
      </w:pPr>
      <w:r w:rsidRPr="00437FD7">
        <w:rPr>
          <w:sz w:val="24"/>
          <w:szCs w:val="24"/>
        </w:rPr>
        <w:t>A.    肺难于扩张</w:t>
      </w:r>
      <w:r w:rsidRPr="00437FD7">
        <w:rPr>
          <w:sz w:val="24"/>
          <w:szCs w:val="24"/>
        </w:rPr>
        <w:br/>
      </w:r>
      <w:r w:rsidRPr="00437FD7">
        <w:rPr>
          <w:sz w:val="24"/>
          <w:szCs w:val="24"/>
        </w:rPr>
        <w:t>B.    肺弹性阻力减小</w:t>
      </w:r>
      <w:r w:rsidRPr="00437FD7">
        <w:rPr>
          <w:sz w:val="24"/>
          <w:szCs w:val="24"/>
        </w:rPr>
        <w:br/>
      </w:r>
      <w:r w:rsidRPr="00437FD7">
        <w:rPr>
          <w:sz w:val="24"/>
          <w:szCs w:val="24"/>
        </w:rPr>
        <w:t>C.    肺顺应性增大</w:t>
      </w:r>
      <w:r w:rsidRPr="00437FD7">
        <w:rPr>
          <w:sz w:val="24"/>
          <w:szCs w:val="24"/>
        </w:rPr>
        <w:br/>
      </w:r>
      <w:r w:rsidRPr="00437FD7">
        <w:rPr>
          <w:sz w:val="24"/>
          <w:szCs w:val="24"/>
        </w:rPr>
        <w:t>D.    肺泡内液体表面张力降低</w:t>
      </w:r>
      <w:r w:rsidRPr="00437FD7">
        <w:rPr>
          <w:sz w:val="24"/>
          <w:szCs w:val="24"/>
        </w:rPr>
        <w:br/>
      </w:r>
      <w:r w:rsidRPr="00437FD7">
        <w:rPr>
          <w:sz w:val="24"/>
          <w:szCs w:val="24"/>
        </w:rPr>
        <w:t>E.    小肺泡内压小于大肺泡内压</w:t>
      </w:r>
      <w:r w:rsidRPr="00437FD7">
        <w:rPr>
          <w:sz w:val="24"/>
          <w:szCs w:val="24"/>
        </w:rPr>
        <w:br/>
      </w:r>
      <w:r w:rsidRPr="00437FD7">
        <w:rPr>
          <w:sz w:val="24"/>
          <w:szCs w:val="24"/>
        </w:rPr>
        <w:t>正确答案：A</w:t>
      </w:r>
      <w:r w:rsidRPr="00437FD7">
        <w:rPr>
          <w:sz w:val="24"/>
          <w:szCs w:val="24"/>
        </w:rPr>
        <w:br/>
        <w:t>答案解释：暂无</w:t>
      </w:r>
    </w:p>
    <w:p w:rsidR="00D65B4F" w:rsidRPr="00437FD7" w14:paraId="5AFA81C0" w14:textId="77777777">
      <w:pPr>
        <w:pStyle w:val="Normal0"/>
        <w:spacing w:line="240" w:lineRule="auto"/>
        <w:rPr>
          <w:rFonts w:hint="eastAsia"/>
          <w:sz w:val="24"/>
          <w:szCs w:val="24"/>
        </w:rPr>
      </w:pPr>
      <w:r w:rsidRPr="00437FD7">
        <w:rPr>
          <w:sz w:val="24"/>
          <w:szCs w:val="24"/>
        </w:rPr>
        <w:t>52.    在体循环，CO2分压最高的部位是（     ）。</w:t>
      </w:r>
      <w:r w:rsidRPr="00437FD7">
        <w:rPr>
          <w:sz w:val="24"/>
          <w:szCs w:val="24"/>
        </w:rPr>
        <w:br/>
      </w:r>
      <w:r w:rsidRPr="00437FD7">
        <w:rPr>
          <w:color w:val="494949"/>
          <w:sz w:val="24"/>
          <w:szCs w:val="24"/>
        </w:rPr>
        <w:t>单选题(0.5分)（难易度:中）</w:t>
      </w:r>
    </w:p>
    <w:p w:rsidR="00D65B4F" w:rsidRPr="00437FD7" w14:paraId="5750898D" w14:textId="77777777">
      <w:pPr>
        <w:pStyle w:val="Normal0"/>
        <w:spacing w:line="240" w:lineRule="auto"/>
        <w:rPr>
          <w:rFonts w:hint="eastAsia"/>
          <w:sz w:val="24"/>
          <w:szCs w:val="24"/>
        </w:rPr>
      </w:pPr>
      <w:r w:rsidRPr="00437FD7">
        <w:rPr>
          <w:sz w:val="24"/>
          <w:szCs w:val="24"/>
        </w:rPr>
        <w:t>A.    静脉血液 </w:t>
      </w:r>
      <w:r w:rsidRPr="00437FD7">
        <w:rPr>
          <w:sz w:val="24"/>
          <w:szCs w:val="24"/>
        </w:rPr>
        <w:br/>
      </w:r>
      <w:r w:rsidRPr="00437FD7">
        <w:rPr>
          <w:sz w:val="24"/>
          <w:szCs w:val="24"/>
        </w:rPr>
        <w:t>B.    细胞内液</w:t>
      </w:r>
      <w:r w:rsidRPr="00437FD7">
        <w:rPr>
          <w:sz w:val="24"/>
          <w:szCs w:val="24"/>
        </w:rPr>
        <w:br/>
      </w:r>
      <w:r w:rsidRPr="00437FD7">
        <w:rPr>
          <w:sz w:val="24"/>
          <w:szCs w:val="24"/>
        </w:rPr>
        <w:t>C.    组织液</w:t>
      </w:r>
      <w:r w:rsidRPr="00437FD7">
        <w:rPr>
          <w:sz w:val="24"/>
          <w:szCs w:val="24"/>
        </w:rPr>
        <w:br/>
      </w:r>
      <w:r w:rsidRPr="00437FD7">
        <w:rPr>
          <w:sz w:val="24"/>
          <w:szCs w:val="24"/>
        </w:rPr>
        <w:t>D.    动脉血液</w:t>
      </w:r>
      <w:r w:rsidRPr="00437FD7">
        <w:rPr>
          <w:sz w:val="24"/>
          <w:szCs w:val="24"/>
        </w:rPr>
        <w:br/>
      </w:r>
      <w:r w:rsidRPr="00437FD7">
        <w:rPr>
          <w:sz w:val="24"/>
          <w:szCs w:val="24"/>
        </w:rPr>
        <w:t>E.    毛细血管血液</w:t>
      </w:r>
      <w:r w:rsidRPr="00437FD7">
        <w:rPr>
          <w:sz w:val="24"/>
          <w:szCs w:val="24"/>
        </w:rPr>
        <w:br/>
      </w:r>
      <w:r w:rsidRPr="00437FD7">
        <w:rPr>
          <w:sz w:val="24"/>
          <w:szCs w:val="24"/>
        </w:rPr>
        <w:t>正确答案：B</w:t>
      </w:r>
      <w:r w:rsidRPr="00437FD7">
        <w:rPr>
          <w:sz w:val="24"/>
          <w:szCs w:val="24"/>
        </w:rPr>
        <w:br/>
        <w:t>答案解释：暂无</w:t>
      </w:r>
    </w:p>
    <w:p w:rsidR="00D65B4F" w:rsidRPr="00437FD7" w14:paraId="3D406985" w14:textId="77777777">
      <w:pPr>
        <w:pStyle w:val="Normal0"/>
        <w:spacing w:line="240" w:lineRule="auto"/>
        <w:rPr>
          <w:rFonts w:hint="eastAsia"/>
          <w:sz w:val="24"/>
          <w:szCs w:val="24"/>
        </w:rPr>
      </w:pPr>
      <w:r w:rsidRPr="00437FD7">
        <w:rPr>
          <w:sz w:val="24"/>
          <w:szCs w:val="24"/>
        </w:rPr>
        <w:t>53.    正常成年人安静时，通气/血流比值的正常值是（     ）。</w:t>
      </w:r>
      <w:r w:rsidRPr="00437FD7">
        <w:rPr>
          <w:sz w:val="24"/>
          <w:szCs w:val="24"/>
        </w:rPr>
        <w:br/>
      </w:r>
      <w:r w:rsidRPr="00437FD7">
        <w:rPr>
          <w:color w:val="494949"/>
          <w:sz w:val="24"/>
          <w:szCs w:val="24"/>
        </w:rPr>
        <w:t>单选题(0.5分)（难易度:中）</w:t>
      </w:r>
    </w:p>
    <w:p w:rsidR="00D65B4F" w:rsidRPr="00437FD7" w14:paraId="6B1CD5A0" w14:textId="77777777">
      <w:pPr>
        <w:pStyle w:val="Normal0"/>
        <w:spacing w:line="240" w:lineRule="auto"/>
        <w:rPr>
          <w:rFonts w:hint="eastAsia"/>
          <w:sz w:val="24"/>
          <w:szCs w:val="24"/>
        </w:rPr>
      </w:pPr>
      <w:r w:rsidRPr="00437FD7">
        <w:rPr>
          <w:sz w:val="24"/>
          <w:szCs w:val="24"/>
        </w:rPr>
        <w:t>A.    0.48</w:t>
      </w:r>
      <w:r w:rsidRPr="00437FD7">
        <w:rPr>
          <w:sz w:val="24"/>
          <w:szCs w:val="24"/>
        </w:rPr>
        <w:br/>
      </w:r>
      <w:r w:rsidRPr="00437FD7">
        <w:rPr>
          <w:sz w:val="24"/>
          <w:szCs w:val="24"/>
        </w:rPr>
        <w:t>B.    0.64</w:t>
      </w:r>
      <w:r w:rsidRPr="00437FD7">
        <w:rPr>
          <w:sz w:val="24"/>
          <w:szCs w:val="24"/>
        </w:rPr>
        <w:br/>
      </w:r>
      <w:r w:rsidRPr="00437FD7">
        <w:rPr>
          <w:sz w:val="24"/>
          <w:szCs w:val="24"/>
        </w:rPr>
        <w:t>C.    0.84  </w:t>
      </w:r>
      <w:r w:rsidRPr="00437FD7">
        <w:rPr>
          <w:sz w:val="24"/>
          <w:szCs w:val="24"/>
        </w:rPr>
        <w:br/>
      </w:r>
      <w:r w:rsidRPr="00437FD7">
        <w:rPr>
          <w:sz w:val="24"/>
          <w:szCs w:val="24"/>
        </w:rPr>
        <w:t>D.    8.4</w:t>
      </w:r>
      <w:r w:rsidRPr="00437FD7">
        <w:rPr>
          <w:sz w:val="24"/>
          <w:szCs w:val="24"/>
        </w:rPr>
        <w:br/>
      </w:r>
      <w:r w:rsidRPr="00437FD7">
        <w:rPr>
          <w:sz w:val="24"/>
          <w:szCs w:val="24"/>
        </w:rPr>
        <w:t>E.    0.58</w:t>
      </w:r>
      <w:r w:rsidRPr="00437FD7">
        <w:rPr>
          <w:sz w:val="24"/>
          <w:szCs w:val="24"/>
        </w:rPr>
        <w:br/>
      </w:r>
      <w:r w:rsidRPr="00437FD7">
        <w:rPr>
          <w:sz w:val="24"/>
          <w:szCs w:val="24"/>
        </w:rPr>
        <w:t>正确答案：C</w:t>
      </w:r>
      <w:r w:rsidRPr="00437FD7">
        <w:rPr>
          <w:sz w:val="24"/>
          <w:szCs w:val="24"/>
        </w:rPr>
        <w:br/>
        <w:t>答案解释：暂无</w:t>
      </w:r>
    </w:p>
    <w:p w:rsidR="00D65B4F" w:rsidRPr="00437FD7" w14:paraId="411B679D" w14:textId="77777777">
      <w:pPr>
        <w:pStyle w:val="Normal0"/>
        <w:spacing w:line="240" w:lineRule="auto"/>
        <w:rPr>
          <w:rFonts w:hint="eastAsia"/>
          <w:sz w:val="24"/>
          <w:szCs w:val="24"/>
        </w:rPr>
      </w:pPr>
      <w:r w:rsidRPr="00437FD7">
        <w:rPr>
          <w:sz w:val="24"/>
          <w:szCs w:val="24"/>
        </w:rPr>
        <w:t>54.    决定气体交换方向的因素是（     ）。</w:t>
      </w:r>
      <w:r w:rsidRPr="00437FD7">
        <w:rPr>
          <w:sz w:val="24"/>
          <w:szCs w:val="24"/>
        </w:rPr>
        <w:br/>
      </w:r>
      <w:r w:rsidRPr="00437FD7">
        <w:rPr>
          <w:color w:val="494949"/>
          <w:sz w:val="24"/>
          <w:szCs w:val="24"/>
        </w:rPr>
        <w:t>单选题(0.5分)（难易度:中）</w:t>
      </w:r>
    </w:p>
    <w:p w:rsidR="00D65B4F" w:rsidRPr="00437FD7" w14:paraId="5362BDB6" w14:textId="77777777">
      <w:pPr>
        <w:pStyle w:val="Normal0"/>
        <w:spacing w:line="240" w:lineRule="auto"/>
        <w:rPr>
          <w:rFonts w:hint="eastAsia"/>
          <w:sz w:val="24"/>
          <w:szCs w:val="24"/>
        </w:rPr>
      </w:pPr>
      <w:r w:rsidRPr="00437FD7">
        <w:rPr>
          <w:sz w:val="24"/>
          <w:szCs w:val="24"/>
        </w:rPr>
        <w:t>A.    气体在血液中的溶解度</w:t>
      </w:r>
      <w:r w:rsidRPr="00437FD7">
        <w:rPr>
          <w:sz w:val="24"/>
          <w:szCs w:val="24"/>
        </w:rPr>
        <w:br/>
      </w:r>
      <w:r w:rsidRPr="00437FD7">
        <w:rPr>
          <w:sz w:val="24"/>
          <w:szCs w:val="24"/>
        </w:rPr>
        <w:t>B.    气体的分压差</w:t>
      </w:r>
      <w:r w:rsidRPr="00437FD7">
        <w:rPr>
          <w:sz w:val="24"/>
          <w:szCs w:val="24"/>
        </w:rPr>
        <w:br/>
      </w:r>
      <w:r w:rsidRPr="00437FD7">
        <w:rPr>
          <w:sz w:val="24"/>
          <w:szCs w:val="24"/>
        </w:rPr>
        <w:t>C.    气体的分子量</w:t>
      </w:r>
      <w:r w:rsidRPr="00437FD7">
        <w:rPr>
          <w:sz w:val="24"/>
          <w:szCs w:val="24"/>
        </w:rPr>
        <w:br/>
      </w:r>
      <w:r w:rsidRPr="00437FD7">
        <w:rPr>
          <w:sz w:val="24"/>
          <w:szCs w:val="24"/>
        </w:rPr>
        <w:t>D.    呼吸膜的通透性</w:t>
      </w:r>
      <w:r w:rsidRPr="00437FD7">
        <w:rPr>
          <w:sz w:val="24"/>
          <w:szCs w:val="24"/>
        </w:rPr>
        <w:br/>
      </w:r>
      <w:r w:rsidRPr="00437FD7">
        <w:rPr>
          <w:sz w:val="24"/>
          <w:szCs w:val="24"/>
        </w:rPr>
        <w:t>E.    气体与血红蛋白的亲和力</w:t>
      </w:r>
      <w:r w:rsidRPr="00437FD7">
        <w:rPr>
          <w:sz w:val="24"/>
          <w:szCs w:val="24"/>
        </w:rPr>
        <w:br/>
      </w:r>
      <w:r w:rsidRPr="00437FD7">
        <w:rPr>
          <w:sz w:val="24"/>
          <w:szCs w:val="24"/>
        </w:rPr>
        <w:t>正确答案：B</w:t>
      </w:r>
      <w:r w:rsidRPr="00437FD7">
        <w:rPr>
          <w:sz w:val="24"/>
          <w:szCs w:val="24"/>
        </w:rPr>
        <w:br/>
        <w:t>答案解释：暂无</w:t>
      </w:r>
    </w:p>
    <w:p w:rsidR="00D65B4F" w:rsidRPr="00437FD7" w14:paraId="510ED26A" w14:textId="77777777">
      <w:pPr>
        <w:pStyle w:val="Normal0"/>
        <w:spacing w:line="240" w:lineRule="auto"/>
        <w:rPr>
          <w:rFonts w:hint="eastAsia"/>
          <w:sz w:val="24"/>
          <w:szCs w:val="24"/>
        </w:rPr>
      </w:pPr>
      <w:r w:rsidRPr="00437FD7">
        <w:rPr>
          <w:sz w:val="24"/>
          <w:szCs w:val="24"/>
        </w:rPr>
        <w:t>55.    下列有关老年人肺的改变的叙述中，不正确的是（     ）。</w:t>
      </w:r>
      <w:r w:rsidRPr="00437FD7">
        <w:rPr>
          <w:sz w:val="24"/>
          <w:szCs w:val="24"/>
        </w:rPr>
        <w:br/>
      </w:r>
      <w:r w:rsidRPr="00437FD7">
        <w:rPr>
          <w:color w:val="494949"/>
          <w:sz w:val="24"/>
          <w:szCs w:val="24"/>
        </w:rPr>
        <w:t>单选题(0.5分)（难易度:中）</w:t>
      </w:r>
    </w:p>
    <w:p w:rsidR="00D65B4F" w:rsidRPr="00437FD7" w14:paraId="40AB00A7" w14:textId="77777777">
      <w:pPr>
        <w:pStyle w:val="Normal0"/>
        <w:spacing w:line="240" w:lineRule="auto"/>
        <w:rPr>
          <w:rFonts w:hint="eastAsia"/>
          <w:sz w:val="24"/>
          <w:szCs w:val="24"/>
        </w:rPr>
      </w:pPr>
      <w:r w:rsidRPr="00437FD7">
        <w:rPr>
          <w:sz w:val="24"/>
          <w:szCs w:val="24"/>
        </w:rPr>
        <w:t>A.    肺泡管占肺的比例增加</w:t>
      </w:r>
      <w:r w:rsidRPr="00437FD7">
        <w:rPr>
          <w:sz w:val="24"/>
          <w:szCs w:val="24"/>
        </w:rPr>
        <w:br/>
      </w:r>
      <w:r w:rsidRPr="00437FD7">
        <w:rPr>
          <w:sz w:val="24"/>
          <w:szCs w:val="24"/>
        </w:rPr>
        <w:t>B.    肺泡隔变长</w:t>
      </w:r>
      <w:r w:rsidRPr="00437FD7">
        <w:rPr>
          <w:sz w:val="24"/>
          <w:szCs w:val="24"/>
        </w:rPr>
        <w:br/>
      </w:r>
      <w:r w:rsidRPr="00437FD7">
        <w:rPr>
          <w:sz w:val="24"/>
          <w:szCs w:val="24"/>
        </w:rPr>
        <w:t>C.    肺泡表面积减少</w:t>
      </w:r>
      <w:r w:rsidRPr="00437FD7">
        <w:rPr>
          <w:sz w:val="24"/>
          <w:szCs w:val="24"/>
        </w:rPr>
        <w:br/>
      </w:r>
      <w:r w:rsidRPr="00437FD7">
        <w:rPr>
          <w:sz w:val="24"/>
          <w:szCs w:val="24"/>
        </w:rPr>
        <w:t>D.    X线下透明度增高</w:t>
      </w:r>
      <w:r w:rsidRPr="00437FD7">
        <w:rPr>
          <w:sz w:val="24"/>
          <w:szCs w:val="24"/>
        </w:rPr>
        <w:br/>
      </w:r>
      <w:r w:rsidRPr="00437FD7">
        <w:rPr>
          <w:sz w:val="24"/>
          <w:szCs w:val="24"/>
        </w:rPr>
        <w:t>E.    呼吸性细支气管扩大</w:t>
      </w:r>
      <w:r w:rsidRPr="00437FD7">
        <w:rPr>
          <w:sz w:val="24"/>
          <w:szCs w:val="24"/>
        </w:rPr>
        <w:br/>
      </w:r>
      <w:r w:rsidRPr="00437FD7">
        <w:rPr>
          <w:sz w:val="24"/>
          <w:szCs w:val="24"/>
        </w:rPr>
        <w:t>正确答案：B</w:t>
      </w:r>
      <w:r w:rsidRPr="00437FD7">
        <w:rPr>
          <w:sz w:val="24"/>
          <w:szCs w:val="24"/>
        </w:rPr>
        <w:br/>
        <w:t>答案解释：暂无</w:t>
      </w:r>
    </w:p>
    <w:p w:rsidR="00D65B4F" w:rsidRPr="00437FD7" w14:paraId="1C4BCE11" w14:textId="77777777">
      <w:pPr>
        <w:pStyle w:val="Normal0"/>
        <w:spacing w:line="240" w:lineRule="auto"/>
        <w:rPr>
          <w:rFonts w:hint="eastAsia"/>
          <w:sz w:val="24"/>
          <w:szCs w:val="24"/>
        </w:rPr>
      </w:pPr>
      <w:r w:rsidRPr="00437FD7">
        <w:rPr>
          <w:sz w:val="24"/>
          <w:szCs w:val="24"/>
        </w:rPr>
        <w:t>56.    下列有关老年人呼吸系统功能改变的叙述中，不正确的是（     ）。</w:t>
      </w:r>
      <w:r w:rsidRPr="00437FD7">
        <w:rPr>
          <w:sz w:val="24"/>
          <w:szCs w:val="24"/>
        </w:rPr>
        <w:br/>
      </w:r>
      <w:r w:rsidRPr="00437FD7">
        <w:rPr>
          <w:color w:val="494949"/>
          <w:sz w:val="24"/>
          <w:szCs w:val="24"/>
        </w:rPr>
        <w:t>单选题(0.5分)（难易度:中）</w:t>
      </w:r>
    </w:p>
    <w:p w:rsidR="00D65B4F" w:rsidRPr="00437FD7" w14:paraId="232D1401" w14:textId="77777777">
      <w:pPr>
        <w:pStyle w:val="Normal0"/>
        <w:spacing w:line="240" w:lineRule="auto"/>
        <w:rPr>
          <w:rFonts w:hint="eastAsia"/>
          <w:sz w:val="24"/>
          <w:szCs w:val="24"/>
        </w:rPr>
      </w:pPr>
      <w:r w:rsidRPr="00437FD7">
        <w:rPr>
          <w:sz w:val="24"/>
          <w:szCs w:val="24"/>
        </w:rPr>
        <w:t>A.    肺活量下降</w:t>
      </w:r>
      <w:r w:rsidRPr="00437FD7">
        <w:rPr>
          <w:sz w:val="24"/>
          <w:szCs w:val="24"/>
        </w:rPr>
        <w:br/>
      </w:r>
      <w:r w:rsidRPr="00437FD7">
        <w:rPr>
          <w:sz w:val="24"/>
          <w:szCs w:val="24"/>
        </w:rPr>
        <w:t>B.    对高二氧化碳刺激通气反应的敏感性下降</w:t>
      </w:r>
      <w:r w:rsidRPr="00437FD7">
        <w:rPr>
          <w:sz w:val="24"/>
          <w:szCs w:val="24"/>
        </w:rPr>
        <w:br/>
      </w:r>
      <w:r w:rsidRPr="00437FD7">
        <w:rPr>
          <w:sz w:val="24"/>
          <w:szCs w:val="24"/>
        </w:rPr>
        <w:t>C.    对低氧刺激通气反应的敏感性增高</w:t>
      </w:r>
      <w:r w:rsidRPr="00437FD7">
        <w:rPr>
          <w:sz w:val="24"/>
          <w:szCs w:val="24"/>
        </w:rPr>
        <w:br/>
      </w:r>
      <w:r w:rsidRPr="00437FD7">
        <w:rPr>
          <w:sz w:val="24"/>
          <w:szCs w:val="24"/>
        </w:rPr>
        <w:t>D.    PaO2下降</w:t>
      </w:r>
      <w:r w:rsidRPr="00437FD7">
        <w:rPr>
          <w:sz w:val="24"/>
          <w:szCs w:val="24"/>
        </w:rPr>
        <w:br/>
      </w:r>
      <w:r w:rsidRPr="00437FD7">
        <w:rPr>
          <w:sz w:val="24"/>
          <w:szCs w:val="24"/>
        </w:rPr>
        <w:t>E.    余气量增加</w:t>
      </w:r>
      <w:r w:rsidRPr="00437FD7">
        <w:rPr>
          <w:sz w:val="24"/>
          <w:szCs w:val="24"/>
        </w:rPr>
        <w:br/>
      </w:r>
      <w:r w:rsidRPr="00437FD7">
        <w:rPr>
          <w:sz w:val="24"/>
          <w:szCs w:val="24"/>
        </w:rPr>
        <w:t>正确答案：C</w:t>
      </w:r>
      <w:r w:rsidRPr="00437FD7">
        <w:rPr>
          <w:sz w:val="24"/>
          <w:szCs w:val="24"/>
        </w:rPr>
        <w:br/>
        <w:t>答案解释：暂无</w:t>
      </w:r>
    </w:p>
    <w:p w:rsidR="00D65B4F" w:rsidRPr="00437FD7" w14:paraId="2DC2BE67" w14:textId="77777777">
      <w:pPr>
        <w:pStyle w:val="Normal0"/>
        <w:spacing w:line="240" w:lineRule="auto"/>
        <w:rPr>
          <w:rFonts w:hint="eastAsia"/>
          <w:sz w:val="24"/>
          <w:szCs w:val="24"/>
        </w:rPr>
      </w:pPr>
      <w:r w:rsidRPr="00437FD7">
        <w:rPr>
          <w:sz w:val="24"/>
          <w:szCs w:val="24"/>
        </w:rPr>
        <w:t>57.    决定肺泡气体交换方向的主要因素是（     ）。</w:t>
      </w:r>
      <w:r w:rsidRPr="00437FD7">
        <w:rPr>
          <w:sz w:val="24"/>
          <w:szCs w:val="24"/>
        </w:rPr>
        <w:br/>
      </w:r>
      <w:r w:rsidRPr="00437FD7">
        <w:rPr>
          <w:color w:val="494949"/>
          <w:sz w:val="24"/>
          <w:szCs w:val="24"/>
        </w:rPr>
        <w:t>单选题(0.5分)（难易度:中）</w:t>
      </w:r>
    </w:p>
    <w:p w:rsidR="00D65B4F" w:rsidRPr="00437FD7" w14:paraId="230F3B67" w14:textId="77777777">
      <w:pPr>
        <w:pStyle w:val="Normal0"/>
        <w:spacing w:line="240" w:lineRule="auto"/>
        <w:rPr>
          <w:rFonts w:hint="eastAsia"/>
          <w:sz w:val="24"/>
          <w:szCs w:val="24"/>
        </w:rPr>
      </w:pPr>
      <w:r w:rsidRPr="00437FD7">
        <w:rPr>
          <w:sz w:val="24"/>
          <w:szCs w:val="24"/>
        </w:rPr>
        <w:t>A.    气体分压差</w:t>
      </w:r>
      <w:r w:rsidRPr="00437FD7">
        <w:rPr>
          <w:sz w:val="24"/>
          <w:szCs w:val="24"/>
        </w:rPr>
        <w:br/>
      </w:r>
      <w:r w:rsidRPr="00437FD7">
        <w:rPr>
          <w:sz w:val="24"/>
          <w:szCs w:val="24"/>
        </w:rPr>
        <w:t>B.    气体分子量</w:t>
      </w:r>
      <w:r w:rsidRPr="00437FD7">
        <w:rPr>
          <w:sz w:val="24"/>
          <w:szCs w:val="24"/>
        </w:rPr>
        <w:br/>
      </w:r>
      <w:r w:rsidRPr="00437FD7">
        <w:rPr>
          <w:sz w:val="24"/>
          <w:szCs w:val="24"/>
        </w:rPr>
        <w:t>C.    气体溶解度</w:t>
      </w:r>
      <w:r w:rsidRPr="00437FD7">
        <w:rPr>
          <w:sz w:val="24"/>
          <w:szCs w:val="24"/>
        </w:rPr>
        <w:br/>
      </w:r>
      <w:r w:rsidRPr="00437FD7">
        <w:rPr>
          <w:sz w:val="24"/>
          <w:szCs w:val="24"/>
        </w:rPr>
        <w:t>D.    呼吸膜厚度</w:t>
      </w:r>
      <w:r w:rsidRPr="00437FD7">
        <w:rPr>
          <w:sz w:val="24"/>
          <w:szCs w:val="24"/>
        </w:rPr>
        <w:br/>
      </w:r>
      <w:r w:rsidRPr="00437FD7">
        <w:rPr>
          <w:sz w:val="24"/>
          <w:szCs w:val="24"/>
        </w:rPr>
        <w:t>E.    绝对温度</w:t>
      </w:r>
      <w:r w:rsidRPr="00437FD7">
        <w:rPr>
          <w:sz w:val="24"/>
          <w:szCs w:val="24"/>
        </w:rPr>
        <w:br/>
      </w:r>
      <w:r w:rsidRPr="00437FD7">
        <w:rPr>
          <w:sz w:val="24"/>
          <w:szCs w:val="24"/>
        </w:rPr>
        <w:t>正确答案：A</w:t>
      </w:r>
      <w:r w:rsidRPr="00437FD7">
        <w:rPr>
          <w:sz w:val="24"/>
          <w:szCs w:val="24"/>
        </w:rPr>
        <w:br/>
        <w:t>答案解释：暂无</w:t>
      </w:r>
    </w:p>
    <w:p w:rsidR="00D65B4F" w:rsidRPr="00437FD7" w14:paraId="6FB7E4AA" w14:textId="77777777">
      <w:pPr>
        <w:pStyle w:val="Normal0"/>
        <w:spacing w:line="240" w:lineRule="auto"/>
        <w:rPr>
          <w:rFonts w:hint="eastAsia"/>
          <w:sz w:val="24"/>
          <w:szCs w:val="24"/>
        </w:rPr>
      </w:pPr>
      <w:r w:rsidRPr="00437FD7">
        <w:rPr>
          <w:sz w:val="24"/>
          <w:szCs w:val="24"/>
        </w:rPr>
        <w:t>58.    有关平静呼吸的叙述，错误的是（     ）。</w:t>
      </w:r>
      <w:r w:rsidRPr="00437FD7">
        <w:rPr>
          <w:sz w:val="24"/>
          <w:szCs w:val="24"/>
        </w:rPr>
        <w:br/>
      </w:r>
      <w:r w:rsidRPr="00437FD7">
        <w:rPr>
          <w:color w:val="494949"/>
          <w:sz w:val="24"/>
          <w:szCs w:val="24"/>
        </w:rPr>
        <w:t>单选题(0.5分)（难易度:中）</w:t>
      </w:r>
    </w:p>
    <w:p w:rsidR="00D65B4F" w:rsidRPr="00437FD7" w14:paraId="7CCC5227" w14:textId="77777777">
      <w:pPr>
        <w:pStyle w:val="Normal0"/>
        <w:spacing w:line="240" w:lineRule="auto"/>
        <w:rPr>
          <w:rFonts w:hint="eastAsia"/>
          <w:sz w:val="24"/>
          <w:szCs w:val="24"/>
        </w:rPr>
      </w:pPr>
      <w:r w:rsidRPr="00437FD7">
        <w:rPr>
          <w:sz w:val="24"/>
          <w:szCs w:val="24"/>
        </w:rPr>
        <w:t>A.    吸气时肋间外肌收缩</w:t>
      </w:r>
      <w:r w:rsidRPr="00437FD7">
        <w:rPr>
          <w:sz w:val="24"/>
          <w:szCs w:val="24"/>
        </w:rPr>
        <w:br/>
      </w:r>
      <w:r w:rsidRPr="00437FD7">
        <w:rPr>
          <w:sz w:val="24"/>
          <w:szCs w:val="24"/>
        </w:rPr>
        <w:t>B.    呼气时肋间内肌收缩</w:t>
      </w:r>
      <w:r w:rsidRPr="00437FD7">
        <w:rPr>
          <w:sz w:val="24"/>
          <w:szCs w:val="24"/>
        </w:rPr>
        <w:br/>
      </w:r>
      <w:r w:rsidRPr="00437FD7">
        <w:rPr>
          <w:sz w:val="24"/>
          <w:szCs w:val="24"/>
        </w:rPr>
        <w:t>C.    呼气时胸廓自然回位</w:t>
      </w:r>
      <w:r w:rsidRPr="00437FD7">
        <w:rPr>
          <w:sz w:val="24"/>
          <w:szCs w:val="24"/>
        </w:rPr>
        <w:br/>
      </w:r>
      <w:r w:rsidRPr="00437FD7">
        <w:rPr>
          <w:sz w:val="24"/>
          <w:szCs w:val="24"/>
        </w:rPr>
        <w:t>D.    吸气是主动的过程</w:t>
      </w:r>
      <w:r w:rsidRPr="00437FD7">
        <w:rPr>
          <w:sz w:val="24"/>
          <w:szCs w:val="24"/>
        </w:rPr>
        <w:br/>
      </w:r>
      <w:r w:rsidRPr="00437FD7">
        <w:rPr>
          <w:sz w:val="24"/>
          <w:szCs w:val="24"/>
        </w:rPr>
        <w:t>E.    吸气时膈肌收缩</w:t>
      </w:r>
      <w:r w:rsidRPr="00437FD7">
        <w:rPr>
          <w:sz w:val="24"/>
          <w:szCs w:val="24"/>
        </w:rPr>
        <w:br/>
      </w:r>
      <w:r w:rsidRPr="00437FD7">
        <w:rPr>
          <w:sz w:val="24"/>
          <w:szCs w:val="24"/>
        </w:rPr>
        <w:t>正确答案：B</w:t>
      </w:r>
      <w:r w:rsidRPr="00437FD7">
        <w:rPr>
          <w:sz w:val="24"/>
          <w:szCs w:val="24"/>
        </w:rPr>
        <w:br/>
        <w:t>答案解释：暂无</w:t>
      </w:r>
    </w:p>
    <w:p w:rsidR="00D65B4F" w:rsidRPr="00437FD7" w14:paraId="3FC06AD8" w14:textId="77777777">
      <w:pPr>
        <w:pStyle w:val="Normal0"/>
        <w:spacing w:line="240" w:lineRule="auto"/>
        <w:rPr>
          <w:rFonts w:hint="eastAsia"/>
          <w:sz w:val="24"/>
          <w:szCs w:val="24"/>
        </w:rPr>
      </w:pPr>
      <w:r w:rsidRPr="00437FD7">
        <w:rPr>
          <w:sz w:val="24"/>
          <w:szCs w:val="24"/>
        </w:rPr>
        <w:t>59.    在下列哪一时相中，肺内压等于大气压（     ）。</w:t>
      </w:r>
      <w:r w:rsidRPr="00437FD7">
        <w:rPr>
          <w:sz w:val="24"/>
          <w:szCs w:val="24"/>
        </w:rPr>
        <w:br/>
      </w:r>
      <w:r w:rsidRPr="00437FD7">
        <w:rPr>
          <w:color w:val="494949"/>
          <w:sz w:val="24"/>
          <w:szCs w:val="24"/>
        </w:rPr>
        <w:t>单选题(0.5分)（难易度:中）</w:t>
      </w:r>
    </w:p>
    <w:p w:rsidR="00D65B4F" w:rsidRPr="00437FD7" w14:paraId="53CFC685" w14:textId="77777777">
      <w:pPr>
        <w:pStyle w:val="Normal0"/>
        <w:spacing w:line="240" w:lineRule="auto"/>
        <w:rPr>
          <w:rFonts w:hint="eastAsia"/>
          <w:sz w:val="24"/>
          <w:szCs w:val="24"/>
        </w:rPr>
      </w:pPr>
      <w:r w:rsidRPr="00437FD7">
        <w:rPr>
          <w:sz w:val="24"/>
          <w:szCs w:val="24"/>
        </w:rPr>
        <w:t>A.    吸气和呼气初</w:t>
      </w:r>
      <w:r w:rsidRPr="00437FD7">
        <w:rPr>
          <w:sz w:val="24"/>
          <w:szCs w:val="24"/>
        </w:rPr>
        <w:br/>
      </w:r>
      <w:r w:rsidRPr="00437FD7">
        <w:rPr>
          <w:sz w:val="24"/>
          <w:szCs w:val="24"/>
        </w:rPr>
        <w:t>B.    吸气末和呼气初</w:t>
      </w:r>
      <w:r w:rsidRPr="00437FD7">
        <w:rPr>
          <w:sz w:val="24"/>
          <w:szCs w:val="24"/>
        </w:rPr>
        <w:br/>
      </w:r>
      <w:r w:rsidRPr="00437FD7">
        <w:rPr>
          <w:sz w:val="24"/>
          <w:szCs w:val="24"/>
        </w:rPr>
        <w:t>C.    呼气初和呼气末 </w:t>
      </w:r>
      <w:r w:rsidRPr="00437FD7">
        <w:rPr>
          <w:sz w:val="24"/>
          <w:szCs w:val="24"/>
        </w:rPr>
        <w:br/>
      </w:r>
      <w:r w:rsidRPr="00437FD7">
        <w:rPr>
          <w:sz w:val="24"/>
          <w:szCs w:val="24"/>
        </w:rPr>
        <w:t>D.    呼气末和吸气初</w:t>
      </w:r>
      <w:r w:rsidRPr="00437FD7">
        <w:rPr>
          <w:sz w:val="24"/>
          <w:szCs w:val="24"/>
        </w:rPr>
        <w:br/>
      </w:r>
      <w:r w:rsidRPr="00437FD7">
        <w:rPr>
          <w:sz w:val="24"/>
          <w:szCs w:val="24"/>
        </w:rPr>
        <w:t>E.    呼气末和吸气末</w:t>
      </w:r>
      <w:r w:rsidRPr="00437FD7">
        <w:rPr>
          <w:sz w:val="24"/>
          <w:szCs w:val="24"/>
        </w:rPr>
        <w:br/>
      </w:r>
      <w:r w:rsidRPr="00437FD7">
        <w:rPr>
          <w:sz w:val="24"/>
          <w:szCs w:val="24"/>
        </w:rPr>
        <w:t>正确答案：E</w:t>
      </w:r>
      <w:r w:rsidRPr="00437FD7">
        <w:rPr>
          <w:sz w:val="24"/>
          <w:szCs w:val="24"/>
        </w:rPr>
        <w:br/>
        <w:t>答案解释：暂无</w:t>
      </w:r>
    </w:p>
    <w:p w:rsidR="00D65B4F" w:rsidRPr="00437FD7" w14:paraId="43409414" w14:textId="77777777">
      <w:pPr>
        <w:pStyle w:val="Normal0"/>
        <w:spacing w:line="240" w:lineRule="auto"/>
        <w:rPr>
          <w:rFonts w:hint="eastAsia"/>
          <w:sz w:val="24"/>
          <w:szCs w:val="24"/>
        </w:rPr>
      </w:pPr>
      <w:r w:rsidRPr="00437FD7">
        <w:rPr>
          <w:sz w:val="24"/>
          <w:szCs w:val="24"/>
        </w:rPr>
        <w:t>60.    有关肺表面活性物质生理作用的叙述，正确的是（     ）。</w:t>
      </w:r>
      <w:r w:rsidRPr="00437FD7">
        <w:rPr>
          <w:sz w:val="24"/>
          <w:szCs w:val="24"/>
        </w:rPr>
        <w:br/>
      </w:r>
      <w:r w:rsidRPr="00437FD7">
        <w:rPr>
          <w:color w:val="494949"/>
          <w:sz w:val="24"/>
          <w:szCs w:val="24"/>
        </w:rPr>
        <w:t>单选题(0.5分)（难易度:中）</w:t>
      </w:r>
    </w:p>
    <w:p w:rsidR="00D65B4F" w:rsidRPr="00437FD7" w14:paraId="1F7DA832" w14:textId="77777777">
      <w:pPr>
        <w:pStyle w:val="Normal0"/>
        <w:spacing w:line="240" w:lineRule="auto"/>
        <w:rPr>
          <w:rFonts w:hint="eastAsia"/>
          <w:sz w:val="24"/>
          <w:szCs w:val="24"/>
        </w:rPr>
      </w:pPr>
      <w:r w:rsidRPr="00437FD7">
        <w:rPr>
          <w:sz w:val="24"/>
          <w:szCs w:val="24"/>
        </w:rPr>
        <w:t>A.    增加肺泡表面张力 </w:t>
      </w:r>
      <w:r w:rsidRPr="00437FD7">
        <w:rPr>
          <w:sz w:val="24"/>
          <w:szCs w:val="24"/>
        </w:rPr>
        <w:br/>
      </w:r>
      <w:r w:rsidRPr="00437FD7">
        <w:rPr>
          <w:sz w:val="24"/>
          <w:szCs w:val="24"/>
        </w:rPr>
        <w:t>B.    降低肺的顺应性</w:t>
      </w:r>
      <w:r w:rsidRPr="00437FD7">
        <w:rPr>
          <w:sz w:val="24"/>
          <w:szCs w:val="24"/>
        </w:rPr>
        <w:br/>
      </w:r>
      <w:r w:rsidRPr="00437FD7">
        <w:rPr>
          <w:sz w:val="24"/>
          <w:szCs w:val="24"/>
        </w:rPr>
        <w:t>C.    阻止血管内水分滤入肺泡</w:t>
      </w:r>
      <w:r w:rsidRPr="00437FD7">
        <w:rPr>
          <w:sz w:val="24"/>
          <w:szCs w:val="24"/>
        </w:rPr>
        <w:br/>
      </w:r>
      <w:r w:rsidRPr="00437FD7">
        <w:rPr>
          <w:sz w:val="24"/>
          <w:szCs w:val="24"/>
        </w:rPr>
        <w:t>D.    增强肺的回缩力</w:t>
      </w:r>
      <w:r w:rsidRPr="00437FD7">
        <w:rPr>
          <w:sz w:val="24"/>
          <w:szCs w:val="24"/>
        </w:rPr>
        <w:br/>
      </w:r>
      <w:r w:rsidRPr="00437FD7">
        <w:rPr>
          <w:sz w:val="24"/>
          <w:szCs w:val="24"/>
        </w:rPr>
        <w:t>E.    降低胸膜腔内压</w:t>
      </w:r>
      <w:r w:rsidRPr="00437FD7">
        <w:rPr>
          <w:sz w:val="24"/>
          <w:szCs w:val="24"/>
        </w:rPr>
        <w:br/>
      </w:r>
      <w:r w:rsidRPr="00437FD7">
        <w:rPr>
          <w:sz w:val="24"/>
          <w:szCs w:val="24"/>
        </w:rPr>
        <w:t>正确答案：C</w:t>
      </w:r>
      <w:r w:rsidRPr="00437FD7">
        <w:rPr>
          <w:sz w:val="24"/>
          <w:szCs w:val="24"/>
        </w:rPr>
        <w:br/>
        <w:t>答案解释：暂无</w:t>
      </w:r>
    </w:p>
    <w:p w:rsidR="00D65B4F" w:rsidRPr="00437FD7" w14:paraId="4B4C0DE4" w14:textId="77777777">
      <w:pPr>
        <w:pStyle w:val="Normal0"/>
        <w:spacing w:line="240" w:lineRule="auto"/>
        <w:rPr>
          <w:rFonts w:hint="eastAsia"/>
          <w:sz w:val="24"/>
          <w:szCs w:val="24"/>
        </w:rPr>
      </w:pPr>
      <w:r w:rsidRPr="00437FD7">
        <w:rPr>
          <w:sz w:val="24"/>
          <w:szCs w:val="24"/>
        </w:rPr>
        <w:t>61.    关于影响肺换气的因素,错误的是（     ）。</w:t>
      </w:r>
      <w:r w:rsidRPr="00437FD7">
        <w:rPr>
          <w:sz w:val="24"/>
          <w:szCs w:val="24"/>
        </w:rPr>
        <w:br/>
      </w:r>
      <w:r w:rsidRPr="00437FD7">
        <w:rPr>
          <w:color w:val="494949"/>
          <w:sz w:val="24"/>
          <w:szCs w:val="24"/>
        </w:rPr>
        <w:t>单选题(0.5分)（难易度:中）</w:t>
      </w:r>
    </w:p>
    <w:p w:rsidR="00D65B4F" w:rsidRPr="00437FD7" w14:paraId="3FBDC323" w14:textId="77777777">
      <w:pPr>
        <w:pStyle w:val="Normal0"/>
        <w:spacing w:line="240" w:lineRule="auto"/>
        <w:rPr>
          <w:rFonts w:hint="eastAsia"/>
          <w:sz w:val="24"/>
          <w:szCs w:val="24"/>
        </w:rPr>
      </w:pPr>
      <w:r w:rsidRPr="00437FD7">
        <w:rPr>
          <w:sz w:val="24"/>
          <w:szCs w:val="24"/>
        </w:rPr>
        <w:t>A.    气体扩散速率与呼吸膜厚度成反比 </w:t>
      </w:r>
      <w:r w:rsidRPr="00437FD7">
        <w:rPr>
          <w:sz w:val="24"/>
          <w:szCs w:val="24"/>
        </w:rPr>
        <w:br/>
      </w:r>
      <w:r w:rsidRPr="00437FD7">
        <w:rPr>
          <w:sz w:val="24"/>
          <w:szCs w:val="24"/>
        </w:rPr>
        <w:t>B.    气体扩散速率与呼吸膜面积成正比</w:t>
      </w:r>
      <w:r w:rsidRPr="00437FD7">
        <w:rPr>
          <w:sz w:val="24"/>
          <w:szCs w:val="24"/>
        </w:rPr>
        <w:br/>
      </w:r>
      <w:r w:rsidRPr="00437FD7">
        <w:rPr>
          <w:sz w:val="24"/>
          <w:szCs w:val="24"/>
        </w:rPr>
        <w:t>C.    通气/血流比值增大有利于换气    </w:t>
      </w:r>
      <w:r w:rsidRPr="00437FD7">
        <w:rPr>
          <w:sz w:val="24"/>
          <w:szCs w:val="24"/>
        </w:rPr>
        <w:br/>
      </w:r>
      <w:r w:rsidRPr="00437FD7">
        <w:rPr>
          <w:sz w:val="24"/>
          <w:szCs w:val="24"/>
        </w:rPr>
        <w:t>D.    通气/血流比值减小不利于换气</w:t>
      </w:r>
      <w:r w:rsidRPr="00437FD7">
        <w:rPr>
          <w:sz w:val="24"/>
          <w:szCs w:val="24"/>
        </w:rPr>
        <w:br/>
      </w:r>
      <w:r w:rsidRPr="00437FD7">
        <w:rPr>
          <w:sz w:val="24"/>
          <w:szCs w:val="24"/>
        </w:rPr>
        <w:t>E.    气体扩散速率与分压差成正比</w:t>
      </w:r>
      <w:r w:rsidRPr="00437FD7">
        <w:rPr>
          <w:sz w:val="24"/>
          <w:szCs w:val="24"/>
        </w:rPr>
        <w:br/>
      </w:r>
      <w:r w:rsidRPr="00437FD7">
        <w:rPr>
          <w:sz w:val="24"/>
          <w:szCs w:val="24"/>
        </w:rPr>
        <w:t>正确答案：C</w:t>
      </w:r>
      <w:r w:rsidRPr="00437FD7">
        <w:rPr>
          <w:sz w:val="24"/>
          <w:szCs w:val="24"/>
        </w:rPr>
        <w:br/>
        <w:t>答案解释：暂无</w:t>
      </w:r>
    </w:p>
    <w:p w:rsidR="00D65B4F" w:rsidRPr="00437FD7" w14:paraId="427EE927" w14:textId="77777777">
      <w:pPr>
        <w:pStyle w:val="Normal0"/>
        <w:spacing w:line="240" w:lineRule="auto"/>
        <w:rPr>
          <w:rFonts w:hint="eastAsia"/>
          <w:sz w:val="24"/>
          <w:szCs w:val="24"/>
        </w:rPr>
      </w:pPr>
      <w:r w:rsidRPr="00437FD7">
        <w:rPr>
          <w:sz w:val="24"/>
          <w:szCs w:val="24"/>
        </w:rPr>
        <w:t>62.    下列可使氧离曲线右移的是（ ）。</w:t>
      </w:r>
      <w:r w:rsidRPr="00437FD7">
        <w:rPr>
          <w:sz w:val="24"/>
          <w:szCs w:val="24"/>
        </w:rPr>
        <w:br/>
      </w:r>
      <w:r w:rsidRPr="00437FD7">
        <w:rPr>
          <w:color w:val="494949"/>
          <w:sz w:val="24"/>
          <w:szCs w:val="24"/>
        </w:rPr>
        <w:t>单选题(0.5分)（难易度:中）</w:t>
      </w:r>
    </w:p>
    <w:p w:rsidR="00D65B4F" w:rsidRPr="00437FD7" w14:paraId="0E3E0845" w14:textId="77777777">
      <w:pPr>
        <w:pStyle w:val="Normal0"/>
        <w:spacing w:line="240" w:lineRule="auto"/>
        <w:rPr>
          <w:rFonts w:hint="eastAsia"/>
          <w:sz w:val="24"/>
          <w:szCs w:val="24"/>
        </w:rPr>
      </w:pPr>
      <w:r w:rsidRPr="00437FD7">
        <w:rPr>
          <w:sz w:val="24"/>
          <w:szCs w:val="24"/>
        </w:rPr>
        <w:t>A.    CO2分压升高</w:t>
      </w:r>
      <w:r w:rsidRPr="00437FD7">
        <w:rPr>
          <w:sz w:val="24"/>
          <w:szCs w:val="24"/>
        </w:rPr>
        <w:br/>
      </w:r>
      <w:r w:rsidRPr="00437FD7">
        <w:rPr>
          <w:sz w:val="24"/>
          <w:szCs w:val="24"/>
        </w:rPr>
        <w:t>B.    ［H＋］降低</w:t>
      </w:r>
      <w:r w:rsidRPr="00437FD7">
        <w:rPr>
          <w:sz w:val="24"/>
          <w:szCs w:val="24"/>
        </w:rPr>
        <w:br/>
      </w:r>
      <w:r w:rsidRPr="00437FD7">
        <w:rPr>
          <w:sz w:val="24"/>
          <w:szCs w:val="24"/>
        </w:rPr>
        <w:t>C.    pH值升高  </w:t>
      </w:r>
      <w:r w:rsidRPr="00437FD7">
        <w:rPr>
          <w:sz w:val="24"/>
          <w:szCs w:val="24"/>
        </w:rPr>
        <w:br/>
      </w:r>
      <w:r w:rsidRPr="00437FD7">
        <w:rPr>
          <w:sz w:val="24"/>
          <w:szCs w:val="24"/>
        </w:rPr>
        <w:t>D.    温度降低</w:t>
      </w:r>
      <w:r w:rsidRPr="00437FD7">
        <w:rPr>
          <w:sz w:val="24"/>
          <w:szCs w:val="24"/>
        </w:rPr>
        <w:br/>
      </w:r>
      <w:r w:rsidRPr="00437FD7">
        <w:rPr>
          <w:sz w:val="24"/>
          <w:szCs w:val="24"/>
        </w:rPr>
        <w:t>E.    N2分压升高</w:t>
      </w:r>
      <w:r w:rsidRPr="00437FD7">
        <w:rPr>
          <w:sz w:val="24"/>
          <w:szCs w:val="24"/>
        </w:rPr>
        <w:br/>
      </w:r>
      <w:r w:rsidRPr="00437FD7">
        <w:rPr>
          <w:sz w:val="24"/>
          <w:szCs w:val="24"/>
        </w:rPr>
        <w:t>正确答案：A</w:t>
      </w:r>
      <w:r w:rsidRPr="00437FD7">
        <w:rPr>
          <w:sz w:val="24"/>
          <w:szCs w:val="24"/>
        </w:rPr>
        <w:br/>
        <w:t>正确答案解释：解析：CO2分压升高使Hb对O2的亲和力降低，曲线右移，促使HbO2解离向组织释放更多的O2；［H＋］降低（pH值升高），温度降低，曲线左移，使Hb结合较多的氧。</w:t>
      </w:r>
      <w:r w:rsidRPr="00437FD7">
        <w:rPr>
          <w:sz w:val="24"/>
          <w:szCs w:val="24"/>
        </w:rPr>
        <w:br/>
      </w:r>
      <w:r w:rsidRPr="00437FD7">
        <w:rPr>
          <w:sz w:val="24"/>
          <w:szCs w:val="24"/>
        </w:rPr>
        <w:t>错误答案解释：解析：CO2分压升高使Hb对O2的亲和力降低，曲线右移，促使HbO2解离向组织释放更多的O2；［H＋］降低（pH值升高），温度降低，曲线左移，使Hb结合较多的氧。</w:t>
      </w:r>
      <w:r w:rsidRPr="00437FD7">
        <w:rPr>
          <w:sz w:val="24"/>
          <w:szCs w:val="24"/>
        </w:rPr>
        <w:br/>
      </w:r>
      <w:r w:rsidRPr="00437FD7">
        <w:rPr>
          <w:sz w:val="24"/>
          <w:szCs w:val="24"/>
        </w:rPr>
        <w:t>63.    CO2在血液中运输的主要形式是（ ）。</w:t>
      </w:r>
      <w:r w:rsidRPr="00437FD7">
        <w:rPr>
          <w:sz w:val="24"/>
          <w:szCs w:val="24"/>
        </w:rPr>
        <w:br/>
      </w:r>
      <w:r w:rsidRPr="00437FD7">
        <w:rPr>
          <w:color w:val="494949"/>
          <w:sz w:val="24"/>
          <w:szCs w:val="24"/>
        </w:rPr>
        <w:t>单选题(0.5分)（难易度:中）</w:t>
      </w:r>
    </w:p>
    <w:p w:rsidR="00D65B4F" w:rsidRPr="00437FD7" w14:paraId="336ACBEA" w14:textId="77777777">
      <w:pPr>
        <w:pStyle w:val="Normal0"/>
        <w:spacing w:line="240" w:lineRule="auto"/>
        <w:rPr>
          <w:rFonts w:hint="eastAsia"/>
          <w:sz w:val="24"/>
          <w:szCs w:val="24"/>
        </w:rPr>
      </w:pPr>
      <w:r w:rsidRPr="00437FD7">
        <w:rPr>
          <w:sz w:val="24"/>
          <w:szCs w:val="24"/>
        </w:rPr>
        <w:t>A.    物理溶解</w:t>
      </w:r>
      <w:r w:rsidRPr="00437FD7">
        <w:rPr>
          <w:sz w:val="24"/>
          <w:szCs w:val="24"/>
        </w:rPr>
        <w:br/>
      </w:r>
      <w:r w:rsidRPr="00437FD7">
        <w:rPr>
          <w:sz w:val="24"/>
          <w:szCs w:val="24"/>
        </w:rPr>
        <w:t>B.    形成碳酸</w:t>
      </w:r>
      <w:r w:rsidRPr="00437FD7">
        <w:rPr>
          <w:sz w:val="24"/>
          <w:szCs w:val="24"/>
        </w:rPr>
        <w:br/>
      </w:r>
      <w:r w:rsidRPr="00437FD7">
        <w:rPr>
          <w:sz w:val="24"/>
          <w:szCs w:val="24"/>
        </w:rPr>
        <w:t>C.    形成碳酸氢盐</w:t>
      </w:r>
      <w:r w:rsidRPr="00437FD7">
        <w:rPr>
          <w:sz w:val="24"/>
          <w:szCs w:val="24"/>
        </w:rPr>
        <w:br/>
      </w:r>
      <w:r w:rsidRPr="00437FD7">
        <w:rPr>
          <w:sz w:val="24"/>
          <w:szCs w:val="24"/>
        </w:rPr>
        <w:t>D.    形成氨基甲酸Hb</w:t>
      </w:r>
      <w:r w:rsidRPr="00437FD7">
        <w:rPr>
          <w:sz w:val="24"/>
          <w:szCs w:val="24"/>
        </w:rPr>
        <w:br/>
      </w:r>
      <w:r w:rsidRPr="00437FD7">
        <w:rPr>
          <w:sz w:val="24"/>
          <w:szCs w:val="24"/>
        </w:rPr>
        <w:t>E.    形成一氧化碳Hb</w:t>
      </w:r>
      <w:r w:rsidRPr="00437FD7">
        <w:rPr>
          <w:sz w:val="24"/>
          <w:szCs w:val="24"/>
        </w:rPr>
        <w:br/>
      </w:r>
      <w:r w:rsidRPr="00437FD7">
        <w:rPr>
          <w:sz w:val="24"/>
          <w:szCs w:val="24"/>
        </w:rPr>
        <w:t>正确答案：C</w:t>
      </w:r>
      <w:r w:rsidRPr="00437FD7">
        <w:rPr>
          <w:sz w:val="24"/>
          <w:szCs w:val="24"/>
        </w:rPr>
        <w:br/>
        <w:t>正确答案解释：血液中CO2以物理溶解和化学结合两种形式运输，其中化学结合形式占95%。化学结合的CO2主要是碳酸氢盐（88%）和氨基甲酸血红蛋白（7%）。</w:t>
      </w:r>
      <w:r w:rsidRPr="00437FD7">
        <w:rPr>
          <w:sz w:val="24"/>
          <w:szCs w:val="24"/>
        </w:rPr>
        <w:br/>
      </w:r>
      <w:r w:rsidRPr="00437FD7">
        <w:rPr>
          <w:sz w:val="24"/>
          <w:szCs w:val="24"/>
        </w:rPr>
        <w:t>错误答案解释：血液中CO2以物理溶解和化学结合两种形式运输，其中化学结合形式占95%。化学结合的CO2主要是碳酸氢盐（88%）和氨基甲酸血红蛋白（7%）。</w:t>
      </w:r>
      <w:r w:rsidRPr="00437FD7">
        <w:rPr>
          <w:sz w:val="24"/>
          <w:szCs w:val="24"/>
        </w:rPr>
        <w:br/>
      </w:r>
      <w:r w:rsidRPr="00437FD7">
        <w:rPr>
          <w:sz w:val="24"/>
          <w:szCs w:val="24"/>
        </w:rPr>
        <w:t>64.    Hb氧饱和度是指（ ）。</w:t>
      </w:r>
      <w:r w:rsidRPr="00437FD7">
        <w:rPr>
          <w:sz w:val="24"/>
          <w:szCs w:val="24"/>
        </w:rPr>
        <w:br/>
      </w:r>
      <w:r w:rsidRPr="00437FD7">
        <w:rPr>
          <w:color w:val="494949"/>
          <w:sz w:val="24"/>
          <w:szCs w:val="24"/>
        </w:rPr>
        <w:t>单选题(0.5分)（难易度:中）</w:t>
      </w:r>
    </w:p>
    <w:p w:rsidR="00D65B4F" w:rsidRPr="00437FD7" w14:paraId="416BF9A3" w14:textId="77777777">
      <w:pPr>
        <w:pStyle w:val="Normal1"/>
        <w:jc w:val="center"/>
        <w:rPr>
          <w:rFonts w:hint="eastAsia"/>
          <w:sz w:val="24"/>
          <w:szCs w:val="24"/>
        </w:rPr>
      </w:pPr>
      <w:r w:rsidRPr="00437FD7">
        <w:rPr>
          <w:sz w:val="24"/>
          <w:szCs w:val="24"/>
        </w:rPr>
        <w:t>A.    氧分压和氧容量的百分比</w:t>
      </w:r>
      <w:r w:rsidRPr="00437FD7">
        <w:rPr>
          <w:sz w:val="24"/>
          <w:szCs w:val="24"/>
        </w:rPr>
        <w:br/>
      </w:r>
      <w:r w:rsidRPr="00437FD7">
        <w:rPr>
          <w:sz w:val="24"/>
          <w:szCs w:val="24"/>
        </w:rPr>
        <w:t>B.    氧含量和氧容量的百分比</w:t>
      </w:r>
      <w:r w:rsidRPr="00437FD7">
        <w:rPr>
          <w:sz w:val="24"/>
          <w:szCs w:val="24"/>
        </w:rPr>
        <w:br/>
      </w:r>
      <w:r w:rsidRPr="00437FD7">
        <w:rPr>
          <w:sz w:val="24"/>
          <w:szCs w:val="24"/>
        </w:rPr>
        <w:t>C.    氧含量和氧分压的百分比</w:t>
      </w:r>
      <w:r w:rsidRPr="00437FD7">
        <w:rPr>
          <w:sz w:val="24"/>
          <w:szCs w:val="24"/>
        </w:rPr>
        <w:br/>
      </w:r>
      <w:r w:rsidRPr="00437FD7">
        <w:rPr>
          <w:sz w:val="24"/>
          <w:szCs w:val="24"/>
        </w:rPr>
        <w:t>D.    氧浓度和氧含量的百分比</w:t>
      </w:r>
      <w:r w:rsidRPr="00437FD7">
        <w:rPr>
          <w:sz w:val="24"/>
          <w:szCs w:val="24"/>
        </w:rPr>
        <w:br/>
      </w:r>
      <w:r w:rsidRPr="00437FD7">
        <w:rPr>
          <w:sz w:val="24"/>
          <w:szCs w:val="24"/>
        </w:rPr>
        <w:t>E.    氧浓度和氧容量的百分比</w:t>
      </w:r>
      <w:r w:rsidRPr="00437FD7">
        <w:rPr>
          <w:sz w:val="24"/>
          <w:szCs w:val="24"/>
        </w:rPr>
        <w:br/>
      </w:r>
      <w:r w:rsidRPr="00437FD7">
        <w:rPr>
          <w:sz w:val="24"/>
          <w:szCs w:val="24"/>
        </w:rPr>
        <w:t>正确答案：B</w:t>
      </w:r>
      <w:r w:rsidRPr="00437FD7">
        <w:rPr>
          <w:sz w:val="24"/>
          <w:szCs w:val="24"/>
        </w:rPr>
        <w:br/>
        <w:t>正确答案解释：解析：Hb氧含量占氧容量的百分数为Hb氧饱和度。</w:t>
      </w:r>
      <w:r w:rsidRPr="00437FD7">
        <w:rPr>
          <w:sz w:val="24"/>
          <w:szCs w:val="24"/>
        </w:rPr>
        <w:br/>
      </w:r>
      <w:r w:rsidRPr="00437FD7">
        <w:rPr>
          <w:sz w:val="24"/>
          <w:szCs w:val="24"/>
        </w:rPr>
        <w:t>错误答案解释：解析：Hb氧含量占氧容量的百分数为Hb氧饱和度。</w:t>
      </w:r>
      <w:r w:rsidRPr="00437FD7">
        <w:rPr>
          <w:sz w:val="24"/>
          <w:szCs w:val="24"/>
        </w:rPr>
        <w:br/>
      </w:r>
      <w:r w:rsidRPr="00437FD7">
        <w:rPr>
          <w:sz w:val="24"/>
          <w:szCs w:val="24"/>
        </w:rPr>
        <w:t>人体解剖生理基础 · 形考任务三（第7~9章，32分）</w:t>
      </w:r>
    </w:p>
    <w:p w:rsidR="00D65B4F" w:rsidRPr="00437FD7" w14:paraId="321E42E2" w14:textId="77777777">
      <w:pPr>
        <w:pStyle w:val="Normal1"/>
        <w:spacing w:line="240" w:lineRule="auto"/>
        <w:rPr>
          <w:rFonts w:hint="eastAsia"/>
          <w:sz w:val="24"/>
          <w:szCs w:val="24"/>
        </w:rPr>
      </w:pPr>
      <w:r w:rsidRPr="00437FD7">
        <w:rPr>
          <w:sz w:val="24"/>
          <w:szCs w:val="24"/>
        </w:rPr>
        <w:t>形考任务可多次作答，系统自动取最高分计入成绩。</w:t>
      </w:r>
      <w:r w:rsidRPr="00437FD7">
        <w:rPr>
          <w:sz w:val="24"/>
          <w:szCs w:val="24"/>
        </w:rPr>
        <w:br/>
        <w:t>操作提示：</w:t>
      </w:r>
      <w:r w:rsidRPr="00437FD7">
        <w:rPr>
          <w:sz w:val="24"/>
          <w:szCs w:val="24"/>
        </w:rPr>
        <w:br/>
        <w:t>若无法一次答完，请点击左侧边栏的“测验导航”下的“结束答题”按钮，保存本次已答内容。若不点击此按钮本次答题记录将不保存，下次您需要重新答题。</w:t>
      </w:r>
      <w:r w:rsidRPr="00437FD7">
        <w:rPr>
          <w:sz w:val="24"/>
          <w:szCs w:val="24"/>
        </w:rPr>
        <w:br/>
      </w:r>
      <w:r w:rsidRPr="00437FD7">
        <w:rPr>
          <w:sz w:val="24"/>
          <w:szCs w:val="24"/>
        </w:rPr>
        <w:t>1.    盐酸的作用不包括（     ）。</w:t>
      </w:r>
      <w:r w:rsidRPr="00437FD7">
        <w:rPr>
          <w:sz w:val="24"/>
          <w:szCs w:val="24"/>
        </w:rPr>
        <w:br/>
      </w:r>
      <w:r w:rsidRPr="00437FD7">
        <w:rPr>
          <w:color w:val="494949"/>
          <w:sz w:val="24"/>
          <w:szCs w:val="24"/>
        </w:rPr>
        <w:t>单选题(0.5分)（难易度:中）</w:t>
      </w:r>
    </w:p>
    <w:p w:rsidR="00D65B4F" w:rsidRPr="00437FD7" w14:paraId="3F04B020" w14:textId="77777777">
      <w:pPr>
        <w:pStyle w:val="Normal1"/>
        <w:spacing w:line="240" w:lineRule="auto"/>
        <w:rPr>
          <w:rFonts w:hint="eastAsia"/>
          <w:sz w:val="24"/>
          <w:szCs w:val="24"/>
        </w:rPr>
      </w:pPr>
      <w:r w:rsidRPr="00437FD7">
        <w:rPr>
          <w:sz w:val="24"/>
          <w:szCs w:val="24"/>
        </w:rPr>
        <w:t>A.    激活胃蛋白酶原</w:t>
      </w:r>
      <w:r w:rsidRPr="00437FD7">
        <w:rPr>
          <w:sz w:val="24"/>
          <w:szCs w:val="24"/>
        </w:rPr>
        <w:br/>
      </w:r>
      <w:r w:rsidRPr="00437FD7">
        <w:rPr>
          <w:sz w:val="24"/>
          <w:szCs w:val="24"/>
        </w:rPr>
        <w:t>B.    杀灭细菌</w:t>
      </w:r>
      <w:r w:rsidRPr="00437FD7">
        <w:rPr>
          <w:sz w:val="24"/>
          <w:szCs w:val="24"/>
        </w:rPr>
        <w:br/>
      </w:r>
      <w:r w:rsidRPr="00437FD7">
        <w:rPr>
          <w:sz w:val="24"/>
          <w:szCs w:val="24"/>
        </w:rPr>
        <w:t>C.    水解食物中蛋白质</w:t>
      </w:r>
      <w:r w:rsidRPr="00437FD7">
        <w:rPr>
          <w:sz w:val="24"/>
          <w:szCs w:val="24"/>
        </w:rPr>
        <w:br/>
      </w:r>
      <w:r w:rsidRPr="00437FD7">
        <w:rPr>
          <w:sz w:val="24"/>
          <w:szCs w:val="24"/>
        </w:rPr>
        <w:t>D.    促进小肠液分泌</w:t>
      </w:r>
      <w:r w:rsidRPr="00437FD7">
        <w:rPr>
          <w:sz w:val="24"/>
          <w:szCs w:val="24"/>
        </w:rPr>
        <w:br/>
      </w:r>
      <w:r w:rsidRPr="00437FD7">
        <w:rPr>
          <w:sz w:val="24"/>
          <w:szCs w:val="24"/>
        </w:rPr>
        <w:t>E.    有助钙和铁吸收</w:t>
      </w:r>
      <w:r w:rsidRPr="00437FD7">
        <w:rPr>
          <w:sz w:val="24"/>
          <w:szCs w:val="24"/>
        </w:rPr>
        <w:br/>
      </w:r>
      <w:r w:rsidRPr="00437FD7">
        <w:rPr>
          <w:sz w:val="24"/>
          <w:szCs w:val="24"/>
        </w:rPr>
        <w:t>正确答案：C</w:t>
      </w:r>
      <w:r w:rsidRPr="00437FD7">
        <w:rPr>
          <w:sz w:val="24"/>
          <w:szCs w:val="24"/>
        </w:rPr>
        <w:br/>
        <w:t>正确答案解释：解析：盐酸的主要作用：激活胃蛋白酶原，并提供胃蛋白酶发挥作用所需的酸性环境；抑制和杀死随食物进入胃内的细菌；盐酸进入小肠后能促进胰液、胆汁和小肠液的分泌；盐酸所造成的酸性环境，有助于小肠对铁和钙的吸收。</w:t>
      </w:r>
      <w:r w:rsidRPr="00437FD7">
        <w:rPr>
          <w:sz w:val="24"/>
          <w:szCs w:val="24"/>
        </w:rPr>
        <w:br/>
      </w:r>
      <w:r w:rsidRPr="00437FD7">
        <w:rPr>
          <w:sz w:val="24"/>
          <w:szCs w:val="24"/>
        </w:rPr>
        <w:t>错误答案解释：解析：盐酸的主要作用：激活胃蛋白酶原，并提供胃蛋白酶发挥作用所需的酸性环境；抑制和杀死随食物进入胃内的细菌；盐酸进入小肠后能促进胰液、胆汁和小肠液的分泌；盐酸所造成的酸性环境，有助于小肠对铁和钙的吸收。</w:t>
      </w:r>
      <w:r w:rsidRPr="00437FD7">
        <w:rPr>
          <w:sz w:val="24"/>
          <w:szCs w:val="24"/>
        </w:rPr>
        <w:br/>
      </w:r>
      <w:r w:rsidRPr="00437FD7">
        <w:rPr>
          <w:sz w:val="24"/>
          <w:szCs w:val="24"/>
        </w:rPr>
        <w:t>2.    消化管壁的组织结构由内向外为（     ）。</w:t>
      </w:r>
      <w:r w:rsidRPr="00437FD7">
        <w:rPr>
          <w:sz w:val="24"/>
          <w:szCs w:val="24"/>
        </w:rPr>
        <w:br/>
      </w:r>
      <w:r w:rsidRPr="00437FD7">
        <w:rPr>
          <w:color w:val="494949"/>
          <w:sz w:val="24"/>
          <w:szCs w:val="24"/>
        </w:rPr>
        <w:t>单选题(0.5分)（难易度:中）</w:t>
      </w:r>
    </w:p>
    <w:p w:rsidR="00D65B4F" w:rsidRPr="00437FD7" w14:paraId="3622ED69" w14:textId="77777777">
      <w:pPr>
        <w:pStyle w:val="Normal1"/>
        <w:spacing w:line="240" w:lineRule="auto"/>
        <w:rPr>
          <w:rFonts w:hint="eastAsia"/>
          <w:sz w:val="24"/>
          <w:szCs w:val="24"/>
        </w:rPr>
      </w:pPr>
      <w:r w:rsidRPr="00437FD7">
        <w:rPr>
          <w:sz w:val="24"/>
          <w:szCs w:val="24"/>
        </w:rPr>
        <w:t>A.    黏膜、黏膜下层、肌层、外膜</w:t>
      </w:r>
      <w:r w:rsidRPr="00437FD7">
        <w:rPr>
          <w:sz w:val="24"/>
          <w:szCs w:val="24"/>
        </w:rPr>
        <w:br/>
      </w:r>
      <w:r w:rsidRPr="00437FD7">
        <w:rPr>
          <w:sz w:val="24"/>
          <w:szCs w:val="24"/>
        </w:rPr>
        <w:t>B.    黏膜、固有层、肌层、外膜</w:t>
      </w:r>
      <w:r w:rsidRPr="00437FD7">
        <w:rPr>
          <w:sz w:val="24"/>
          <w:szCs w:val="24"/>
        </w:rPr>
        <w:br/>
      </w:r>
      <w:r w:rsidRPr="00437FD7">
        <w:rPr>
          <w:sz w:val="24"/>
          <w:szCs w:val="24"/>
        </w:rPr>
        <w:t>C.    黏膜、肌层、固有层、外膜</w:t>
      </w:r>
      <w:r w:rsidRPr="00437FD7">
        <w:rPr>
          <w:sz w:val="24"/>
          <w:szCs w:val="24"/>
        </w:rPr>
        <w:br/>
      </w:r>
      <w:r w:rsidRPr="00437FD7">
        <w:rPr>
          <w:sz w:val="24"/>
          <w:szCs w:val="24"/>
        </w:rPr>
        <w:t>D.    黏膜、黏膜下层、外膜、肌层</w:t>
      </w:r>
      <w:r w:rsidRPr="00437FD7">
        <w:rPr>
          <w:sz w:val="24"/>
          <w:szCs w:val="24"/>
        </w:rPr>
        <w:br/>
      </w:r>
      <w:r w:rsidRPr="00437FD7">
        <w:rPr>
          <w:sz w:val="24"/>
          <w:szCs w:val="24"/>
        </w:rPr>
        <w:t>E.    黏膜、固有层、外膜、肌层</w:t>
      </w:r>
      <w:r w:rsidRPr="00437FD7">
        <w:rPr>
          <w:sz w:val="24"/>
          <w:szCs w:val="24"/>
        </w:rPr>
        <w:br/>
      </w:r>
      <w:r w:rsidRPr="00437FD7">
        <w:rPr>
          <w:sz w:val="24"/>
          <w:szCs w:val="24"/>
        </w:rPr>
        <w:t>正确答案：A</w:t>
      </w:r>
      <w:r w:rsidRPr="00437FD7">
        <w:rPr>
          <w:sz w:val="24"/>
          <w:szCs w:val="24"/>
        </w:rPr>
        <w:br/>
        <w:t>正确答案解释：解析：除口腔外，消化管的管壁可分为4层：黏膜、黏膜下层、肌层和外膜。外膜是最外层。</w:t>
      </w:r>
      <w:r w:rsidRPr="00437FD7">
        <w:rPr>
          <w:sz w:val="24"/>
          <w:szCs w:val="24"/>
        </w:rPr>
        <w:br/>
      </w:r>
      <w:r w:rsidRPr="00437FD7">
        <w:rPr>
          <w:sz w:val="24"/>
          <w:szCs w:val="24"/>
        </w:rPr>
        <w:t>错误答案解释：解析：除口腔外，消化管的管壁可分为4层：黏膜、黏膜下层、肌层和外膜。外膜是最外层。</w:t>
      </w:r>
      <w:r w:rsidRPr="00437FD7">
        <w:rPr>
          <w:sz w:val="24"/>
          <w:szCs w:val="24"/>
        </w:rPr>
        <w:br/>
      </w:r>
      <w:r w:rsidRPr="00437FD7">
        <w:rPr>
          <w:sz w:val="24"/>
          <w:szCs w:val="24"/>
        </w:rPr>
        <w:t>3.    消化液的主要功能不包括（     ）。</w:t>
      </w:r>
      <w:r w:rsidRPr="00437FD7">
        <w:rPr>
          <w:sz w:val="24"/>
          <w:szCs w:val="24"/>
        </w:rPr>
        <w:br/>
      </w:r>
      <w:r w:rsidRPr="00437FD7">
        <w:rPr>
          <w:color w:val="494949"/>
          <w:sz w:val="24"/>
          <w:szCs w:val="24"/>
        </w:rPr>
        <w:t>单选题(0.5分)（难易度:中）</w:t>
      </w:r>
    </w:p>
    <w:p w:rsidR="00D65B4F" w:rsidRPr="00437FD7" w14:paraId="61744761" w14:textId="77777777">
      <w:pPr>
        <w:pStyle w:val="Normal1"/>
        <w:spacing w:line="240" w:lineRule="auto"/>
        <w:rPr>
          <w:rFonts w:hint="eastAsia"/>
          <w:sz w:val="24"/>
          <w:szCs w:val="24"/>
        </w:rPr>
      </w:pPr>
      <w:r w:rsidRPr="00437FD7">
        <w:rPr>
          <w:sz w:val="24"/>
          <w:szCs w:val="24"/>
        </w:rPr>
        <w:t>A.    分解食物为小分子物质</w:t>
      </w:r>
      <w:r w:rsidRPr="00437FD7">
        <w:rPr>
          <w:sz w:val="24"/>
          <w:szCs w:val="24"/>
        </w:rPr>
        <w:br/>
      </w:r>
      <w:r w:rsidRPr="00437FD7">
        <w:rPr>
          <w:sz w:val="24"/>
          <w:szCs w:val="24"/>
        </w:rPr>
        <w:t>B.    改变消化腔内pH</w:t>
      </w:r>
      <w:r w:rsidRPr="00437FD7">
        <w:rPr>
          <w:sz w:val="24"/>
          <w:szCs w:val="24"/>
        </w:rPr>
        <w:br/>
      </w:r>
      <w:r w:rsidRPr="00437FD7">
        <w:rPr>
          <w:sz w:val="24"/>
          <w:szCs w:val="24"/>
        </w:rPr>
        <w:t>C.    稀释食物</w:t>
      </w:r>
      <w:r w:rsidRPr="00437FD7">
        <w:rPr>
          <w:sz w:val="24"/>
          <w:szCs w:val="24"/>
        </w:rPr>
        <w:br/>
      </w:r>
      <w:r w:rsidRPr="00437FD7">
        <w:rPr>
          <w:sz w:val="24"/>
          <w:szCs w:val="24"/>
        </w:rPr>
        <w:t>D.    研磨大块食物</w:t>
      </w:r>
      <w:r w:rsidRPr="00437FD7">
        <w:rPr>
          <w:sz w:val="24"/>
          <w:szCs w:val="24"/>
        </w:rPr>
        <w:br/>
      </w:r>
      <w:r w:rsidRPr="00437FD7">
        <w:rPr>
          <w:sz w:val="24"/>
          <w:szCs w:val="24"/>
        </w:rPr>
        <w:t>E.    保护消化道黏膜</w:t>
      </w:r>
      <w:r w:rsidRPr="00437FD7">
        <w:rPr>
          <w:sz w:val="24"/>
          <w:szCs w:val="24"/>
        </w:rPr>
        <w:br/>
      </w:r>
      <w:r w:rsidRPr="00437FD7">
        <w:rPr>
          <w:sz w:val="24"/>
          <w:szCs w:val="24"/>
        </w:rPr>
        <w:t>正确答案：D</w:t>
      </w:r>
      <w:r w:rsidRPr="00437FD7">
        <w:rPr>
          <w:sz w:val="24"/>
          <w:szCs w:val="24"/>
        </w:rPr>
        <w:br/>
        <w:t>正确答案解释：解析：研磨大块食物是机械性消化的作用。</w:t>
      </w:r>
      <w:r w:rsidRPr="00437FD7">
        <w:rPr>
          <w:sz w:val="24"/>
          <w:szCs w:val="24"/>
        </w:rPr>
        <w:br/>
      </w:r>
      <w:r w:rsidRPr="00437FD7">
        <w:rPr>
          <w:sz w:val="24"/>
          <w:szCs w:val="24"/>
        </w:rPr>
        <w:t>错误答案解释：解析：研磨大块食物是机械性消化的作用。</w:t>
      </w:r>
      <w:r w:rsidRPr="00437FD7">
        <w:rPr>
          <w:sz w:val="24"/>
          <w:szCs w:val="24"/>
        </w:rPr>
        <w:br/>
      </w:r>
      <w:r w:rsidRPr="00437FD7">
        <w:rPr>
          <w:sz w:val="24"/>
          <w:szCs w:val="24"/>
        </w:rPr>
        <w:t>4.    下列有关吸收的叙述中，不正确的是（     ）。</w:t>
      </w:r>
      <w:r w:rsidRPr="00437FD7">
        <w:rPr>
          <w:sz w:val="24"/>
          <w:szCs w:val="24"/>
        </w:rPr>
        <w:br/>
      </w:r>
      <w:r w:rsidRPr="00437FD7">
        <w:rPr>
          <w:color w:val="494949"/>
          <w:sz w:val="24"/>
          <w:szCs w:val="24"/>
        </w:rPr>
        <w:t>单选题(0.5分)（难易度:中）</w:t>
      </w:r>
    </w:p>
    <w:p w:rsidR="00D65B4F" w:rsidRPr="00437FD7" w14:paraId="0D788DB1" w14:textId="77777777">
      <w:pPr>
        <w:pStyle w:val="Normal1"/>
        <w:spacing w:line="240" w:lineRule="auto"/>
        <w:rPr>
          <w:rFonts w:hint="eastAsia"/>
          <w:sz w:val="24"/>
          <w:szCs w:val="24"/>
        </w:rPr>
      </w:pPr>
      <w:r w:rsidRPr="00437FD7">
        <w:rPr>
          <w:sz w:val="24"/>
          <w:szCs w:val="24"/>
        </w:rPr>
        <w:t>A.    口腔基本没有吸收功能</w:t>
      </w:r>
      <w:r w:rsidRPr="00437FD7">
        <w:rPr>
          <w:sz w:val="24"/>
          <w:szCs w:val="24"/>
        </w:rPr>
        <w:br/>
      </w:r>
      <w:r w:rsidRPr="00437FD7">
        <w:rPr>
          <w:sz w:val="24"/>
          <w:szCs w:val="24"/>
        </w:rPr>
        <w:t>B.    食管基本没有吸收功能</w:t>
      </w:r>
      <w:r w:rsidRPr="00437FD7">
        <w:rPr>
          <w:sz w:val="24"/>
          <w:szCs w:val="24"/>
        </w:rPr>
        <w:br/>
      </w:r>
      <w:r w:rsidRPr="00437FD7">
        <w:rPr>
          <w:sz w:val="24"/>
          <w:szCs w:val="24"/>
        </w:rPr>
        <w:t>C.    胃吸收少量的水和酒精</w:t>
      </w:r>
      <w:r w:rsidRPr="00437FD7">
        <w:rPr>
          <w:sz w:val="24"/>
          <w:szCs w:val="24"/>
        </w:rPr>
        <w:br/>
      </w:r>
      <w:r w:rsidRPr="00437FD7">
        <w:rPr>
          <w:sz w:val="24"/>
          <w:szCs w:val="24"/>
        </w:rPr>
        <w:t>D.    小肠是吸收的主要部位</w:t>
      </w:r>
      <w:r w:rsidRPr="00437FD7">
        <w:rPr>
          <w:sz w:val="24"/>
          <w:szCs w:val="24"/>
        </w:rPr>
        <w:br/>
      </w:r>
      <w:r w:rsidRPr="00437FD7">
        <w:rPr>
          <w:sz w:val="24"/>
          <w:szCs w:val="24"/>
        </w:rPr>
        <w:t>E.    进入大肠的内容物含有大量可被吸收物质</w:t>
      </w:r>
      <w:r w:rsidRPr="00437FD7">
        <w:rPr>
          <w:sz w:val="24"/>
          <w:szCs w:val="24"/>
        </w:rPr>
        <w:br/>
      </w:r>
      <w:r w:rsidRPr="00437FD7">
        <w:rPr>
          <w:sz w:val="24"/>
          <w:szCs w:val="24"/>
        </w:rPr>
        <w:t>正确答案：E</w:t>
      </w:r>
      <w:r w:rsidRPr="00437FD7">
        <w:rPr>
          <w:sz w:val="24"/>
          <w:szCs w:val="24"/>
        </w:rPr>
        <w:br/>
        <w:t>正确答案解释：解析：小肠内容物进入大肠时基本上不含有可被吸收的物质。</w:t>
      </w:r>
      <w:r w:rsidRPr="00437FD7">
        <w:rPr>
          <w:sz w:val="24"/>
          <w:szCs w:val="24"/>
        </w:rPr>
        <w:br/>
      </w:r>
      <w:r w:rsidRPr="00437FD7">
        <w:rPr>
          <w:sz w:val="24"/>
          <w:szCs w:val="24"/>
        </w:rPr>
        <w:t>错误答案解释：解析：小肠内容物进入大肠时基本上不含有可被吸收的物质。</w:t>
      </w:r>
      <w:r w:rsidRPr="00437FD7">
        <w:rPr>
          <w:sz w:val="24"/>
          <w:szCs w:val="24"/>
        </w:rPr>
        <w:br/>
      </w:r>
      <w:r w:rsidRPr="00437FD7">
        <w:rPr>
          <w:sz w:val="24"/>
          <w:szCs w:val="24"/>
        </w:rPr>
        <w:t>5.    老年人消化系统的结构变化不包括（     ）。</w:t>
      </w:r>
      <w:r w:rsidRPr="00437FD7">
        <w:rPr>
          <w:sz w:val="24"/>
          <w:szCs w:val="24"/>
        </w:rPr>
        <w:br/>
      </w:r>
      <w:r w:rsidRPr="00437FD7">
        <w:rPr>
          <w:color w:val="494949"/>
          <w:sz w:val="24"/>
          <w:szCs w:val="24"/>
        </w:rPr>
        <w:t>单选题(0.5分)（难易度:中）</w:t>
      </w:r>
    </w:p>
    <w:p w:rsidR="00D65B4F" w:rsidRPr="00437FD7" w14:paraId="3046C4A1" w14:textId="77777777">
      <w:pPr>
        <w:pStyle w:val="Normal1"/>
        <w:spacing w:line="240" w:lineRule="auto"/>
        <w:rPr>
          <w:rFonts w:hint="eastAsia"/>
          <w:sz w:val="24"/>
          <w:szCs w:val="24"/>
        </w:rPr>
      </w:pPr>
      <w:r w:rsidRPr="00437FD7">
        <w:rPr>
          <w:sz w:val="24"/>
          <w:szCs w:val="24"/>
        </w:rPr>
        <w:t>A.    口腔黏膜角化</w:t>
      </w:r>
      <w:r w:rsidRPr="00437FD7">
        <w:rPr>
          <w:sz w:val="24"/>
          <w:szCs w:val="24"/>
        </w:rPr>
        <w:br/>
      </w:r>
      <w:r w:rsidRPr="00437FD7">
        <w:rPr>
          <w:sz w:val="24"/>
          <w:szCs w:val="24"/>
        </w:rPr>
        <w:t>B.    唾液腺萎缩</w:t>
      </w:r>
      <w:r w:rsidRPr="00437FD7">
        <w:rPr>
          <w:sz w:val="24"/>
          <w:szCs w:val="24"/>
        </w:rPr>
        <w:br/>
      </w:r>
      <w:r w:rsidRPr="00437FD7">
        <w:rPr>
          <w:sz w:val="24"/>
          <w:szCs w:val="24"/>
        </w:rPr>
        <w:t>C.    胆囊壁变薄</w:t>
      </w:r>
      <w:r w:rsidRPr="00437FD7">
        <w:rPr>
          <w:sz w:val="24"/>
          <w:szCs w:val="24"/>
        </w:rPr>
        <w:br/>
      </w:r>
      <w:r w:rsidRPr="00437FD7">
        <w:rPr>
          <w:sz w:val="24"/>
          <w:szCs w:val="24"/>
        </w:rPr>
        <w:t>D.    胰腺萎缩</w:t>
      </w:r>
      <w:r w:rsidRPr="00437FD7">
        <w:rPr>
          <w:sz w:val="24"/>
          <w:szCs w:val="24"/>
        </w:rPr>
        <w:br/>
      </w:r>
      <w:r w:rsidRPr="00437FD7">
        <w:rPr>
          <w:sz w:val="24"/>
          <w:szCs w:val="24"/>
        </w:rPr>
        <w:t>E.    牙齿磨损</w:t>
      </w:r>
      <w:r w:rsidRPr="00437FD7">
        <w:rPr>
          <w:sz w:val="24"/>
          <w:szCs w:val="24"/>
        </w:rPr>
        <w:br/>
      </w:r>
      <w:r w:rsidRPr="00437FD7">
        <w:rPr>
          <w:sz w:val="24"/>
          <w:szCs w:val="24"/>
        </w:rPr>
        <w:t>正确答案：C</w:t>
      </w:r>
      <w:r w:rsidRPr="00437FD7">
        <w:rPr>
          <w:sz w:val="24"/>
          <w:szCs w:val="24"/>
        </w:rPr>
        <w:br/>
        <w:t>正确答案解释：解析：老年人胆囊及胆管变厚，弹性降低。</w:t>
      </w:r>
      <w:r w:rsidRPr="00437FD7">
        <w:rPr>
          <w:sz w:val="24"/>
          <w:szCs w:val="24"/>
        </w:rPr>
        <w:br/>
      </w:r>
      <w:r w:rsidRPr="00437FD7">
        <w:rPr>
          <w:sz w:val="24"/>
          <w:szCs w:val="24"/>
        </w:rPr>
        <w:t>错误答案解释：解析：老年人胆囊及胆管变厚，弹性降低。</w:t>
      </w:r>
      <w:r w:rsidRPr="00437FD7">
        <w:rPr>
          <w:sz w:val="24"/>
          <w:szCs w:val="24"/>
        </w:rPr>
        <w:br/>
      </w:r>
      <w:r w:rsidRPr="00437FD7">
        <w:rPr>
          <w:sz w:val="24"/>
          <w:szCs w:val="24"/>
        </w:rPr>
        <w:t>6.    老年人消化系统的功能变化不包括（     ）。</w:t>
      </w:r>
      <w:r w:rsidRPr="00437FD7">
        <w:rPr>
          <w:sz w:val="24"/>
          <w:szCs w:val="24"/>
        </w:rPr>
        <w:br/>
      </w:r>
      <w:r w:rsidRPr="00437FD7">
        <w:rPr>
          <w:color w:val="494949"/>
          <w:sz w:val="24"/>
          <w:szCs w:val="24"/>
        </w:rPr>
        <w:t>单选题(0.5分)（难易度:中）</w:t>
      </w:r>
    </w:p>
    <w:p w:rsidR="00D65B4F" w:rsidRPr="00437FD7" w14:paraId="5F9C2C44" w14:textId="77777777">
      <w:pPr>
        <w:pStyle w:val="Normal1"/>
        <w:spacing w:line="240" w:lineRule="auto"/>
        <w:rPr>
          <w:rFonts w:hint="eastAsia"/>
          <w:sz w:val="24"/>
          <w:szCs w:val="24"/>
        </w:rPr>
      </w:pPr>
      <w:r w:rsidRPr="00437FD7">
        <w:rPr>
          <w:sz w:val="24"/>
          <w:szCs w:val="24"/>
        </w:rPr>
        <w:t>A.    唾液淀粉酶含量减少</w:t>
      </w:r>
      <w:r w:rsidRPr="00437FD7">
        <w:rPr>
          <w:sz w:val="24"/>
          <w:szCs w:val="24"/>
        </w:rPr>
        <w:br/>
      </w:r>
      <w:r w:rsidRPr="00437FD7">
        <w:rPr>
          <w:sz w:val="24"/>
          <w:szCs w:val="24"/>
        </w:rPr>
        <w:t>B.    肠消化酶分泌减少</w:t>
      </w:r>
      <w:r w:rsidRPr="00437FD7">
        <w:rPr>
          <w:sz w:val="24"/>
          <w:szCs w:val="24"/>
        </w:rPr>
        <w:br/>
      </w:r>
      <w:r w:rsidRPr="00437FD7">
        <w:rPr>
          <w:sz w:val="24"/>
          <w:szCs w:val="24"/>
        </w:rPr>
        <w:t>C.    胃蛋白酶原减少</w:t>
      </w:r>
      <w:r w:rsidRPr="00437FD7">
        <w:rPr>
          <w:sz w:val="24"/>
          <w:szCs w:val="24"/>
        </w:rPr>
        <w:br/>
      </w:r>
      <w:r w:rsidRPr="00437FD7">
        <w:rPr>
          <w:sz w:val="24"/>
          <w:szCs w:val="24"/>
        </w:rPr>
        <w:t>D.    胆汁减少而稀薄</w:t>
      </w:r>
      <w:r w:rsidRPr="00437FD7">
        <w:rPr>
          <w:sz w:val="24"/>
          <w:szCs w:val="24"/>
        </w:rPr>
        <w:br/>
      </w:r>
      <w:r w:rsidRPr="00437FD7">
        <w:rPr>
          <w:sz w:val="24"/>
          <w:szCs w:val="24"/>
        </w:rPr>
        <w:t>E.    肝合成蛋白的功能减退</w:t>
      </w:r>
      <w:r w:rsidRPr="00437FD7">
        <w:rPr>
          <w:sz w:val="24"/>
          <w:szCs w:val="24"/>
        </w:rPr>
        <w:br/>
      </w:r>
      <w:r w:rsidRPr="00437FD7">
        <w:rPr>
          <w:sz w:val="24"/>
          <w:szCs w:val="24"/>
        </w:rPr>
        <w:t>正确答案：D</w:t>
      </w:r>
      <w:r w:rsidRPr="00437FD7">
        <w:rPr>
          <w:sz w:val="24"/>
          <w:szCs w:val="24"/>
        </w:rPr>
        <w:br/>
        <w:t>正确答案解释：解析：胆囊和胆管的老化导致胆汁减少而粘稠，容易发生胆囊炎和胆石症。</w:t>
      </w:r>
      <w:r w:rsidRPr="00437FD7">
        <w:rPr>
          <w:sz w:val="24"/>
          <w:szCs w:val="24"/>
        </w:rPr>
        <w:br/>
      </w:r>
      <w:r w:rsidRPr="00437FD7">
        <w:rPr>
          <w:sz w:val="24"/>
          <w:szCs w:val="24"/>
        </w:rPr>
        <w:t>错误答案解释：解析：胆囊和胆管的老化导致胆汁减少而粘稠，容易发生胆囊炎和胆石症。</w:t>
      </w:r>
      <w:r w:rsidRPr="00437FD7">
        <w:rPr>
          <w:sz w:val="24"/>
          <w:szCs w:val="24"/>
        </w:rPr>
        <w:br/>
      </w:r>
      <w:r w:rsidRPr="00437FD7">
        <w:rPr>
          <w:sz w:val="24"/>
          <w:szCs w:val="24"/>
        </w:rPr>
        <w:t>7.    上消化道是指（     ）。</w:t>
      </w:r>
      <w:r w:rsidRPr="00437FD7">
        <w:rPr>
          <w:sz w:val="24"/>
          <w:szCs w:val="24"/>
        </w:rPr>
        <w:br/>
      </w:r>
      <w:r w:rsidRPr="00437FD7">
        <w:rPr>
          <w:color w:val="494949"/>
          <w:sz w:val="24"/>
          <w:szCs w:val="24"/>
        </w:rPr>
        <w:t>单选题(0.5分)（难易度:中）</w:t>
      </w:r>
    </w:p>
    <w:p w:rsidR="00D65B4F" w:rsidRPr="00437FD7" w14:paraId="7A497B3A" w14:textId="77777777">
      <w:pPr>
        <w:pStyle w:val="Normal1"/>
        <w:spacing w:line="240" w:lineRule="auto"/>
        <w:rPr>
          <w:rFonts w:hint="eastAsia"/>
          <w:sz w:val="24"/>
          <w:szCs w:val="24"/>
        </w:rPr>
      </w:pPr>
      <w:r w:rsidRPr="00437FD7">
        <w:rPr>
          <w:sz w:val="24"/>
          <w:szCs w:val="24"/>
        </w:rPr>
        <w:t>A.    从口腔到食管</w:t>
      </w:r>
      <w:r w:rsidRPr="00437FD7">
        <w:rPr>
          <w:sz w:val="24"/>
          <w:szCs w:val="24"/>
        </w:rPr>
        <w:br/>
      </w:r>
      <w:r w:rsidRPr="00437FD7">
        <w:rPr>
          <w:sz w:val="24"/>
          <w:szCs w:val="24"/>
        </w:rPr>
        <w:t>B.    从口腔到胃</w:t>
      </w:r>
      <w:r w:rsidRPr="00437FD7">
        <w:rPr>
          <w:sz w:val="24"/>
          <w:szCs w:val="24"/>
        </w:rPr>
        <w:br/>
      </w:r>
      <w:r w:rsidRPr="00437FD7">
        <w:rPr>
          <w:sz w:val="24"/>
          <w:szCs w:val="24"/>
        </w:rPr>
        <w:t>C.    从口腔到十二指肠</w:t>
      </w:r>
      <w:r w:rsidRPr="00437FD7">
        <w:rPr>
          <w:sz w:val="24"/>
          <w:szCs w:val="24"/>
        </w:rPr>
        <w:br/>
      </w:r>
      <w:r w:rsidRPr="00437FD7">
        <w:rPr>
          <w:sz w:val="24"/>
          <w:szCs w:val="24"/>
        </w:rPr>
        <w:t>D.    从口腔到空肠</w:t>
      </w:r>
      <w:r w:rsidRPr="00437FD7">
        <w:rPr>
          <w:sz w:val="24"/>
          <w:szCs w:val="24"/>
        </w:rPr>
        <w:br/>
      </w:r>
      <w:r w:rsidRPr="00437FD7">
        <w:rPr>
          <w:sz w:val="24"/>
          <w:szCs w:val="24"/>
        </w:rPr>
        <w:t>E.    从口腔到回肠</w:t>
      </w:r>
      <w:r w:rsidRPr="00437FD7">
        <w:rPr>
          <w:sz w:val="24"/>
          <w:szCs w:val="24"/>
        </w:rPr>
        <w:br/>
      </w:r>
      <w:r w:rsidRPr="00437FD7">
        <w:rPr>
          <w:sz w:val="24"/>
          <w:szCs w:val="24"/>
        </w:rPr>
        <w:t>正确答案：C</w:t>
      </w:r>
      <w:r w:rsidRPr="00437FD7">
        <w:rPr>
          <w:sz w:val="24"/>
          <w:szCs w:val="24"/>
        </w:rPr>
        <w:br/>
        <w:t>正确答案解释：解析：从口腔到十二指肠的消化管称为上消化道。</w:t>
      </w:r>
      <w:r w:rsidRPr="00437FD7">
        <w:rPr>
          <w:sz w:val="24"/>
          <w:szCs w:val="24"/>
        </w:rPr>
        <w:br/>
      </w:r>
      <w:r w:rsidRPr="00437FD7">
        <w:rPr>
          <w:sz w:val="24"/>
          <w:szCs w:val="24"/>
        </w:rPr>
        <w:t>错误答案解释：解析：从口腔到十二指肠的消化管称为上消化道。</w:t>
      </w:r>
      <w:r w:rsidRPr="00437FD7">
        <w:rPr>
          <w:sz w:val="24"/>
          <w:szCs w:val="24"/>
        </w:rPr>
        <w:br/>
      </w:r>
      <w:r w:rsidRPr="00437FD7">
        <w:rPr>
          <w:sz w:val="24"/>
          <w:szCs w:val="24"/>
        </w:rPr>
        <w:t>8.    关于消化道运动作用的描述，错误的是（     ）。</w:t>
      </w:r>
      <w:r w:rsidRPr="00437FD7">
        <w:rPr>
          <w:sz w:val="24"/>
          <w:szCs w:val="24"/>
        </w:rPr>
        <w:br/>
      </w:r>
      <w:r w:rsidRPr="00437FD7">
        <w:rPr>
          <w:color w:val="494949"/>
          <w:sz w:val="24"/>
          <w:szCs w:val="24"/>
        </w:rPr>
        <w:t>单选题(0.5分)（难易度:中）</w:t>
      </w:r>
    </w:p>
    <w:p w:rsidR="00D65B4F" w:rsidRPr="00437FD7" w14:paraId="582251B1" w14:textId="77777777">
      <w:pPr>
        <w:pStyle w:val="Normal1"/>
        <w:spacing w:line="240" w:lineRule="auto"/>
        <w:rPr>
          <w:rFonts w:hint="eastAsia"/>
          <w:sz w:val="24"/>
          <w:szCs w:val="24"/>
        </w:rPr>
      </w:pPr>
      <w:r w:rsidRPr="00437FD7">
        <w:rPr>
          <w:sz w:val="24"/>
          <w:szCs w:val="24"/>
        </w:rPr>
        <w:t>A.    磨碎食物</w:t>
      </w:r>
      <w:r w:rsidRPr="00437FD7">
        <w:rPr>
          <w:sz w:val="24"/>
          <w:szCs w:val="24"/>
        </w:rPr>
        <w:br/>
      </w:r>
      <w:r w:rsidRPr="00437FD7">
        <w:rPr>
          <w:sz w:val="24"/>
          <w:szCs w:val="24"/>
        </w:rPr>
        <w:t>B.    使食物与消化液充分混合</w:t>
      </w:r>
      <w:r w:rsidRPr="00437FD7">
        <w:rPr>
          <w:sz w:val="24"/>
          <w:szCs w:val="24"/>
        </w:rPr>
        <w:br/>
      </w:r>
      <w:r w:rsidRPr="00437FD7">
        <w:rPr>
          <w:sz w:val="24"/>
          <w:szCs w:val="24"/>
        </w:rPr>
        <w:t>C.    使食物大分子水解成小分子</w:t>
      </w:r>
      <w:r w:rsidRPr="00437FD7">
        <w:rPr>
          <w:sz w:val="24"/>
          <w:szCs w:val="24"/>
        </w:rPr>
        <w:br/>
      </w:r>
      <w:r w:rsidRPr="00437FD7">
        <w:rPr>
          <w:sz w:val="24"/>
          <w:szCs w:val="24"/>
        </w:rPr>
        <w:t>D.    向消化道远端推送食物</w:t>
      </w:r>
      <w:r w:rsidRPr="00437FD7">
        <w:rPr>
          <w:sz w:val="24"/>
          <w:szCs w:val="24"/>
        </w:rPr>
        <w:br/>
      </w:r>
      <w:r w:rsidRPr="00437FD7">
        <w:rPr>
          <w:sz w:val="24"/>
          <w:szCs w:val="24"/>
        </w:rPr>
        <w:t>E.    使消化管内保持一定压力</w:t>
      </w:r>
      <w:r w:rsidRPr="00437FD7">
        <w:rPr>
          <w:sz w:val="24"/>
          <w:szCs w:val="24"/>
        </w:rPr>
        <w:br/>
      </w:r>
      <w:r w:rsidRPr="00437FD7">
        <w:rPr>
          <w:sz w:val="24"/>
          <w:szCs w:val="24"/>
        </w:rPr>
        <w:t>正确答案：C</w:t>
      </w:r>
      <w:r w:rsidRPr="00437FD7">
        <w:rPr>
          <w:sz w:val="24"/>
          <w:szCs w:val="24"/>
        </w:rPr>
        <w:br/>
        <w:t>正确答案解释：解析：机械性消化的作用是磨碎食物，使食物与消化液充分混合，以及推送食物到消化管的远端；化学性消化将蛋白质、脂肪和糖类等物质分解为可被吸收的小分子物质。</w:t>
      </w:r>
      <w:r w:rsidRPr="00437FD7">
        <w:rPr>
          <w:sz w:val="24"/>
          <w:szCs w:val="24"/>
        </w:rPr>
        <w:br/>
      </w:r>
      <w:r w:rsidRPr="00437FD7">
        <w:rPr>
          <w:sz w:val="24"/>
          <w:szCs w:val="24"/>
        </w:rPr>
        <w:t>错误答案解释：解析：机械性消化的作用是磨碎食物，使食物与消化液充分混合，以及推送食物到消化管的远端；化学性消化将蛋白质、脂肪和糖类等物质分解为可被吸收的小分子物质。</w:t>
      </w:r>
      <w:r w:rsidRPr="00437FD7">
        <w:rPr>
          <w:sz w:val="24"/>
          <w:szCs w:val="24"/>
        </w:rPr>
        <w:br/>
      </w:r>
      <w:r w:rsidRPr="00437FD7">
        <w:rPr>
          <w:sz w:val="24"/>
          <w:szCs w:val="24"/>
        </w:rPr>
        <w:t>9.    关于唾液的生理作用，错误的是（     ）。</w:t>
      </w:r>
      <w:r w:rsidRPr="00437FD7">
        <w:rPr>
          <w:sz w:val="24"/>
          <w:szCs w:val="24"/>
        </w:rPr>
        <w:br/>
      </w:r>
      <w:r w:rsidRPr="00437FD7">
        <w:rPr>
          <w:color w:val="494949"/>
          <w:sz w:val="24"/>
          <w:szCs w:val="24"/>
        </w:rPr>
        <w:t>单选题(0.5分)（难易度:中）</w:t>
      </w:r>
    </w:p>
    <w:p w:rsidR="00D65B4F" w:rsidRPr="00437FD7" w14:paraId="14F65D31" w14:textId="77777777">
      <w:pPr>
        <w:pStyle w:val="Normal1"/>
        <w:spacing w:line="240" w:lineRule="auto"/>
        <w:rPr>
          <w:rFonts w:hint="eastAsia"/>
          <w:sz w:val="24"/>
          <w:szCs w:val="24"/>
        </w:rPr>
      </w:pPr>
      <w:r w:rsidRPr="00437FD7">
        <w:rPr>
          <w:sz w:val="24"/>
          <w:szCs w:val="24"/>
        </w:rPr>
        <w:t>A.    可湿润与溶解食物，使食物便于吞咽，并引起味觉</w:t>
      </w:r>
      <w:r w:rsidRPr="00437FD7">
        <w:rPr>
          <w:sz w:val="24"/>
          <w:szCs w:val="24"/>
        </w:rPr>
        <w:br/>
      </w:r>
      <w:r w:rsidRPr="00437FD7">
        <w:rPr>
          <w:sz w:val="24"/>
          <w:szCs w:val="24"/>
        </w:rPr>
        <w:t>B.    可清除口腔中的食物残渣</w:t>
      </w:r>
      <w:r w:rsidRPr="00437FD7">
        <w:rPr>
          <w:sz w:val="24"/>
          <w:szCs w:val="24"/>
        </w:rPr>
        <w:br/>
      </w:r>
      <w:r w:rsidRPr="00437FD7">
        <w:rPr>
          <w:sz w:val="24"/>
          <w:szCs w:val="24"/>
        </w:rPr>
        <w:t>C.    可冲淡、中和、清除进入口腔的有害物质</w:t>
      </w:r>
      <w:r w:rsidRPr="00437FD7">
        <w:rPr>
          <w:sz w:val="24"/>
          <w:szCs w:val="24"/>
        </w:rPr>
        <w:br/>
      </w:r>
      <w:r w:rsidRPr="00437FD7">
        <w:rPr>
          <w:sz w:val="24"/>
          <w:szCs w:val="24"/>
        </w:rPr>
        <w:t>D.    可使蛋白质初步分解</w:t>
      </w:r>
      <w:r w:rsidRPr="00437FD7">
        <w:rPr>
          <w:sz w:val="24"/>
          <w:szCs w:val="24"/>
        </w:rPr>
        <w:br/>
      </w:r>
      <w:r w:rsidRPr="00437FD7">
        <w:rPr>
          <w:sz w:val="24"/>
          <w:szCs w:val="24"/>
        </w:rPr>
        <w:t>E.    可使淀粉分解为麦芽糖</w:t>
      </w:r>
      <w:r w:rsidRPr="00437FD7">
        <w:rPr>
          <w:sz w:val="24"/>
          <w:szCs w:val="24"/>
        </w:rPr>
        <w:br/>
      </w:r>
      <w:r w:rsidRPr="00437FD7">
        <w:rPr>
          <w:sz w:val="24"/>
          <w:szCs w:val="24"/>
        </w:rPr>
        <w:t>正确答案：D</w:t>
      </w:r>
      <w:r w:rsidRPr="00437FD7">
        <w:rPr>
          <w:sz w:val="24"/>
          <w:szCs w:val="24"/>
        </w:rPr>
        <w:br/>
        <w:t>正确答案解释：解析：唾液的主要作用包括：湿润和溶解食物，以引起味觉，并使食物易于被吞咽；清洁和保护口腔，唾液可清除口腔中的残余食物，冲淡、中和进入口腔的有害物质，唾液中的溶菌酶还有杀菌作用；唾液淀粉酶可使淀粉分解为麦芽糖。</w:t>
      </w:r>
      <w:r w:rsidRPr="00437FD7">
        <w:rPr>
          <w:sz w:val="24"/>
          <w:szCs w:val="24"/>
        </w:rPr>
        <w:br/>
      </w:r>
      <w:r w:rsidRPr="00437FD7">
        <w:rPr>
          <w:sz w:val="24"/>
          <w:szCs w:val="24"/>
        </w:rPr>
        <w:t>错误答案解释：解析：唾液的主要作用包括：湿润和溶解食物，以引起味觉，并使食物易于被吞咽；清洁和保护口腔，唾液可清除口腔中的残余食物，冲淡、中和进入口腔的有害物质，唾液中的溶菌酶还有杀菌作用；唾液淀粉酶可使淀粉分解为麦芽糖。</w:t>
      </w:r>
      <w:r w:rsidRPr="00437FD7">
        <w:rPr>
          <w:sz w:val="24"/>
          <w:szCs w:val="24"/>
        </w:rPr>
        <w:br/>
      </w:r>
      <w:r w:rsidRPr="00437FD7">
        <w:rPr>
          <w:sz w:val="24"/>
          <w:szCs w:val="24"/>
        </w:rPr>
        <w:t>10.    关于胃液分泌的叙述，错误的是（     ）。</w:t>
      </w:r>
      <w:r w:rsidRPr="00437FD7">
        <w:rPr>
          <w:sz w:val="24"/>
          <w:szCs w:val="24"/>
        </w:rPr>
        <w:br/>
      </w:r>
      <w:r w:rsidRPr="00437FD7">
        <w:rPr>
          <w:color w:val="494949"/>
          <w:sz w:val="24"/>
          <w:szCs w:val="24"/>
        </w:rPr>
        <w:t>单选题(0.5分)（难易度:中）</w:t>
      </w:r>
    </w:p>
    <w:p w:rsidR="00D65B4F" w:rsidRPr="00437FD7" w14:paraId="1CD55DCF" w14:textId="77777777">
      <w:pPr>
        <w:pStyle w:val="Normal1"/>
        <w:spacing w:line="240" w:lineRule="auto"/>
        <w:rPr>
          <w:rFonts w:hint="eastAsia"/>
          <w:sz w:val="24"/>
          <w:szCs w:val="24"/>
        </w:rPr>
      </w:pPr>
      <w:r w:rsidRPr="00437FD7">
        <w:rPr>
          <w:sz w:val="24"/>
          <w:szCs w:val="24"/>
        </w:rPr>
        <w:t>A.    壁细胞分泌盐酸</w:t>
      </w:r>
      <w:r w:rsidRPr="00437FD7">
        <w:rPr>
          <w:sz w:val="24"/>
          <w:szCs w:val="24"/>
        </w:rPr>
        <w:br/>
      </w:r>
      <w:r w:rsidRPr="00437FD7">
        <w:rPr>
          <w:sz w:val="24"/>
          <w:szCs w:val="24"/>
        </w:rPr>
        <w:t>B.    幽门腺分泌粘液</w:t>
      </w:r>
      <w:r w:rsidRPr="00437FD7">
        <w:rPr>
          <w:sz w:val="24"/>
          <w:szCs w:val="24"/>
        </w:rPr>
        <w:br/>
      </w:r>
      <w:r w:rsidRPr="00437FD7">
        <w:rPr>
          <w:sz w:val="24"/>
          <w:szCs w:val="24"/>
        </w:rPr>
        <w:t>C.    主细胞分泌胃蛋白酶</w:t>
      </w:r>
      <w:r w:rsidRPr="00437FD7">
        <w:rPr>
          <w:sz w:val="24"/>
          <w:szCs w:val="24"/>
        </w:rPr>
        <w:br/>
      </w:r>
      <w:r w:rsidRPr="00437FD7">
        <w:rPr>
          <w:sz w:val="24"/>
          <w:szCs w:val="24"/>
        </w:rPr>
        <w:t>D.    壁细胞分泌内因子</w:t>
      </w:r>
      <w:r w:rsidRPr="00437FD7">
        <w:rPr>
          <w:sz w:val="24"/>
          <w:szCs w:val="24"/>
        </w:rPr>
        <w:br/>
      </w:r>
      <w:r w:rsidRPr="00437FD7">
        <w:rPr>
          <w:sz w:val="24"/>
          <w:szCs w:val="24"/>
        </w:rPr>
        <w:t>E.    黏液细胞分泌糖蛋白</w:t>
      </w:r>
      <w:r w:rsidRPr="00437FD7">
        <w:rPr>
          <w:sz w:val="24"/>
          <w:szCs w:val="24"/>
        </w:rPr>
        <w:br/>
      </w:r>
      <w:r w:rsidRPr="00437FD7">
        <w:rPr>
          <w:sz w:val="24"/>
          <w:szCs w:val="24"/>
        </w:rPr>
        <w:t>正确答案：C</w:t>
      </w:r>
      <w:r w:rsidRPr="00437FD7">
        <w:rPr>
          <w:sz w:val="24"/>
          <w:szCs w:val="24"/>
        </w:rPr>
        <w:br/>
        <w:t>正确答案解释：解析：主细胞分泌胃蛋白酶原；壁细胞主要分泌盐酸，还能产生 “内因子”，是一种与维生素B12 吸收有关的物质；颈粘液细胞能分泌粘液。</w:t>
      </w:r>
      <w:r w:rsidRPr="00437FD7">
        <w:rPr>
          <w:sz w:val="24"/>
          <w:szCs w:val="24"/>
        </w:rPr>
        <w:br/>
      </w:r>
      <w:r w:rsidRPr="00437FD7">
        <w:rPr>
          <w:sz w:val="24"/>
          <w:szCs w:val="24"/>
        </w:rPr>
        <w:t>错误答案解释：解析：主细胞分泌胃蛋白酶原；壁细胞主要分泌盐酸，还能产生 “内因子”，是一种与维生素B12 吸收有关的物质；颈粘液细胞能分泌粘液。</w:t>
      </w:r>
      <w:r w:rsidRPr="00437FD7">
        <w:rPr>
          <w:sz w:val="24"/>
          <w:szCs w:val="24"/>
        </w:rPr>
        <w:br/>
      </w:r>
      <w:r w:rsidRPr="00437FD7">
        <w:rPr>
          <w:sz w:val="24"/>
          <w:szCs w:val="24"/>
        </w:rPr>
        <w:t>11.    营养物质的吸收主要发生于（     ）。</w:t>
      </w:r>
      <w:r w:rsidRPr="00437FD7">
        <w:rPr>
          <w:sz w:val="24"/>
          <w:szCs w:val="24"/>
        </w:rPr>
        <w:br/>
      </w:r>
      <w:r w:rsidRPr="00437FD7">
        <w:rPr>
          <w:color w:val="494949"/>
          <w:sz w:val="24"/>
          <w:szCs w:val="24"/>
        </w:rPr>
        <w:t>单选题(0.5分)（难易度:中）</w:t>
      </w:r>
    </w:p>
    <w:p w:rsidR="00D65B4F" w:rsidRPr="00437FD7" w14:paraId="3916649B" w14:textId="77777777">
      <w:pPr>
        <w:pStyle w:val="Normal1"/>
        <w:spacing w:line="240" w:lineRule="auto"/>
        <w:rPr>
          <w:rFonts w:hint="eastAsia"/>
          <w:sz w:val="24"/>
          <w:szCs w:val="24"/>
        </w:rPr>
      </w:pPr>
      <w:r w:rsidRPr="00437FD7">
        <w:rPr>
          <w:sz w:val="24"/>
          <w:szCs w:val="24"/>
        </w:rPr>
        <w:t>A.    食道</w:t>
      </w:r>
      <w:r w:rsidRPr="00437FD7">
        <w:rPr>
          <w:sz w:val="24"/>
          <w:szCs w:val="24"/>
        </w:rPr>
        <w:br/>
      </w:r>
      <w:r w:rsidRPr="00437FD7">
        <w:rPr>
          <w:sz w:val="24"/>
          <w:szCs w:val="24"/>
        </w:rPr>
        <w:t>B.    胃</w:t>
      </w:r>
      <w:r w:rsidRPr="00437FD7">
        <w:rPr>
          <w:sz w:val="24"/>
          <w:szCs w:val="24"/>
        </w:rPr>
        <w:br/>
      </w:r>
      <w:r w:rsidRPr="00437FD7">
        <w:rPr>
          <w:sz w:val="24"/>
          <w:szCs w:val="24"/>
        </w:rPr>
        <w:t>C.    小肠</w:t>
      </w:r>
      <w:r w:rsidRPr="00437FD7">
        <w:rPr>
          <w:sz w:val="24"/>
          <w:szCs w:val="24"/>
        </w:rPr>
        <w:br/>
      </w:r>
      <w:r w:rsidRPr="00437FD7">
        <w:rPr>
          <w:sz w:val="24"/>
          <w:szCs w:val="24"/>
        </w:rPr>
        <w:t>D.    结肠</w:t>
      </w:r>
      <w:r w:rsidRPr="00437FD7">
        <w:rPr>
          <w:sz w:val="24"/>
          <w:szCs w:val="24"/>
        </w:rPr>
        <w:br/>
      </w:r>
      <w:r w:rsidRPr="00437FD7">
        <w:rPr>
          <w:sz w:val="24"/>
          <w:szCs w:val="24"/>
        </w:rPr>
        <w:t>E.    小肠和结肠</w:t>
      </w:r>
      <w:r w:rsidRPr="00437FD7">
        <w:rPr>
          <w:sz w:val="24"/>
          <w:szCs w:val="24"/>
        </w:rPr>
        <w:br/>
      </w:r>
      <w:r w:rsidRPr="00437FD7">
        <w:rPr>
          <w:sz w:val="24"/>
          <w:szCs w:val="24"/>
        </w:rPr>
        <w:t>正确答案：C</w:t>
      </w:r>
      <w:r w:rsidRPr="00437FD7">
        <w:rPr>
          <w:sz w:val="24"/>
          <w:szCs w:val="24"/>
        </w:rPr>
        <w:br/>
        <w:t>正确答案解释：解析：小肠具有消化及吸收双重功能，尤其是吸收的主要场所。</w:t>
      </w:r>
      <w:r w:rsidRPr="00437FD7">
        <w:rPr>
          <w:sz w:val="24"/>
          <w:szCs w:val="24"/>
        </w:rPr>
        <w:br/>
      </w:r>
      <w:r w:rsidRPr="00437FD7">
        <w:rPr>
          <w:sz w:val="24"/>
          <w:szCs w:val="24"/>
        </w:rPr>
        <w:t>错误答案解释：解析：小肠具有消化及吸收双重功能，尤其是吸收的主要场所。</w:t>
      </w:r>
      <w:r w:rsidRPr="00437FD7">
        <w:rPr>
          <w:sz w:val="24"/>
          <w:szCs w:val="24"/>
        </w:rPr>
        <w:br/>
      </w:r>
      <w:r w:rsidRPr="00437FD7">
        <w:rPr>
          <w:sz w:val="24"/>
          <w:szCs w:val="24"/>
        </w:rPr>
        <w:t>12.    化学性消化的作用是（ ）。</w:t>
      </w:r>
      <w:r w:rsidRPr="00437FD7">
        <w:rPr>
          <w:sz w:val="24"/>
          <w:szCs w:val="24"/>
        </w:rPr>
        <w:br/>
      </w:r>
      <w:r w:rsidRPr="00437FD7">
        <w:rPr>
          <w:color w:val="494949"/>
          <w:sz w:val="24"/>
          <w:szCs w:val="24"/>
        </w:rPr>
        <w:t>单选题(0.5分)（难易度:中）</w:t>
      </w:r>
    </w:p>
    <w:p w:rsidR="00D65B4F" w:rsidRPr="00437FD7" w14:paraId="3F1A391F" w14:textId="77777777">
      <w:pPr>
        <w:pStyle w:val="Normal1"/>
        <w:spacing w:line="240" w:lineRule="auto"/>
        <w:rPr>
          <w:rFonts w:hint="eastAsia"/>
          <w:sz w:val="24"/>
          <w:szCs w:val="24"/>
        </w:rPr>
      </w:pPr>
      <w:r w:rsidRPr="00437FD7">
        <w:rPr>
          <w:sz w:val="24"/>
          <w:szCs w:val="24"/>
        </w:rPr>
        <w:t>A.    食物由大变小</w:t>
      </w:r>
      <w:r w:rsidRPr="00437FD7">
        <w:rPr>
          <w:sz w:val="24"/>
          <w:szCs w:val="24"/>
        </w:rPr>
        <w:br/>
      </w:r>
      <w:r w:rsidRPr="00437FD7">
        <w:rPr>
          <w:sz w:val="24"/>
          <w:szCs w:val="24"/>
        </w:rPr>
        <w:t>B.    食糜与消化液混合</w:t>
      </w:r>
      <w:r w:rsidRPr="00437FD7">
        <w:rPr>
          <w:sz w:val="24"/>
          <w:szCs w:val="24"/>
        </w:rPr>
        <w:br/>
      </w:r>
      <w:r w:rsidRPr="00437FD7">
        <w:rPr>
          <w:sz w:val="24"/>
          <w:szCs w:val="24"/>
        </w:rPr>
        <w:t>C.    将食物分解成可被吸收的成分</w:t>
      </w:r>
      <w:r w:rsidRPr="00437FD7">
        <w:rPr>
          <w:sz w:val="24"/>
          <w:szCs w:val="24"/>
        </w:rPr>
        <w:br/>
      </w:r>
      <w:r w:rsidRPr="00437FD7">
        <w:rPr>
          <w:sz w:val="24"/>
          <w:szCs w:val="24"/>
        </w:rPr>
        <w:t>D.    推动食糜沿消化管不断移动</w:t>
      </w:r>
      <w:r w:rsidRPr="00437FD7">
        <w:rPr>
          <w:sz w:val="24"/>
          <w:szCs w:val="24"/>
        </w:rPr>
        <w:br/>
      </w:r>
      <w:r w:rsidRPr="00437FD7">
        <w:rPr>
          <w:sz w:val="24"/>
          <w:szCs w:val="24"/>
        </w:rPr>
        <w:t>E.    将食糜送入血液</w:t>
      </w:r>
      <w:r w:rsidRPr="00437FD7">
        <w:rPr>
          <w:sz w:val="24"/>
          <w:szCs w:val="24"/>
        </w:rPr>
        <w:br/>
      </w:r>
      <w:r w:rsidRPr="00437FD7">
        <w:rPr>
          <w:sz w:val="24"/>
          <w:szCs w:val="24"/>
        </w:rPr>
        <w:t>正确答案：C</w:t>
      </w:r>
      <w:r w:rsidRPr="00437FD7">
        <w:rPr>
          <w:sz w:val="24"/>
          <w:szCs w:val="24"/>
        </w:rPr>
        <w:br/>
        <w:t>正确答案解释：解析：机械性消化的作用是磨碎食物，使食物与消化液充分混合，以及推送食物到消化管的远端；化学性消化将蛋白质、脂肪和糖类等物质分解为可被吸收的小分子物质。</w:t>
      </w:r>
      <w:r w:rsidRPr="00437FD7">
        <w:rPr>
          <w:sz w:val="24"/>
          <w:szCs w:val="24"/>
        </w:rPr>
        <w:br/>
      </w:r>
      <w:r w:rsidRPr="00437FD7">
        <w:rPr>
          <w:sz w:val="24"/>
          <w:szCs w:val="24"/>
        </w:rPr>
        <w:t>错误答案解释：解析：机械性消化的作用是磨碎食物，使食物与消化液充分混合，</w:t>
      </w:r>
      <w:r w:rsidRPr="00437FD7">
        <w:rPr>
          <w:sz w:val="24"/>
          <w:szCs w:val="24"/>
        </w:rPr>
        <w:t>以及推送食物到消化管的远端；化学性消化将蛋白质、脂肪和糖类等物质分解为可被吸收的小分子物质。</w:t>
      </w:r>
      <w:r w:rsidRPr="00437FD7">
        <w:rPr>
          <w:sz w:val="24"/>
          <w:szCs w:val="24"/>
        </w:rPr>
        <w:br/>
      </w:r>
      <w:r w:rsidRPr="00437FD7">
        <w:rPr>
          <w:sz w:val="24"/>
          <w:szCs w:val="24"/>
        </w:rPr>
        <w:t>13.    下列不属于胃液成分的是（ ）。</w:t>
      </w:r>
      <w:r w:rsidRPr="00437FD7">
        <w:rPr>
          <w:sz w:val="24"/>
          <w:szCs w:val="24"/>
        </w:rPr>
        <w:br/>
      </w:r>
      <w:r w:rsidRPr="00437FD7">
        <w:rPr>
          <w:color w:val="494949"/>
          <w:sz w:val="24"/>
          <w:szCs w:val="24"/>
        </w:rPr>
        <w:t>单选题(0.5分)（难易度:中）</w:t>
      </w:r>
    </w:p>
    <w:p w:rsidR="00D65B4F" w:rsidRPr="00437FD7" w14:paraId="0729FC59" w14:textId="77777777">
      <w:pPr>
        <w:pStyle w:val="Normal1"/>
        <w:spacing w:line="240" w:lineRule="auto"/>
        <w:rPr>
          <w:rFonts w:hint="eastAsia"/>
          <w:sz w:val="24"/>
          <w:szCs w:val="24"/>
        </w:rPr>
      </w:pPr>
      <w:r w:rsidRPr="00437FD7">
        <w:rPr>
          <w:sz w:val="24"/>
          <w:szCs w:val="24"/>
        </w:rPr>
        <w:t>A.    盐酸</w:t>
      </w:r>
      <w:r w:rsidRPr="00437FD7">
        <w:rPr>
          <w:sz w:val="24"/>
          <w:szCs w:val="24"/>
        </w:rPr>
        <w:br/>
      </w:r>
      <w:r w:rsidRPr="00437FD7">
        <w:rPr>
          <w:sz w:val="24"/>
          <w:szCs w:val="24"/>
        </w:rPr>
        <w:t>B.    羧基肽酶原</w:t>
      </w:r>
      <w:r w:rsidRPr="00437FD7">
        <w:rPr>
          <w:sz w:val="24"/>
          <w:szCs w:val="24"/>
        </w:rPr>
        <w:br/>
      </w:r>
      <w:r w:rsidRPr="00437FD7">
        <w:rPr>
          <w:sz w:val="24"/>
          <w:szCs w:val="24"/>
        </w:rPr>
        <w:t>C.    内因子</w:t>
      </w:r>
      <w:r w:rsidRPr="00437FD7">
        <w:rPr>
          <w:sz w:val="24"/>
          <w:szCs w:val="24"/>
        </w:rPr>
        <w:br/>
      </w:r>
      <w:r w:rsidRPr="00437FD7">
        <w:rPr>
          <w:sz w:val="24"/>
          <w:szCs w:val="24"/>
        </w:rPr>
        <w:t>D.    胃蛋白酶原</w:t>
      </w:r>
      <w:r w:rsidRPr="00437FD7">
        <w:rPr>
          <w:sz w:val="24"/>
          <w:szCs w:val="24"/>
        </w:rPr>
        <w:br/>
      </w:r>
      <w:r w:rsidRPr="00437FD7">
        <w:rPr>
          <w:sz w:val="24"/>
          <w:szCs w:val="24"/>
        </w:rPr>
        <w:t>E.    粘液</w:t>
      </w:r>
      <w:r w:rsidRPr="00437FD7">
        <w:rPr>
          <w:sz w:val="24"/>
          <w:szCs w:val="24"/>
        </w:rPr>
        <w:br/>
      </w:r>
      <w:r w:rsidRPr="00437FD7">
        <w:rPr>
          <w:sz w:val="24"/>
          <w:szCs w:val="24"/>
        </w:rPr>
        <w:t>正确答案：B</w:t>
      </w:r>
      <w:r w:rsidRPr="00437FD7">
        <w:rPr>
          <w:sz w:val="24"/>
          <w:szCs w:val="24"/>
        </w:rPr>
        <w:br/>
        <w:t>正确答案解释：解析：胃液所含的固体物中的重要成份有盐酸、胃蛋白酶原、粘液和“内因子”。</w:t>
      </w:r>
      <w:r w:rsidRPr="00437FD7">
        <w:rPr>
          <w:sz w:val="24"/>
          <w:szCs w:val="24"/>
        </w:rPr>
        <w:br/>
      </w:r>
      <w:r w:rsidRPr="00437FD7">
        <w:rPr>
          <w:sz w:val="24"/>
          <w:szCs w:val="24"/>
        </w:rPr>
        <w:t>错误答案解释：解析：胃液所含的固体物中的重要成份有盐酸、胃蛋白酶原、粘液和“内因子”。</w:t>
      </w:r>
      <w:r w:rsidRPr="00437FD7">
        <w:rPr>
          <w:sz w:val="24"/>
          <w:szCs w:val="24"/>
        </w:rPr>
        <w:br/>
      </w:r>
      <w:r w:rsidRPr="00437FD7">
        <w:rPr>
          <w:sz w:val="24"/>
          <w:szCs w:val="24"/>
        </w:rPr>
        <w:t>14.    胃中能被吸收的物质是（ ）。</w:t>
      </w:r>
      <w:r w:rsidRPr="00437FD7">
        <w:rPr>
          <w:sz w:val="24"/>
          <w:szCs w:val="24"/>
        </w:rPr>
        <w:br/>
      </w:r>
      <w:r w:rsidRPr="00437FD7">
        <w:rPr>
          <w:color w:val="494949"/>
          <w:sz w:val="24"/>
          <w:szCs w:val="24"/>
        </w:rPr>
        <w:t>单选题(0.5分)（难易度:中）</w:t>
      </w:r>
    </w:p>
    <w:p w:rsidR="00D65B4F" w:rsidRPr="00437FD7" w14:paraId="0B4A34FD" w14:textId="77777777">
      <w:pPr>
        <w:pStyle w:val="Normal1"/>
        <w:spacing w:line="240" w:lineRule="auto"/>
        <w:rPr>
          <w:rFonts w:hint="eastAsia"/>
          <w:sz w:val="24"/>
          <w:szCs w:val="24"/>
        </w:rPr>
      </w:pPr>
      <w:r w:rsidRPr="00437FD7">
        <w:rPr>
          <w:sz w:val="24"/>
          <w:szCs w:val="24"/>
        </w:rPr>
        <w:t>A.    蛋白质的消化产物</w:t>
      </w:r>
      <w:r w:rsidRPr="00437FD7">
        <w:rPr>
          <w:sz w:val="24"/>
          <w:szCs w:val="24"/>
        </w:rPr>
        <w:br/>
      </w:r>
      <w:r w:rsidRPr="00437FD7">
        <w:rPr>
          <w:sz w:val="24"/>
          <w:szCs w:val="24"/>
        </w:rPr>
        <w:t>B.    水和乙醇</w:t>
      </w:r>
      <w:r w:rsidRPr="00437FD7">
        <w:rPr>
          <w:sz w:val="24"/>
          <w:szCs w:val="24"/>
        </w:rPr>
        <w:br/>
      </w:r>
      <w:r w:rsidRPr="00437FD7">
        <w:rPr>
          <w:sz w:val="24"/>
          <w:szCs w:val="24"/>
        </w:rPr>
        <w:t>C.    无机盐</w:t>
      </w:r>
      <w:r w:rsidRPr="00437FD7">
        <w:rPr>
          <w:sz w:val="24"/>
          <w:szCs w:val="24"/>
        </w:rPr>
        <w:br/>
      </w:r>
      <w:r w:rsidRPr="00437FD7">
        <w:rPr>
          <w:sz w:val="24"/>
          <w:szCs w:val="24"/>
        </w:rPr>
        <w:t>D.    维生素</w:t>
      </w:r>
      <w:r w:rsidRPr="00437FD7">
        <w:rPr>
          <w:sz w:val="24"/>
          <w:szCs w:val="24"/>
        </w:rPr>
        <w:br/>
      </w:r>
      <w:r w:rsidRPr="00437FD7">
        <w:rPr>
          <w:sz w:val="24"/>
          <w:szCs w:val="24"/>
        </w:rPr>
        <w:t>E.    葡萄糖</w:t>
      </w:r>
      <w:r w:rsidRPr="00437FD7">
        <w:rPr>
          <w:sz w:val="24"/>
          <w:szCs w:val="24"/>
        </w:rPr>
        <w:br/>
      </w:r>
      <w:r w:rsidRPr="00437FD7">
        <w:rPr>
          <w:sz w:val="24"/>
          <w:szCs w:val="24"/>
        </w:rPr>
        <w:t>正确答案：B</w:t>
      </w:r>
      <w:r w:rsidRPr="00437FD7">
        <w:rPr>
          <w:sz w:val="24"/>
          <w:szCs w:val="24"/>
        </w:rPr>
        <w:br/>
        <w:t>正确答案解释：解析：胃仅能吸收少量的水和酒精。</w:t>
      </w:r>
      <w:r w:rsidRPr="00437FD7">
        <w:rPr>
          <w:sz w:val="24"/>
          <w:szCs w:val="24"/>
        </w:rPr>
        <w:br/>
      </w:r>
      <w:r w:rsidRPr="00437FD7">
        <w:rPr>
          <w:sz w:val="24"/>
          <w:szCs w:val="24"/>
        </w:rPr>
        <w:t>错误答案解释：解析：胃仅能吸收少量的水和酒精。</w:t>
      </w:r>
      <w:r w:rsidRPr="00437FD7">
        <w:rPr>
          <w:sz w:val="24"/>
          <w:szCs w:val="24"/>
        </w:rPr>
        <w:br/>
      </w:r>
      <w:r w:rsidRPr="00437FD7">
        <w:rPr>
          <w:sz w:val="24"/>
          <w:szCs w:val="24"/>
        </w:rPr>
        <w:t>15.    下列对消化和吸收概念的叙述中，错误的是（     ）。</w:t>
      </w:r>
      <w:r w:rsidRPr="00437FD7">
        <w:rPr>
          <w:sz w:val="24"/>
          <w:szCs w:val="24"/>
        </w:rPr>
        <w:br/>
      </w:r>
      <w:r w:rsidRPr="00437FD7">
        <w:rPr>
          <w:color w:val="494949"/>
          <w:sz w:val="24"/>
          <w:szCs w:val="24"/>
        </w:rPr>
        <w:t>单选题(0.5分)（难易度:中）</w:t>
      </w:r>
    </w:p>
    <w:p w:rsidR="00D65B4F" w:rsidRPr="00437FD7" w14:paraId="4A03EB6D" w14:textId="77777777">
      <w:pPr>
        <w:pStyle w:val="Normal1"/>
        <w:spacing w:line="240" w:lineRule="auto"/>
        <w:rPr>
          <w:rFonts w:hint="eastAsia"/>
          <w:sz w:val="24"/>
          <w:szCs w:val="24"/>
        </w:rPr>
      </w:pPr>
      <w:r w:rsidRPr="00437FD7">
        <w:rPr>
          <w:sz w:val="24"/>
          <w:szCs w:val="24"/>
        </w:rPr>
        <w:t>A.    消化是食物在消化道内被分解为小分子的过程</w:t>
      </w:r>
      <w:r w:rsidRPr="00437FD7">
        <w:rPr>
          <w:sz w:val="24"/>
          <w:szCs w:val="24"/>
        </w:rPr>
        <w:br/>
      </w:r>
      <w:r w:rsidRPr="00437FD7">
        <w:rPr>
          <w:sz w:val="24"/>
          <w:szCs w:val="24"/>
        </w:rPr>
        <w:t>B.    消化可分为机械性消化和化学性消化两种</w:t>
      </w:r>
      <w:r w:rsidRPr="00437FD7">
        <w:rPr>
          <w:sz w:val="24"/>
          <w:szCs w:val="24"/>
        </w:rPr>
        <w:br/>
      </w:r>
      <w:r w:rsidRPr="00437FD7">
        <w:rPr>
          <w:sz w:val="24"/>
          <w:szCs w:val="24"/>
        </w:rPr>
        <w:t>C.    小分子物质透过消化道黏膜进入血液和淋巴循环的过程称为吸收</w:t>
      </w:r>
      <w:r w:rsidRPr="00437FD7">
        <w:rPr>
          <w:sz w:val="24"/>
          <w:szCs w:val="24"/>
        </w:rPr>
        <w:br/>
      </w:r>
      <w:r w:rsidRPr="00437FD7">
        <w:rPr>
          <w:sz w:val="24"/>
          <w:szCs w:val="24"/>
        </w:rPr>
        <w:t>D.    消化不良与吸收障碍通常是两个相关的病症</w:t>
      </w:r>
      <w:r w:rsidRPr="00437FD7">
        <w:rPr>
          <w:sz w:val="24"/>
          <w:szCs w:val="24"/>
        </w:rPr>
        <w:br/>
      </w:r>
      <w:r w:rsidRPr="00437FD7">
        <w:rPr>
          <w:sz w:val="24"/>
          <w:szCs w:val="24"/>
        </w:rPr>
        <w:t>E.    消化主要在胃中完成，吸收主要在小肠完成</w:t>
      </w:r>
      <w:r w:rsidRPr="00437FD7">
        <w:rPr>
          <w:sz w:val="24"/>
          <w:szCs w:val="24"/>
        </w:rPr>
        <w:br/>
      </w:r>
      <w:r w:rsidRPr="00437FD7">
        <w:rPr>
          <w:sz w:val="24"/>
          <w:szCs w:val="24"/>
        </w:rPr>
        <w:t>正确答案：E</w:t>
      </w:r>
      <w:r w:rsidRPr="00437FD7">
        <w:rPr>
          <w:sz w:val="24"/>
          <w:szCs w:val="24"/>
        </w:rPr>
        <w:br/>
        <w:t>正确答案解释：解析：消化分为机械性消化和化学性消化。化学性消化通过消化液中的各种消化酶，它将蛋白质、脂肪和糖类等物质分解为可被吸收的小分子物质。消化形成的小分子物质透过消化管粘膜上皮细胞进入血液和淋巴液的过程，即为吸收。除大肠外消化管都有消化作用，小肠是吸收的主要部位。</w:t>
      </w:r>
      <w:r w:rsidRPr="00437FD7">
        <w:rPr>
          <w:sz w:val="24"/>
          <w:szCs w:val="24"/>
        </w:rPr>
        <w:br/>
      </w:r>
      <w:r w:rsidRPr="00437FD7">
        <w:rPr>
          <w:sz w:val="24"/>
          <w:szCs w:val="24"/>
        </w:rPr>
        <w:t>错误答案解释：解析：消化分为机械性消化和化学性消化。化学性消化通过消化液中的各种消化酶，它将蛋白质、脂肪和糖类等物质分解为可被吸收的小分子物质。消化形成的小分子物质透过消化管粘膜上皮细胞进入血液和淋巴液的过程，即为吸收。除大肠外消化管都有消化作用，小肠是吸收的主要部位。</w:t>
      </w:r>
      <w:r w:rsidRPr="00437FD7">
        <w:rPr>
          <w:sz w:val="24"/>
          <w:szCs w:val="24"/>
        </w:rPr>
        <w:br/>
      </w:r>
      <w:r w:rsidRPr="00437FD7">
        <w:rPr>
          <w:sz w:val="24"/>
          <w:szCs w:val="24"/>
        </w:rPr>
        <w:t>16.    下列选项中，不属于消化管的是（     ）。</w:t>
      </w:r>
      <w:r w:rsidRPr="00437FD7">
        <w:rPr>
          <w:sz w:val="24"/>
          <w:szCs w:val="24"/>
        </w:rPr>
        <w:br/>
      </w:r>
      <w:r w:rsidRPr="00437FD7">
        <w:rPr>
          <w:color w:val="494949"/>
          <w:sz w:val="24"/>
          <w:szCs w:val="24"/>
        </w:rPr>
        <w:t>单选题(0.5分)（难易度:中）</w:t>
      </w:r>
    </w:p>
    <w:p w:rsidR="00D65B4F" w:rsidRPr="00437FD7" w14:paraId="1E8B43B7" w14:textId="77777777">
      <w:pPr>
        <w:pStyle w:val="Normal1"/>
        <w:spacing w:line="240" w:lineRule="auto"/>
        <w:rPr>
          <w:rFonts w:hint="eastAsia"/>
          <w:sz w:val="24"/>
          <w:szCs w:val="24"/>
        </w:rPr>
      </w:pPr>
      <w:r w:rsidRPr="00437FD7">
        <w:rPr>
          <w:sz w:val="24"/>
          <w:szCs w:val="24"/>
        </w:rPr>
        <w:t>A.    食管</w:t>
      </w:r>
      <w:r w:rsidRPr="00437FD7">
        <w:rPr>
          <w:sz w:val="24"/>
          <w:szCs w:val="24"/>
        </w:rPr>
        <w:br/>
      </w:r>
      <w:r w:rsidRPr="00437FD7">
        <w:rPr>
          <w:sz w:val="24"/>
          <w:szCs w:val="24"/>
        </w:rPr>
        <w:t>B.    胃</w:t>
      </w:r>
      <w:r w:rsidRPr="00437FD7">
        <w:rPr>
          <w:sz w:val="24"/>
          <w:szCs w:val="24"/>
        </w:rPr>
        <w:br/>
      </w:r>
      <w:r w:rsidRPr="00437FD7">
        <w:rPr>
          <w:sz w:val="24"/>
          <w:szCs w:val="24"/>
        </w:rPr>
        <w:t>C.    十二指肠</w:t>
      </w:r>
      <w:r w:rsidRPr="00437FD7">
        <w:rPr>
          <w:sz w:val="24"/>
          <w:szCs w:val="24"/>
        </w:rPr>
        <w:br/>
      </w:r>
      <w:r w:rsidRPr="00437FD7">
        <w:rPr>
          <w:sz w:val="24"/>
          <w:szCs w:val="24"/>
        </w:rPr>
        <w:t>D.    肝</w:t>
      </w:r>
      <w:r w:rsidRPr="00437FD7">
        <w:rPr>
          <w:sz w:val="24"/>
          <w:szCs w:val="24"/>
        </w:rPr>
        <w:br/>
      </w:r>
      <w:r w:rsidRPr="00437FD7">
        <w:rPr>
          <w:sz w:val="24"/>
          <w:szCs w:val="24"/>
        </w:rPr>
        <w:t>E.    空肠</w:t>
      </w:r>
      <w:r w:rsidRPr="00437FD7">
        <w:rPr>
          <w:sz w:val="24"/>
          <w:szCs w:val="24"/>
        </w:rPr>
        <w:br/>
      </w:r>
      <w:r w:rsidRPr="00437FD7">
        <w:rPr>
          <w:sz w:val="24"/>
          <w:szCs w:val="24"/>
        </w:rPr>
        <w:t>正确答案：D</w:t>
      </w:r>
      <w:r w:rsidRPr="00437FD7">
        <w:rPr>
          <w:sz w:val="24"/>
          <w:szCs w:val="24"/>
        </w:rPr>
        <w:br/>
        <w:t>正确答案解释：解析：肝属于消化腺。</w:t>
      </w:r>
      <w:r w:rsidRPr="00437FD7">
        <w:rPr>
          <w:sz w:val="24"/>
          <w:szCs w:val="24"/>
        </w:rPr>
        <w:br/>
      </w:r>
      <w:r w:rsidRPr="00437FD7">
        <w:rPr>
          <w:sz w:val="24"/>
          <w:szCs w:val="24"/>
        </w:rPr>
        <w:t>错误答案解释：解析：肝属于消化腺。</w:t>
      </w:r>
      <w:r w:rsidRPr="00437FD7">
        <w:rPr>
          <w:sz w:val="24"/>
          <w:szCs w:val="24"/>
        </w:rPr>
        <w:br/>
      </w:r>
      <w:r w:rsidRPr="00437FD7">
        <w:rPr>
          <w:sz w:val="24"/>
          <w:szCs w:val="24"/>
        </w:rPr>
        <w:t>17.    胃的分部,自入口至出口依次为（     ）。</w:t>
      </w:r>
      <w:r w:rsidRPr="00437FD7">
        <w:rPr>
          <w:sz w:val="24"/>
          <w:szCs w:val="24"/>
        </w:rPr>
        <w:br/>
      </w:r>
      <w:r w:rsidRPr="00437FD7">
        <w:rPr>
          <w:color w:val="494949"/>
          <w:sz w:val="24"/>
          <w:szCs w:val="24"/>
        </w:rPr>
        <w:t>单选题(0.5分)（难易度:中）</w:t>
      </w:r>
    </w:p>
    <w:p w:rsidR="00D65B4F" w:rsidRPr="00437FD7" w14:paraId="35863BBC" w14:textId="77777777">
      <w:pPr>
        <w:pStyle w:val="Normal1"/>
        <w:spacing w:line="240" w:lineRule="auto"/>
        <w:rPr>
          <w:rFonts w:hint="eastAsia"/>
          <w:sz w:val="24"/>
          <w:szCs w:val="24"/>
        </w:rPr>
      </w:pPr>
      <w:r w:rsidRPr="00437FD7">
        <w:rPr>
          <w:sz w:val="24"/>
          <w:szCs w:val="24"/>
        </w:rPr>
        <w:t>A.    幽门，胃底，胃体，贲门</w:t>
      </w:r>
      <w:r w:rsidRPr="00437FD7">
        <w:rPr>
          <w:sz w:val="24"/>
          <w:szCs w:val="24"/>
        </w:rPr>
        <w:br/>
      </w:r>
      <w:r w:rsidRPr="00437FD7">
        <w:rPr>
          <w:sz w:val="24"/>
          <w:szCs w:val="24"/>
        </w:rPr>
        <w:t>B.    幽门，胃体，胃底，贲门</w:t>
      </w:r>
      <w:r w:rsidRPr="00437FD7">
        <w:rPr>
          <w:sz w:val="24"/>
          <w:szCs w:val="24"/>
        </w:rPr>
        <w:br/>
      </w:r>
      <w:r w:rsidRPr="00437FD7">
        <w:rPr>
          <w:sz w:val="24"/>
          <w:szCs w:val="24"/>
        </w:rPr>
        <w:t>C.    幽门，胃底，贲门，胃体</w:t>
      </w:r>
      <w:r w:rsidRPr="00437FD7">
        <w:rPr>
          <w:sz w:val="24"/>
          <w:szCs w:val="24"/>
        </w:rPr>
        <w:br/>
      </w:r>
      <w:r w:rsidRPr="00437FD7">
        <w:rPr>
          <w:sz w:val="24"/>
          <w:szCs w:val="24"/>
        </w:rPr>
        <w:t>D.    贲门，胃底，胃体，幽门</w:t>
      </w:r>
      <w:r w:rsidRPr="00437FD7">
        <w:rPr>
          <w:sz w:val="24"/>
          <w:szCs w:val="24"/>
        </w:rPr>
        <w:br/>
      </w:r>
      <w:r w:rsidRPr="00437FD7">
        <w:rPr>
          <w:sz w:val="24"/>
          <w:szCs w:val="24"/>
        </w:rPr>
        <w:t>E.    贲门，胃体，胃底，幽门</w:t>
      </w:r>
      <w:r w:rsidRPr="00437FD7">
        <w:rPr>
          <w:sz w:val="24"/>
          <w:szCs w:val="24"/>
        </w:rPr>
        <w:br/>
      </w:r>
      <w:r w:rsidRPr="00437FD7">
        <w:rPr>
          <w:sz w:val="24"/>
          <w:szCs w:val="24"/>
        </w:rPr>
        <w:t>正确答案：D</w:t>
      </w:r>
      <w:r w:rsidRPr="00437FD7">
        <w:rPr>
          <w:sz w:val="24"/>
          <w:szCs w:val="24"/>
        </w:rPr>
        <w:br/>
        <w:t>正确答案解释：解析：胃可分为4部分：贲门部：近贲门的部分称为贲门部，自贲门向左上方突出的部分称为胃底；自角切迹右侧至幽门的部分称为幽门部；胃底和幽门部之间的部分称为胃体。</w:t>
      </w:r>
      <w:r w:rsidRPr="00437FD7">
        <w:rPr>
          <w:sz w:val="24"/>
          <w:szCs w:val="24"/>
        </w:rPr>
        <w:br/>
      </w:r>
      <w:r w:rsidRPr="00437FD7">
        <w:rPr>
          <w:sz w:val="24"/>
          <w:szCs w:val="24"/>
        </w:rPr>
        <w:t>错误答案解释：解析：胃可分为4部分：贲门部：近贲门的部分称为贲门部，自贲门向左上方突出的部分称为胃底；自角切迹右侧至幽门的部分称为幽门部；胃底和幽门部之间的部分称为胃体。</w:t>
      </w:r>
      <w:r w:rsidRPr="00437FD7">
        <w:rPr>
          <w:sz w:val="24"/>
          <w:szCs w:val="24"/>
        </w:rPr>
        <w:br/>
      </w:r>
      <w:r w:rsidRPr="00437FD7">
        <w:rPr>
          <w:sz w:val="24"/>
          <w:szCs w:val="24"/>
        </w:rPr>
        <w:t>18.    小肠自入口至出口依次为（     ）。</w:t>
      </w:r>
      <w:r w:rsidRPr="00437FD7">
        <w:rPr>
          <w:sz w:val="24"/>
          <w:szCs w:val="24"/>
        </w:rPr>
        <w:br/>
      </w:r>
      <w:r w:rsidRPr="00437FD7">
        <w:rPr>
          <w:color w:val="494949"/>
          <w:sz w:val="24"/>
          <w:szCs w:val="24"/>
        </w:rPr>
        <w:t>单选题(0.5分)（难易度:中）</w:t>
      </w:r>
    </w:p>
    <w:p w:rsidR="00D65B4F" w:rsidRPr="00437FD7" w14:paraId="3EFBECDE" w14:textId="77777777">
      <w:pPr>
        <w:pStyle w:val="Normal1"/>
        <w:spacing w:line="240" w:lineRule="auto"/>
        <w:rPr>
          <w:rFonts w:hint="eastAsia"/>
          <w:sz w:val="24"/>
          <w:szCs w:val="24"/>
        </w:rPr>
      </w:pPr>
      <w:r w:rsidRPr="00437FD7">
        <w:rPr>
          <w:sz w:val="24"/>
          <w:szCs w:val="24"/>
        </w:rPr>
        <w:t>A.    空肠，十二指肠，回肠</w:t>
      </w:r>
      <w:r w:rsidRPr="00437FD7">
        <w:rPr>
          <w:sz w:val="24"/>
          <w:szCs w:val="24"/>
        </w:rPr>
        <w:br/>
      </w:r>
      <w:r w:rsidRPr="00437FD7">
        <w:rPr>
          <w:sz w:val="24"/>
          <w:szCs w:val="24"/>
        </w:rPr>
        <w:t>B.    回肠，十二指肠，空肠</w:t>
      </w:r>
      <w:r w:rsidRPr="00437FD7">
        <w:rPr>
          <w:sz w:val="24"/>
          <w:szCs w:val="24"/>
        </w:rPr>
        <w:br/>
      </w:r>
      <w:r w:rsidRPr="00437FD7">
        <w:rPr>
          <w:sz w:val="24"/>
          <w:szCs w:val="24"/>
        </w:rPr>
        <w:t>C.    十二指肠，回肠，空肠</w:t>
      </w:r>
      <w:r w:rsidRPr="00437FD7">
        <w:rPr>
          <w:sz w:val="24"/>
          <w:szCs w:val="24"/>
        </w:rPr>
        <w:br/>
      </w:r>
      <w:r w:rsidRPr="00437FD7">
        <w:rPr>
          <w:sz w:val="24"/>
          <w:szCs w:val="24"/>
        </w:rPr>
        <w:t>D.    空肠，回肠，十二指肠</w:t>
      </w:r>
      <w:r w:rsidRPr="00437FD7">
        <w:rPr>
          <w:sz w:val="24"/>
          <w:szCs w:val="24"/>
        </w:rPr>
        <w:br/>
      </w:r>
      <w:r w:rsidRPr="00437FD7">
        <w:rPr>
          <w:sz w:val="24"/>
          <w:szCs w:val="24"/>
        </w:rPr>
        <w:t>E.    十二指肠，空肠，回肠</w:t>
      </w:r>
      <w:r w:rsidRPr="00437FD7">
        <w:rPr>
          <w:sz w:val="24"/>
          <w:szCs w:val="24"/>
        </w:rPr>
        <w:br/>
      </w:r>
      <w:r w:rsidRPr="00437FD7">
        <w:rPr>
          <w:sz w:val="24"/>
          <w:szCs w:val="24"/>
        </w:rPr>
        <w:t>正确答案：E</w:t>
      </w:r>
      <w:r w:rsidRPr="00437FD7">
        <w:rPr>
          <w:sz w:val="24"/>
          <w:szCs w:val="24"/>
        </w:rPr>
        <w:br/>
        <w:t>正确答案解释：解析：小肠自入口至出口依次为十二指肠，空肠，回肠。</w:t>
      </w:r>
      <w:r w:rsidRPr="00437FD7">
        <w:rPr>
          <w:sz w:val="24"/>
          <w:szCs w:val="24"/>
        </w:rPr>
        <w:br/>
      </w:r>
      <w:r w:rsidRPr="00437FD7">
        <w:rPr>
          <w:sz w:val="24"/>
          <w:szCs w:val="24"/>
        </w:rPr>
        <w:t>错误答案解释：解析：小肠自入口至出口依次为十二指肠，空肠，回肠。</w:t>
      </w:r>
      <w:r w:rsidRPr="00437FD7">
        <w:rPr>
          <w:sz w:val="24"/>
          <w:szCs w:val="24"/>
        </w:rPr>
        <w:br/>
      </w:r>
      <w:r w:rsidRPr="00437FD7">
        <w:rPr>
          <w:sz w:val="24"/>
          <w:szCs w:val="24"/>
        </w:rPr>
        <w:t>19.    大肠自入口至出口依次为（     ）。</w:t>
      </w:r>
      <w:r w:rsidRPr="00437FD7">
        <w:rPr>
          <w:sz w:val="24"/>
          <w:szCs w:val="24"/>
        </w:rPr>
        <w:br/>
      </w:r>
      <w:r w:rsidRPr="00437FD7">
        <w:rPr>
          <w:color w:val="494949"/>
          <w:sz w:val="24"/>
          <w:szCs w:val="24"/>
        </w:rPr>
        <w:t>单选题(0.5分)（难易度:中）</w:t>
      </w:r>
    </w:p>
    <w:p w:rsidR="00D65B4F" w:rsidRPr="00437FD7" w14:paraId="73095E81" w14:textId="77777777">
      <w:pPr>
        <w:pStyle w:val="Normal1"/>
        <w:spacing w:line="240" w:lineRule="auto"/>
        <w:rPr>
          <w:rFonts w:hint="eastAsia"/>
          <w:sz w:val="24"/>
          <w:szCs w:val="24"/>
        </w:rPr>
      </w:pPr>
      <w:r w:rsidRPr="00437FD7">
        <w:rPr>
          <w:sz w:val="24"/>
          <w:szCs w:val="24"/>
        </w:rPr>
        <w:t>A.    盲肠，结肠，直肠</w:t>
      </w:r>
      <w:r w:rsidRPr="00437FD7">
        <w:rPr>
          <w:sz w:val="24"/>
          <w:szCs w:val="24"/>
        </w:rPr>
        <w:br/>
      </w:r>
      <w:r w:rsidRPr="00437FD7">
        <w:rPr>
          <w:sz w:val="24"/>
          <w:szCs w:val="24"/>
        </w:rPr>
        <w:t>B.    结肠，盲肠，直肠</w:t>
      </w:r>
      <w:r w:rsidRPr="00437FD7">
        <w:rPr>
          <w:sz w:val="24"/>
          <w:szCs w:val="24"/>
        </w:rPr>
        <w:br/>
      </w:r>
      <w:r w:rsidRPr="00437FD7">
        <w:rPr>
          <w:sz w:val="24"/>
          <w:szCs w:val="24"/>
        </w:rPr>
        <w:t>C.    结肠，直肠，盲肠</w:t>
      </w:r>
      <w:r w:rsidRPr="00437FD7">
        <w:rPr>
          <w:sz w:val="24"/>
          <w:szCs w:val="24"/>
        </w:rPr>
        <w:br/>
      </w:r>
      <w:r w:rsidRPr="00437FD7">
        <w:rPr>
          <w:sz w:val="24"/>
          <w:szCs w:val="24"/>
        </w:rPr>
        <w:t>D.    直肠，盲肠，结肠</w:t>
      </w:r>
      <w:r w:rsidRPr="00437FD7">
        <w:rPr>
          <w:sz w:val="24"/>
          <w:szCs w:val="24"/>
        </w:rPr>
        <w:br/>
      </w:r>
      <w:r w:rsidRPr="00437FD7">
        <w:rPr>
          <w:sz w:val="24"/>
          <w:szCs w:val="24"/>
        </w:rPr>
        <w:t>E.    直肠，结肠，盲肠</w:t>
      </w:r>
      <w:r w:rsidRPr="00437FD7">
        <w:rPr>
          <w:sz w:val="24"/>
          <w:szCs w:val="24"/>
        </w:rPr>
        <w:br/>
      </w:r>
      <w:r w:rsidRPr="00437FD7">
        <w:rPr>
          <w:sz w:val="24"/>
          <w:szCs w:val="24"/>
        </w:rPr>
        <w:t>正确答案：A</w:t>
      </w:r>
      <w:r w:rsidRPr="00437FD7">
        <w:rPr>
          <w:sz w:val="24"/>
          <w:szCs w:val="24"/>
        </w:rPr>
        <w:br/>
        <w:t>正确答案解释：解析：大肠自入口至出口依次为盲肠，结肠，直肠。</w:t>
      </w:r>
      <w:r w:rsidRPr="00437FD7">
        <w:rPr>
          <w:sz w:val="24"/>
          <w:szCs w:val="24"/>
        </w:rPr>
        <w:br/>
      </w:r>
      <w:r w:rsidRPr="00437FD7">
        <w:rPr>
          <w:sz w:val="24"/>
          <w:szCs w:val="24"/>
        </w:rPr>
        <w:t>错误答案解释：解析：大肠自入口至出口依次为盲肠，结肠，直肠。</w:t>
      </w:r>
      <w:r w:rsidRPr="00437FD7">
        <w:rPr>
          <w:sz w:val="24"/>
          <w:szCs w:val="24"/>
        </w:rPr>
        <w:br/>
      </w:r>
      <w:r w:rsidRPr="00437FD7">
        <w:rPr>
          <w:sz w:val="24"/>
          <w:szCs w:val="24"/>
        </w:rPr>
        <w:t>20.    下列选项中，不属于消化腺的是（     ）。</w:t>
      </w:r>
      <w:r w:rsidRPr="00437FD7">
        <w:rPr>
          <w:sz w:val="24"/>
          <w:szCs w:val="24"/>
        </w:rPr>
        <w:br/>
      </w:r>
      <w:r w:rsidRPr="00437FD7">
        <w:rPr>
          <w:color w:val="494949"/>
          <w:sz w:val="24"/>
          <w:szCs w:val="24"/>
        </w:rPr>
        <w:t>单选题(0.5分)（难易度:中）</w:t>
      </w:r>
    </w:p>
    <w:p w:rsidR="00D65B4F" w:rsidRPr="00437FD7" w14:paraId="6885A375" w14:textId="77777777">
      <w:pPr>
        <w:pStyle w:val="Normal1"/>
        <w:spacing w:line="240" w:lineRule="auto"/>
        <w:rPr>
          <w:rFonts w:hint="eastAsia"/>
          <w:sz w:val="24"/>
          <w:szCs w:val="24"/>
        </w:rPr>
      </w:pPr>
      <w:r w:rsidRPr="00437FD7">
        <w:rPr>
          <w:sz w:val="24"/>
          <w:szCs w:val="24"/>
        </w:rPr>
        <w:t>A.    肝</w:t>
      </w:r>
      <w:r w:rsidRPr="00437FD7">
        <w:rPr>
          <w:sz w:val="24"/>
          <w:szCs w:val="24"/>
        </w:rPr>
        <w:br/>
      </w:r>
      <w:r w:rsidRPr="00437FD7">
        <w:rPr>
          <w:sz w:val="24"/>
          <w:szCs w:val="24"/>
        </w:rPr>
        <w:t>B.    胰</w:t>
      </w:r>
      <w:r w:rsidRPr="00437FD7">
        <w:rPr>
          <w:sz w:val="24"/>
          <w:szCs w:val="24"/>
        </w:rPr>
        <w:br/>
      </w:r>
      <w:r w:rsidRPr="00437FD7">
        <w:rPr>
          <w:sz w:val="24"/>
          <w:szCs w:val="24"/>
        </w:rPr>
        <w:t>C.    唾液腺</w:t>
      </w:r>
      <w:r w:rsidRPr="00437FD7">
        <w:rPr>
          <w:sz w:val="24"/>
          <w:szCs w:val="24"/>
        </w:rPr>
        <w:br/>
      </w:r>
      <w:r w:rsidRPr="00437FD7">
        <w:rPr>
          <w:sz w:val="24"/>
          <w:szCs w:val="24"/>
        </w:rPr>
        <w:t>D.    胃</w:t>
      </w:r>
      <w:r w:rsidRPr="00437FD7">
        <w:rPr>
          <w:sz w:val="24"/>
          <w:szCs w:val="24"/>
        </w:rPr>
        <w:br/>
      </w:r>
      <w:r w:rsidRPr="00437FD7">
        <w:rPr>
          <w:sz w:val="24"/>
          <w:szCs w:val="24"/>
        </w:rPr>
        <w:t>E.    肠腺</w:t>
      </w:r>
      <w:r w:rsidRPr="00437FD7">
        <w:rPr>
          <w:sz w:val="24"/>
          <w:szCs w:val="24"/>
        </w:rPr>
        <w:br/>
      </w:r>
      <w:r w:rsidRPr="00437FD7">
        <w:rPr>
          <w:sz w:val="24"/>
          <w:szCs w:val="24"/>
        </w:rPr>
        <w:t>正确答案：D</w:t>
      </w:r>
      <w:r w:rsidRPr="00437FD7">
        <w:rPr>
          <w:sz w:val="24"/>
          <w:szCs w:val="24"/>
        </w:rPr>
        <w:br/>
        <w:t>正确答案解释：解析：胃属于消化管。</w:t>
      </w:r>
      <w:r w:rsidRPr="00437FD7">
        <w:rPr>
          <w:sz w:val="24"/>
          <w:szCs w:val="24"/>
        </w:rPr>
        <w:br/>
      </w:r>
      <w:r w:rsidRPr="00437FD7">
        <w:rPr>
          <w:sz w:val="24"/>
          <w:szCs w:val="24"/>
        </w:rPr>
        <w:t>错误答案解释：解析：胃属于消化管。</w:t>
      </w:r>
      <w:r w:rsidRPr="00437FD7">
        <w:rPr>
          <w:sz w:val="24"/>
          <w:szCs w:val="24"/>
        </w:rPr>
        <w:br/>
      </w:r>
      <w:r w:rsidRPr="00437FD7">
        <w:rPr>
          <w:sz w:val="24"/>
          <w:szCs w:val="24"/>
        </w:rPr>
        <w:t>21.    下列有关消化的叙述中，不正确的是（     ）。</w:t>
      </w:r>
      <w:r w:rsidRPr="00437FD7">
        <w:rPr>
          <w:sz w:val="24"/>
          <w:szCs w:val="24"/>
        </w:rPr>
        <w:br/>
      </w:r>
      <w:r w:rsidRPr="00437FD7">
        <w:rPr>
          <w:color w:val="494949"/>
          <w:sz w:val="24"/>
          <w:szCs w:val="24"/>
        </w:rPr>
        <w:t>单选题(0.5分)（难易度:中）</w:t>
      </w:r>
    </w:p>
    <w:p w:rsidR="00D65B4F" w:rsidRPr="00437FD7" w14:paraId="738F94D1" w14:textId="77777777">
      <w:pPr>
        <w:pStyle w:val="Normal1"/>
        <w:spacing w:line="240" w:lineRule="auto"/>
        <w:rPr>
          <w:rFonts w:hint="eastAsia"/>
          <w:sz w:val="24"/>
          <w:szCs w:val="24"/>
        </w:rPr>
      </w:pPr>
      <w:r w:rsidRPr="00437FD7">
        <w:rPr>
          <w:sz w:val="24"/>
          <w:szCs w:val="24"/>
        </w:rPr>
        <w:t>A.    在消化管进行</w:t>
      </w:r>
      <w:r w:rsidRPr="00437FD7">
        <w:rPr>
          <w:sz w:val="24"/>
          <w:szCs w:val="24"/>
        </w:rPr>
        <w:br/>
      </w:r>
      <w:r w:rsidRPr="00437FD7">
        <w:rPr>
          <w:sz w:val="24"/>
          <w:szCs w:val="24"/>
        </w:rPr>
        <w:t>B.    被分解成可被吸收的小分子</w:t>
      </w:r>
      <w:r w:rsidRPr="00437FD7">
        <w:rPr>
          <w:sz w:val="24"/>
          <w:szCs w:val="24"/>
        </w:rPr>
        <w:br/>
      </w:r>
      <w:r w:rsidRPr="00437FD7">
        <w:rPr>
          <w:sz w:val="24"/>
          <w:szCs w:val="24"/>
        </w:rPr>
        <w:t>C.    通过消化管肌肉运动完成</w:t>
      </w:r>
      <w:r w:rsidRPr="00437FD7">
        <w:rPr>
          <w:sz w:val="24"/>
          <w:szCs w:val="24"/>
        </w:rPr>
        <w:br/>
      </w:r>
      <w:r w:rsidRPr="00437FD7">
        <w:rPr>
          <w:sz w:val="24"/>
          <w:szCs w:val="24"/>
        </w:rPr>
        <w:t>D.    通过消化液完成</w:t>
      </w:r>
      <w:r w:rsidRPr="00437FD7">
        <w:rPr>
          <w:sz w:val="24"/>
          <w:szCs w:val="24"/>
        </w:rPr>
        <w:br/>
      </w:r>
      <w:r w:rsidRPr="00437FD7">
        <w:rPr>
          <w:sz w:val="24"/>
          <w:szCs w:val="24"/>
        </w:rPr>
        <w:t>E.    小分子物质进入血液</w:t>
      </w:r>
      <w:r w:rsidRPr="00437FD7">
        <w:rPr>
          <w:sz w:val="24"/>
          <w:szCs w:val="24"/>
        </w:rPr>
        <w:br/>
      </w:r>
      <w:r w:rsidRPr="00437FD7">
        <w:rPr>
          <w:sz w:val="24"/>
          <w:szCs w:val="24"/>
        </w:rPr>
        <w:t>正确答案：E</w:t>
      </w:r>
      <w:r w:rsidRPr="00437FD7">
        <w:rPr>
          <w:sz w:val="24"/>
          <w:szCs w:val="24"/>
        </w:rPr>
        <w:br/>
        <w:t>正确答案解释：解析：小分子物质进入血液是吸收的过程。</w:t>
      </w:r>
      <w:r w:rsidRPr="00437FD7">
        <w:rPr>
          <w:sz w:val="24"/>
          <w:szCs w:val="24"/>
        </w:rPr>
        <w:br/>
      </w:r>
      <w:r w:rsidRPr="00437FD7">
        <w:rPr>
          <w:sz w:val="24"/>
          <w:szCs w:val="24"/>
        </w:rPr>
        <w:t>错误答案解释：解析：小分子物质进入血液是吸收的过程。</w:t>
      </w:r>
      <w:r w:rsidRPr="00437FD7">
        <w:rPr>
          <w:sz w:val="24"/>
          <w:szCs w:val="24"/>
        </w:rPr>
        <w:br/>
      </w:r>
      <w:r w:rsidRPr="00437FD7">
        <w:rPr>
          <w:sz w:val="24"/>
          <w:szCs w:val="24"/>
        </w:rPr>
        <w:t>22.    第12肋斜过（     ）。</w:t>
      </w:r>
      <w:r w:rsidRPr="00437FD7">
        <w:rPr>
          <w:sz w:val="24"/>
          <w:szCs w:val="24"/>
        </w:rPr>
        <w:br/>
      </w:r>
      <w:r w:rsidRPr="00437FD7">
        <w:rPr>
          <w:color w:val="494949"/>
          <w:sz w:val="24"/>
          <w:szCs w:val="24"/>
        </w:rPr>
        <w:t>单选题(0.5分)（难易度:中）</w:t>
      </w:r>
    </w:p>
    <w:p w:rsidR="00D65B4F" w:rsidRPr="00437FD7" w14:paraId="6357ADAF" w14:textId="77777777">
      <w:pPr>
        <w:pStyle w:val="Normal1"/>
        <w:spacing w:line="240" w:lineRule="auto"/>
        <w:rPr>
          <w:rFonts w:hint="eastAsia"/>
          <w:sz w:val="24"/>
          <w:szCs w:val="24"/>
        </w:rPr>
      </w:pPr>
      <w:r w:rsidRPr="00437FD7">
        <w:rPr>
          <w:sz w:val="24"/>
          <w:szCs w:val="24"/>
        </w:rPr>
        <w:t>A.    左肾后面的中部</w:t>
      </w:r>
      <w:r w:rsidRPr="00437FD7">
        <w:rPr>
          <w:sz w:val="24"/>
          <w:szCs w:val="24"/>
        </w:rPr>
        <w:br/>
      </w:r>
      <w:r w:rsidRPr="00437FD7">
        <w:rPr>
          <w:sz w:val="24"/>
          <w:szCs w:val="24"/>
        </w:rPr>
        <w:t>B.    左肾后面的上部</w:t>
      </w:r>
      <w:r w:rsidRPr="00437FD7">
        <w:rPr>
          <w:sz w:val="24"/>
          <w:szCs w:val="24"/>
        </w:rPr>
        <w:br/>
      </w:r>
      <w:r w:rsidRPr="00437FD7">
        <w:rPr>
          <w:sz w:val="24"/>
          <w:szCs w:val="24"/>
        </w:rPr>
        <w:t>C.    左肾后面的下部</w:t>
      </w:r>
      <w:r w:rsidRPr="00437FD7">
        <w:rPr>
          <w:sz w:val="24"/>
          <w:szCs w:val="24"/>
        </w:rPr>
        <w:br/>
      </w:r>
      <w:r w:rsidRPr="00437FD7">
        <w:rPr>
          <w:sz w:val="24"/>
          <w:szCs w:val="24"/>
        </w:rPr>
        <w:t>D.    右肾后面的中部</w:t>
      </w:r>
      <w:r w:rsidRPr="00437FD7">
        <w:rPr>
          <w:sz w:val="24"/>
          <w:szCs w:val="24"/>
        </w:rPr>
        <w:br/>
      </w:r>
      <w:r w:rsidRPr="00437FD7">
        <w:rPr>
          <w:sz w:val="24"/>
          <w:szCs w:val="24"/>
        </w:rPr>
        <w:t>E.    右肾后面的下部</w:t>
      </w:r>
      <w:r w:rsidRPr="00437FD7">
        <w:rPr>
          <w:sz w:val="24"/>
          <w:szCs w:val="24"/>
        </w:rPr>
        <w:br/>
      </w:r>
      <w:r w:rsidRPr="00437FD7">
        <w:rPr>
          <w:sz w:val="24"/>
          <w:szCs w:val="24"/>
        </w:rPr>
        <w:t>正确答案：A</w:t>
      </w:r>
      <w:r w:rsidRPr="00437FD7">
        <w:rPr>
          <w:sz w:val="24"/>
          <w:szCs w:val="24"/>
        </w:rPr>
        <w:br/>
        <w:t>正确答案解释：解析：第12肋斜过左肾后面中部，第12肋斜过右肾后面上部。</w:t>
      </w:r>
      <w:r w:rsidRPr="00437FD7">
        <w:rPr>
          <w:sz w:val="24"/>
          <w:szCs w:val="24"/>
        </w:rPr>
        <w:br/>
      </w:r>
      <w:r w:rsidRPr="00437FD7">
        <w:rPr>
          <w:sz w:val="24"/>
          <w:szCs w:val="24"/>
        </w:rPr>
        <w:t>错误答案解释：解析：第12肋斜过左肾后面中部，第12肋斜过右肾后面上部。</w:t>
      </w:r>
      <w:r w:rsidRPr="00437FD7">
        <w:rPr>
          <w:sz w:val="24"/>
          <w:szCs w:val="24"/>
        </w:rPr>
        <w:br/>
      </w:r>
      <w:r w:rsidRPr="00437FD7">
        <w:rPr>
          <w:sz w:val="24"/>
          <w:szCs w:val="24"/>
        </w:rPr>
        <w:t>23.    导致肾小球滤过率减少的情况是（     ）。</w:t>
      </w:r>
      <w:r w:rsidRPr="00437FD7">
        <w:rPr>
          <w:sz w:val="24"/>
          <w:szCs w:val="24"/>
        </w:rPr>
        <w:br/>
      </w:r>
      <w:r w:rsidRPr="00437FD7">
        <w:rPr>
          <w:color w:val="494949"/>
          <w:sz w:val="24"/>
          <w:szCs w:val="24"/>
        </w:rPr>
        <w:t>单选题(0.5分)（难易度:中）</w:t>
      </w:r>
    </w:p>
    <w:p w:rsidR="00D65B4F" w:rsidRPr="00437FD7" w14:paraId="744025F1" w14:textId="77777777">
      <w:pPr>
        <w:pStyle w:val="Normal1"/>
        <w:spacing w:line="240" w:lineRule="auto"/>
        <w:rPr>
          <w:rFonts w:hint="eastAsia"/>
          <w:sz w:val="24"/>
          <w:szCs w:val="24"/>
        </w:rPr>
      </w:pPr>
      <w:r w:rsidRPr="00437FD7">
        <w:rPr>
          <w:sz w:val="24"/>
          <w:szCs w:val="24"/>
        </w:rPr>
        <w:t>A.    组织胶体渗透压下降</w:t>
      </w:r>
      <w:r w:rsidRPr="00437FD7">
        <w:rPr>
          <w:sz w:val="24"/>
          <w:szCs w:val="24"/>
        </w:rPr>
        <w:br/>
      </w:r>
      <w:r w:rsidRPr="00437FD7">
        <w:rPr>
          <w:sz w:val="24"/>
          <w:szCs w:val="24"/>
        </w:rPr>
        <w:t>B.    血浆胶体渗透压升高</w:t>
      </w:r>
      <w:r w:rsidRPr="00437FD7">
        <w:rPr>
          <w:sz w:val="24"/>
          <w:szCs w:val="24"/>
        </w:rPr>
        <w:br/>
      </w:r>
      <w:r w:rsidRPr="00437FD7">
        <w:rPr>
          <w:sz w:val="24"/>
          <w:szCs w:val="24"/>
        </w:rPr>
        <w:t>C.    血浆晶体渗透压升高</w:t>
      </w:r>
      <w:r w:rsidRPr="00437FD7">
        <w:rPr>
          <w:sz w:val="24"/>
          <w:szCs w:val="24"/>
        </w:rPr>
        <w:br/>
      </w:r>
      <w:r w:rsidRPr="00437FD7">
        <w:rPr>
          <w:sz w:val="24"/>
          <w:szCs w:val="24"/>
        </w:rPr>
        <w:t>D.    血压升高</w:t>
      </w:r>
      <w:r w:rsidRPr="00437FD7">
        <w:rPr>
          <w:sz w:val="24"/>
          <w:szCs w:val="24"/>
        </w:rPr>
        <w:br/>
      </w:r>
      <w:r w:rsidRPr="00437FD7">
        <w:rPr>
          <w:sz w:val="24"/>
          <w:szCs w:val="24"/>
        </w:rPr>
        <w:t>E.    血浆蛋白质浓度降低</w:t>
      </w:r>
      <w:r w:rsidRPr="00437FD7">
        <w:rPr>
          <w:sz w:val="24"/>
          <w:szCs w:val="24"/>
        </w:rPr>
        <w:br/>
      </w:r>
      <w:r w:rsidRPr="00437FD7">
        <w:rPr>
          <w:sz w:val="24"/>
          <w:szCs w:val="24"/>
        </w:rPr>
        <w:t>正确答案：B</w:t>
      </w:r>
      <w:r w:rsidRPr="00437FD7">
        <w:rPr>
          <w:sz w:val="24"/>
          <w:szCs w:val="24"/>
        </w:rPr>
        <w:br/>
        <w:t>正确答案解释：解析：由以下公式推算：肾小球有效滤过压=（肾小球毛细血管压+囊内液胶体渗透压）-（血浆胶体渗透压+肾小囊内压）</w:t>
      </w:r>
      <w:r w:rsidRPr="00437FD7">
        <w:rPr>
          <w:sz w:val="24"/>
          <w:szCs w:val="24"/>
        </w:rPr>
        <w:br/>
      </w:r>
      <w:r w:rsidRPr="00437FD7">
        <w:rPr>
          <w:sz w:val="24"/>
          <w:szCs w:val="24"/>
        </w:rPr>
        <w:t>错误答案解释：解析：由以下公式推算：肾小球有效滤过压=（肾小球毛细血管压+</w:t>
      </w:r>
      <w:r w:rsidRPr="00437FD7">
        <w:rPr>
          <w:sz w:val="24"/>
          <w:szCs w:val="24"/>
        </w:rPr>
        <w:t>囊内液胶体渗透压）-（血浆胶体渗透压+肾小囊内压）</w:t>
      </w:r>
      <w:r w:rsidRPr="00437FD7">
        <w:rPr>
          <w:sz w:val="24"/>
          <w:szCs w:val="24"/>
        </w:rPr>
        <w:br/>
      </w:r>
      <w:r w:rsidRPr="00437FD7">
        <w:rPr>
          <w:sz w:val="24"/>
          <w:szCs w:val="24"/>
        </w:rPr>
        <w:t>24.    肾脏的功能不包括（     ）。</w:t>
      </w:r>
      <w:r w:rsidRPr="00437FD7">
        <w:rPr>
          <w:sz w:val="24"/>
          <w:szCs w:val="24"/>
        </w:rPr>
        <w:br/>
      </w:r>
      <w:r w:rsidRPr="00437FD7">
        <w:rPr>
          <w:color w:val="494949"/>
          <w:sz w:val="24"/>
          <w:szCs w:val="24"/>
        </w:rPr>
        <w:t>单选题(0.5分)（难易度:中）</w:t>
      </w:r>
    </w:p>
    <w:p w:rsidR="00D65B4F" w:rsidRPr="00437FD7" w14:paraId="5F2A5952" w14:textId="77777777">
      <w:pPr>
        <w:pStyle w:val="Normal1"/>
        <w:spacing w:line="240" w:lineRule="auto"/>
        <w:rPr>
          <w:rFonts w:hint="eastAsia"/>
          <w:sz w:val="24"/>
          <w:szCs w:val="24"/>
        </w:rPr>
      </w:pPr>
      <w:r w:rsidRPr="00437FD7">
        <w:rPr>
          <w:sz w:val="24"/>
          <w:szCs w:val="24"/>
        </w:rPr>
        <w:t>A.    生成尿液</w:t>
      </w:r>
      <w:r w:rsidRPr="00437FD7">
        <w:rPr>
          <w:sz w:val="24"/>
          <w:szCs w:val="24"/>
        </w:rPr>
        <w:br/>
      </w:r>
      <w:r w:rsidRPr="00437FD7">
        <w:rPr>
          <w:sz w:val="24"/>
          <w:szCs w:val="24"/>
        </w:rPr>
        <w:t>B.    排泄代谢废物</w:t>
      </w:r>
      <w:r w:rsidRPr="00437FD7">
        <w:rPr>
          <w:sz w:val="24"/>
          <w:szCs w:val="24"/>
        </w:rPr>
        <w:br/>
      </w:r>
      <w:r w:rsidRPr="00437FD7">
        <w:rPr>
          <w:sz w:val="24"/>
          <w:szCs w:val="24"/>
        </w:rPr>
        <w:t>C.    参与酸碱平衡的调节</w:t>
      </w:r>
      <w:r w:rsidRPr="00437FD7">
        <w:rPr>
          <w:sz w:val="24"/>
          <w:szCs w:val="24"/>
        </w:rPr>
        <w:br/>
      </w:r>
      <w:r w:rsidRPr="00437FD7">
        <w:rPr>
          <w:sz w:val="24"/>
          <w:szCs w:val="24"/>
        </w:rPr>
        <w:t>D.    分泌胰岛素</w:t>
      </w:r>
      <w:r w:rsidRPr="00437FD7">
        <w:rPr>
          <w:sz w:val="24"/>
          <w:szCs w:val="24"/>
        </w:rPr>
        <w:br/>
      </w:r>
      <w:r w:rsidRPr="00437FD7">
        <w:rPr>
          <w:sz w:val="24"/>
          <w:szCs w:val="24"/>
        </w:rPr>
        <w:t>E.    参与调节水与电解质平衡</w:t>
      </w:r>
      <w:r w:rsidRPr="00437FD7">
        <w:rPr>
          <w:sz w:val="24"/>
          <w:szCs w:val="24"/>
        </w:rPr>
        <w:br/>
      </w:r>
      <w:r w:rsidRPr="00437FD7">
        <w:rPr>
          <w:sz w:val="24"/>
          <w:szCs w:val="24"/>
        </w:rPr>
        <w:t>正确答案：D</w:t>
      </w:r>
      <w:r w:rsidRPr="00437FD7">
        <w:rPr>
          <w:sz w:val="24"/>
          <w:szCs w:val="24"/>
        </w:rPr>
        <w:br/>
        <w:t>正确答案解释：解析：肾脏的主要功能是生成和排出尿液。通过尿的生成和排出，排除机体的大部分代谢终产物以及进入体内的异物；调节细胞外液量和渗透压；保留体液中的重要电解质如钠、钾、碳酸氢盐以及氯离子等，排出氢离子，维持酸碱平衡。</w:t>
      </w:r>
      <w:r w:rsidRPr="00437FD7">
        <w:rPr>
          <w:sz w:val="24"/>
          <w:szCs w:val="24"/>
        </w:rPr>
        <w:br/>
      </w:r>
      <w:r w:rsidRPr="00437FD7">
        <w:rPr>
          <w:sz w:val="24"/>
          <w:szCs w:val="24"/>
        </w:rPr>
        <w:t>错误答案解释：解析：肾脏的主要功能是生成和排出尿液。通过尿的生成和排出，排除机体的大部分代谢终产物以及进入体内的异物；调节细胞外液量和渗透压；保留体液中的重要电解质如钠、钾、碳酸氢盐以及氯离子等，排出氢离子，维持酸碱平衡。</w:t>
      </w:r>
      <w:r w:rsidRPr="00437FD7">
        <w:rPr>
          <w:sz w:val="24"/>
          <w:szCs w:val="24"/>
        </w:rPr>
        <w:br/>
      </w:r>
      <w:r w:rsidRPr="00437FD7">
        <w:rPr>
          <w:sz w:val="24"/>
          <w:szCs w:val="24"/>
        </w:rPr>
        <w:t>25.    原尿被重吸收的比率是（     ）。</w:t>
      </w:r>
      <w:r w:rsidRPr="00437FD7">
        <w:rPr>
          <w:sz w:val="24"/>
          <w:szCs w:val="24"/>
        </w:rPr>
        <w:br/>
      </w:r>
      <w:r w:rsidRPr="00437FD7">
        <w:rPr>
          <w:color w:val="494949"/>
          <w:sz w:val="24"/>
          <w:szCs w:val="24"/>
        </w:rPr>
        <w:t>单选题(0.5分)（难易度:中）</w:t>
      </w:r>
    </w:p>
    <w:p w:rsidR="00D65B4F" w:rsidRPr="00437FD7" w14:paraId="7A6CAE24" w14:textId="77777777">
      <w:pPr>
        <w:pStyle w:val="Normal1"/>
        <w:spacing w:line="240" w:lineRule="auto"/>
        <w:rPr>
          <w:rFonts w:hint="eastAsia"/>
          <w:sz w:val="24"/>
          <w:szCs w:val="24"/>
        </w:rPr>
      </w:pPr>
      <w:r w:rsidRPr="00437FD7">
        <w:rPr>
          <w:sz w:val="24"/>
          <w:szCs w:val="24"/>
        </w:rPr>
        <w:t>A.    75%</w:t>
      </w:r>
      <w:r w:rsidRPr="00437FD7">
        <w:rPr>
          <w:sz w:val="24"/>
          <w:szCs w:val="24"/>
        </w:rPr>
        <w:br/>
      </w:r>
      <w:r w:rsidRPr="00437FD7">
        <w:rPr>
          <w:sz w:val="24"/>
          <w:szCs w:val="24"/>
        </w:rPr>
        <w:t>B.    80%</w:t>
      </w:r>
      <w:r w:rsidRPr="00437FD7">
        <w:rPr>
          <w:sz w:val="24"/>
          <w:szCs w:val="24"/>
        </w:rPr>
        <w:br/>
      </w:r>
      <w:r w:rsidRPr="00437FD7">
        <w:rPr>
          <w:sz w:val="24"/>
          <w:szCs w:val="24"/>
        </w:rPr>
        <w:t>C.    85%</w:t>
      </w:r>
      <w:r w:rsidRPr="00437FD7">
        <w:rPr>
          <w:sz w:val="24"/>
          <w:szCs w:val="24"/>
        </w:rPr>
        <w:br/>
      </w:r>
      <w:r w:rsidRPr="00437FD7">
        <w:rPr>
          <w:sz w:val="24"/>
          <w:szCs w:val="24"/>
        </w:rPr>
        <w:t>D.    90%</w:t>
      </w:r>
      <w:r w:rsidRPr="00437FD7">
        <w:rPr>
          <w:sz w:val="24"/>
          <w:szCs w:val="24"/>
        </w:rPr>
        <w:br/>
      </w:r>
      <w:r w:rsidRPr="00437FD7">
        <w:rPr>
          <w:sz w:val="24"/>
          <w:szCs w:val="24"/>
        </w:rPr>
        <w:t>E.    99%</w:t>
      </w:r>
      <w:r w:rsidRPr="00437FD7">
        <w:rPr>
          <w:sz w:val="24"/>
          <w:szCs w:val="24"/>
        </w:rPr>
        <w:br/>
      </w:r>
      <w:r w:rsidRPr="00437FD7">
        <w:rPr>
          <w:sz w:val="24"/>
          <w:szCs w:val="24"/>
        </w:rPr>
        <w:t>正确答案：E</w:t>
      </w:r>
      <w:r w:rsidRPr="00437FD7">
        <w:rPr>
          <w:sz w:val="24"/>
          <w:szCs w:val="24"/>
        </w:rPr>
        <w:br/>
        <w:t>正确答案解释：解析：原尿中约99%的水被肾小管和集合管重吸收，只有约1%被排出体外。</w:t>
      </w:r>
      <w:r w:rsidRPr="00437FD7">
        <w:rPr>
          <w:sz w:val="24"/>
          <w:szCs w:val="24"/>
        </w:rPr>
        <w:br/>
      </w:r>
      <w:r w:rsidRPr="00437FD7">
        <w:rPr>
          <w:sz w:val="24"/>
          <w:szCs w:val="24"/>
        </w:rPr>
        <w:t>错误答案解释：解析：原尿中约99%的水被肾小管和集合管重吸收，只有约1%被排出体外。</w:t>
      </w:r>
      <w:r w:rsidRPr="00437FD7">
        <w:rPr>
          <w:sz w:val="24"/>
          <w:szCs w:val="24"/>
        </w:rPr>
        <w:br/>
      </w:r>
      <w:r w:rsidRPr="00437FD7">
        <w:rPr>
          <w:sz w:val="24"/>
          <w:szCs w:val="24"/>
        </w:rPr>
        <w:t>26.    与肾小球滤过率关系不大的因素是（     ）。</w:t>
      </w:r>
      <w:r w:rsidRPr="00437FD7">
        <w:rPr>
          <w:sz w:val="24"/>
          <w:szCs w:val="24"/>
        </w:rPr>
        <w:br/>
      </w:r>
      <w:r w:rsidRPr="00437FD7">
        <w:rPr>
          <w:color w:val="494949"/>
          <w:sz w:val="24"/>
          <w:szCs w:val="24"/>
        </w:rPr>
        <w:t>单选题(0.5分)（难易度:中）</w:t>
      </w:r>
    </w:p>
    <w:p w:rsidR="00D65B4F" w:rsidRPr="00437FD7" w14:paraId="4B44E850" w14:textId="77777777">
      <w:pPr>
        <w:pStyle w:val="Normal1"/>
        <w:spacing w:line="240" w:lineRule="auto"/>
        <w:rPr>
          <w:rFonts w:hint="eastAsia"/>
          <w:sz w:val="24"/>
          <w:szCs w:val="24"/>
        </w:rPr>
      </w:pPr>
      <w:r w:rsidRPr="00437FD7">
        <w:rPr>
          <w:sz w:val="24"/>
          <w:szCs w:val="24"/>
        </w:rPr>
        <w:t>A.    滤过膜的通透性</w:t>
      </w:r>
      <w:r w:rsidRPr="00437FD7">
        <w:rPr>
          <w:sz w:val="24"/>
          <w:szCs w:val="24"/>
        </w:rPr>
        <w:br/>
      </w:r>
      <w:r w:rsidRPr="00437FD7">
        <w:rPr>
          <w:sz w:val="24"/>
          <w:szCs w:val="24"/>
        </w:rPr>
        <w:t>B.    滤过膜的面积</w:t>
      </w:r>
      <w:r w:rsidRPr="00437FD7">
        <w:rPr>
          <w:sz w:val="24"/>
          <w:szCs w:val="24"/>
        </w:rPr>
        <w:br/>
      </w:r>
      <w:r w:rsidRPr="00437FD7">
        <w:rPr>
          <w:sz w:val="24"/>
          <w:szCs w:val="24"/>
        </w:rPr>
        <w:t>C.    有效滤过压</w:t>
      </w:r>
      <w:r w:rsidRPr="00437FD7">
        <w:rPr>
          <w:sz w:val="24"/>
          <w:szCs w:val="24"/>
        </w:rPr>
        <w:br/>
      </w:r>
      <w:r w:rsidRPr="00437FD7">
        <w:rPr>
          <w:sz w:val="24"/>
          <w:szCs w:val="24"/>
        </w:rPr>
        <w:t>D.    肾皮质血流量</w:t>
      </w:r>
      <w:r w:rsidRPr="00437FD7">
        <w:rPr>
          <w:sz w:val="24"/>
          <w:szCs w:val="24"/>
        </w:rPr>
        <w:br/>
      </w:r>
      <w:r w:rsidRPr="00437FD7">
        <w:rPr>
          <w:sz w:val="24"/>
          <w:szCs w:val="24"/>
        </w:rPr>
        <w:t>E.    肾髓质血流量</w:t>
      </w:r>
      <w:r w:rsidRPr="00437FD7">
        <w:rPr>
          <w:sz w:val="24"/>
          <w:szCs w:val="24"/>
        </w:rPr>
        <w:br/>
      </w:r>
      <w:r w:rsidRPr="00437FD7">
        <w:rPr>
          <w:sz w:val="24"/>
          <w:szCs w:val="24"/>
        </w:rPr>
        <w:t>正确答案：E</w:t>
      </w:r>
      <w:r w:rsidRPr="00437FD7">
        <w:rPr>
          <w:sz w:val="24"/>
          <w:szCs w:val="24"/>
        </w:rPr>
        <w:br/>
        <w:t>正确答案解释：解析：肾小球滤过率大小决定滤过膜的面积、通透性和有效滤过压。肾小球毛细血管血压、囊内压、血浆胶体渗透压及肾血浆流量状况均影响肾小球滤过。</w:t>
      </w:r>
      <w:r w:rsidRPr="00437FD7">
        <w:rPr>
          <w:sz w:val="24"/>
          <w:szCs w:val="24"/>
        </w:rPr>
        <w:br/>
      </w:r>
      <w:r w:rsidRPr="00437FD7">
        <w:rPr>
          <w:sz w:val="24"/>
          <w:szCs w:val="24"/>
        </w:rPr>
        <w:t>错误答案解释：解析：肾小球滤过率大小决定滤过膜的面积、通透性和有效滤过压。肾小球毛细血管血压、囊内压、血浆胶体渗透压及肾血浆流量状况均影响肾小球滤过。</w:t>
      </w:r>
      <w:r w:rsidRPr="00437FD7">
        <w:rPr>
          <w:sz w:val="24"/>
          <w:szCs w:val="24"/>
        </w:rPr>
        <w:br/>
      </w:r>
      <w:r w:rsidRPr="00437FD7">
        <w:rPr>
          <w:sz w:val="24"/>
          <w:szCs w:val="24"/>
        </w:rPr>
        <w:t>27.    正常人每天尿量为（     ）。</w:t>
      </w:r>
      <w:r w:rsidRPr="00437FD7">
        <w:rPr>
          <w:sz w:val="24"/>
          <w:szCs w:val="24"/>
        </w:rPr>
        <w:br/>
      </w:r>
      <w:r w:rsidRPr="00437FD7">
        <w:rPr>
          <w:color w:val="494949"/>
          <w:sz w:val="24"/>
          <w:szCs w:val="24"/>
        </w:rPr>
        <w:t>单选题(0.5分)（难易度:中）</w:t>
      </w:r>
    </w:p>
    <w:p w:rsidR="00D65B4F" w:rsidRPr="00437FD7" w14:paraId="76CCF719" w14:textId="77777777">
      <w:pPr>
        <w:pStyle w:val="Normal1"/>
        <w:spacing w:line="240" w:lineRule="auto"/>
        <w:rPr>
          <w:rFonts w:hint="eastAsia"/>
          <w:sz w:val="24"/>
          <w:szCs w:val="24"/>
        </w:rPr>
      </w:pPr>
      <w:r w:rsidRPr="00437FD7">
        <w:rPr>
          <w:sz w:val="24"/>
          <w:szCs w:val="24"/>
        </w:rPr>
        <w:t>A.    100mL以下</w:t>
      </w:r>
      <w:r w:rsidRPr="00437FD7">
        <w:rPr>
          <w:sz w:val="24"/>
          <w:szCs w:val="24"/>
        </w:rPr>
        <w:br/>
      </w:r>
      <w:r w:rsidRPr="00437FD7">
        <w:rPr>
          <w:sz w:val="24"/>
          <w:szCs w:val="24"/>
        </w:rPr>
        <w:t>B.    100～500mL</w:t>
      </w:r>
      <w:r w:rsidRPr="00437FD7">
        <w:rPr>
          <w:sz w:val="24"/>
          <w:szCs w:val="24"/>
        </w:rPr>
        <w:br/>
      </w:r>
      <w:r w:rsidRPr="00437FD7">
        <w:rPr>
          <w:sz w:val="24"/>
          <w:szCs w:val="24"/>
        </w:rPr>
        <w:t>C.    1000～2000mL</w:t>
      </w:r>
      <w:r w:rsidRPr="00437FD7">
        <w:rPr>
          <w:sz w:val="24"/>
          <w:szCs w:val="24"/>
        </w:rPr>
        <w:br/>
      </w:r>
      <w:r w:rsidRPr="00437FD7">
        <w:rPr>
          <w:sz w:val="24"/>
          <w:szCs w:val="24"/>
        </w:rPr>
        <w:t>D.    2000～ 2500mL</w:t>
      </w:r>
      <w:r w:rsidRPr="00437FD7">
        <w:rPr>
          <w:sz w:val="24"/>
          <w:szCs w:val="24"/>
        </w:rPr>
        <w:br/>
      </w:r>
      <w:r w:rsidRPr="00437FD7">
        <w:rPr>
          <w:sz w:val="24"/>
          <w:szCs w:val="24"/>
        </w:rPr>
        <w:t>E.    2500mL以上</w:t>
      </w:r>
      <w:r w:rsidRPr="00437FD7">
        <w:rPr>
          <w:sz w:val="24"/>
          <w:szCs w:val="24"/>
        </w:rPr>
        <w:br/>
      </w:r>
      <w:r w:rsidRPr="00437FD7">
        <w:rPr>
          <w:sz w:val="24"/>
          <w:szCs w:val="24"/>
        </w:rPr>
        <w:t>正确答案：C</w:t>
      </w:r>
      <w:r w:rsidRPr="00437FD7">
        <w:rPr>
          <w:sz w:val="24"/>
          <w:szCs w:val="24"/>
        </w:rPr>
        <w:br/>
        <w:t>正确答案解释：解析：正常人每昼夜排出的尿量为1000～2000mL。</w:t>
      </w:r>
      <w:r w:rsidRPr="00437FD7">
        <w:rPr>
          <w:sz w:val="24"/>
          <w:szCs w:val="24"/>
        </w:rPr>
        <w:br/>
      </w:r>
      <w:r w:rsidRPr="00437FD7">
        <w:rPr>
          <w:sz w:val="24"/>
          <w:szCs w:val="24"/>
        </w:rPr>
        <w:t>错误答案解释：解析：正常人每昼夜排出的尿量为1000～2000mL。</w:t>
      </w:r>
      <w:r w:rsidRPr="00437FD7">
        <w:rPr>
          <w:sz w:val="24"/>
          <w:szCs w:val="24"/>
        </w:rPr>
        <w:br/>
      </w:r>
      <w:r w:rsidRPr="00437FD7">
        <w:rPr>
          <w:sz w:val="24"/>
          <w:szCs w:val="24"/>
        </w:rPr>
        <w:t>28.    老年人泌尿系统的形态结构改变不包括（     ）。</w:t>
      </w:r>
      <w:r w:rsidRPr="00437FD7">
        <w:rPr>
          <w:sz w:val="24"/>
          <w:szCs w:val="24"/>
        </w:rPr>
        <w:br/>
      </w:r>
      <w:r w:rsidRPr="00437FD7">
        <w:rPr>
          <w:color w:val="494949"/>
          <w:sz w:val="24"/>
          <w:szCs w:val="24"/>
        </w:rPr>
        <w:t>单选题(0.5分)（难易度:中）</w:t>
      </w:r>
    </w:p>
    <w:p w:rsidR="00D65B4F" w:rsidRPr="00437FD7" w14:paraId="6CDFCB18" w14:textId="77777777">
      <w:pPr>
        <w:pStyle w:val="Normal1"/>
        <w:spacing w:line="240" w:lineRule="auto"/>
        <w:rPr>
          <w:rFonts w:hint="eastAsia"/>
          <w:sz w:val="24"/>
          <w:szCs w:val="24"/>
        </w:rPr>
      </w:pPr>
      <w:r w:rsidRPr="00437FD7">
        <w:rPr>
          <w:sz w:val="24"/>
          <w:szCs w:val="24"/>
        </w:rPr>
        <w:t>A.    肾脏萎缩</w:t>
      </w:r>
      <w:r w:rsidRPr="00437FD7">
        <w:rPr>
          <w:sz w:val="24"/>
          <w:szCs w:val="24"/>
        </w:rPr>
        <w:br/>
      </w:r>
      <w:r w:rsidRPr="00437FD7">
        <w:rPr>
          <w:sz w:val="24"/>
          <w:szCs w:val="24"/>
        </w:rPr>
        <w:t>B.    肾重量减少</w:t>
      </w:r>
      <w:r w:rsidRPr="00437FD7">
        <w:rPr>
          <w:sz w:val="24"/>
          <w:szCs w:val="24"/>
        </w:rPr>
        <w:br/>
      </w:r>
      <w:r w:rsidRPr="00437FD7">
        <w:rPr>
          <w:sz w:val="24"/>
          <w:szCs w:val="24"/>
        </w:rPr>
        <w:t>C.    系膜组织减少</w:t>
      </w:r>
      <w:r w:rsidRPr="00437FD7">
        <w:rPr>
          <w:sz w:val="24"/>
          <w:szCs w:val="24"/>
        </w:rPr>
        <w:br/>
      </w:r>
      <w:r w:rsidRPr="00437FD7">
        <w:rPr>
          <w:sz w:val="24"/>
          <w:szCs w:val="24"/>
        </w:rPr>
        <w:t>D.    硬化的肾小球增加</w:t>
      </w:r>
      <w:r w:rsidRPr="00437FD7">
        <w:rPr>
          <w:sz w:val="24"/>
          <w:szCs w:val="24"/>
        </w:rPr>
        <w:br/>
      </w:r>
      <w:r w:rsidRPr="00437FD7">
        <w:rPr>
          <w:sz w:val="24"/>
          <w:szCs w:val="24"/>
        </w:rPr>
        <w:t>E.    基底膜增厚</w:t>
      </w:r>
      <w:r w:rsidRPr="00437FD7">
        <w:rPr>
          <w:sz w:val="24"/>
          <w:szCs w:val="24"/>
        </w:rPr>
        <w:br/>
      </w:r>
      <w:r w:rsidRPr="00437FD7">
        <w:rPr>
          <w:sz w:val="24"/>
          <w:szCs w:val="24"/>
        </w:rPr>
        <w:t>正确答案：C</w:t>
      </w:r>
      <w:r w:rsidRPr="00437FD7">
        <w:rPr>
          <w:sz w:val="24"/>
          <w:szCs w:val="24"/>
        </w:rPr>
        <w:br/>
        <w:t>正确答案解释：解析：随着年龄增长，肾脏萎缩，重量减轻，系膜组织增加，健全功能的肾小球数目减少基底膜明显增厚。</w:t>
      </w:r>
      <w:r w:rsidRPr="00437FD7">
        <w:rPr>
          <w:sz w:val="24"/>
          <w:szCs w:val="24"/>
        </w:rPr>
        <w:br/>
      </w:r>
      <w:r w:rsidRPr="00437FD7">
        <w:rPr>
          <w:sz w:val="24"/>
          <w:szCs w:val="24"/>
        </w:rPr>
        <w:t>错误答案解释：解析：随着年龄增长，肾脏萎缩，重量减轻，系膜组织增加，健全功能的肾小球数目减少基底膜明显增厚。</w:t>
      </w:r>
      <w:r w:rsidRPr="00437FD7">
        <w:rPr>
          <w:sz w:val="24"/>
          <w:szCs w:val="24"/>
        </w:rPr>
        <w:br/>
      </w:r>
      <w:r w:rsidRPr="00437FD7">
        <w:rPr>
          <w:sz w:val="24"/>
          <w:szCs w:val="24"/>
        </w:rPr>
        <w:t>29.    老年人泌尿系统的功能改变不包括（     ）。</w:t>
      </w:r>
      <w:r w:rsidRPr="00437FD7">
        <w:rPr>
          <w:sz w:val="24"/>
          <w:szCs w:val="24"/>
        </w:rPr>
        <w:br/>
      </w:r>
      <w:r w:rsidRPr="00437FD7">
        <w:rPr>
          <w:color w:val="494949"/>
          <w:sz w:val="24"/>
          <w:szCs w:val="24"/>
        </w:rPr>
        <w:t>单选题(0.5分)（难易度:中）</w:t>
      </w:r>
    </w:p>
    <w:p w:rsidR="00D65B4F" w:rsidRPr="00437FD7" w14:paraId="47A592DF" w14:textId="77777777">
      <w:pPr>
        <w:pStyle w:val="Normal1"/>
        <w:spacing w:line="240" w:lineRule="auto"/>
        <w:rPr>
          <w:rFonts w:hint="eastAsia"/>
          <w:sz w:val="24"/>
          <w:szCs w:val="24"/>
        </w:rPr>
      </w:pPr>
      <w:r w:rsidRPr="00437FD7">
        <w:rPr>
          <w:sz w:val="24"/>
          <w:szCs w:val="24"/>
        </w:rPr>
        <w:t>A.    肾血流量减少</w:t>
      </w:r>
      <w:r w:rsidRPr="00437FD7">
        <w:rPr>
          <w:sz w:val="24"/>
          <w:szCs w:val="24"/>
        </w:rPr>
        <w:br/>
      </w:r>
      <w:r w:rsidRPr="00437FD7">
        <w:rPr>
          <w:sz w:val="24"/>
          <w:szCs w:val="24"/>
        </w:rPr>
        <w:t>B.    肾小球滤过率下降</w:t>
      </w:r>
      <w:r w:rsidRPr="00437FD7">
        <w:rPr>
          <w:sz w:val="24"/>
          <w:szCs w:val="24"/>
        </w:rPr>
        <w:br/>
      </w:r>
      <w:r w:rsidRPr="00437FD7">
        <w:rPr>
          <w:sz w:val="24"/>
          <w:szCs w:val="24"/>
        </w:rPr>
        <w:t>C.    尿渗透压浓度下降</w:t>
      </w:r>
      <w:r w:rsidRPr="00437FD7">
        <w:rPr>
          <w:sz w:val="24"/>
          <w:szCs w:val="24"/>
        </w:rPr>
        <w:br/>
      </w:r>
      <w:r w:rsidRPr="00437FD7">
        <w:rPr>
          <w:sz w:val="24"/>
          <w:szCs w:val="24"/>
        </w:rPr>
        <w:t>D.    肾皮质血流量减少最为明显</w:t>
      </w:r>
      <w:r w:rsidRPr="00437FD7">
        <w:rPr>
          <w:sz w:val="24"/>
          <w:szCs w:val="24"/>
        </w:rPr>
        <w:br/>
      </w:r>
      <w:r w:rsidRPr="00437FD7">
        <w:rPr>
          <w:sz w:val="24"/>
          <w:szCs w:val="24"/>
        </w:rPr>
        <w:t>E.    肾髓质血流量减少最为明显</w:t>
      </w:r>
      <w:r w:rsidRPr="00437FD7">
        <w:rPr>
          <w:sz w:val="24"/>
          <w:szCs w:val="24"/>
        </w:rPr>
        <w:br/>
      </w:r>
      <w:r w:rsidRPr="00437FD7">
        <w:rPr>
          <w:sz w:val="24"/>
          <w:szCs w:val="24"/>
        </w:rPr>
        <w:t>正确答案：E</w:t>
      </w:r>
      <w:r w:rsidRPr="00437FD7">
        <w:rPr>
          <w:sz w:val="24"/>
          <w:szCs w:val="24"/>
        </w:rPr>
        <w:br/>
        <w:t>正确答案解释：解析：肾血流量减少，其中以肾皮质外层肾血流量减少最为明显；肾小球滤过功能下降；健康人50岁后尿比重逐渐降低，尿渗透压浓度逐年下降。</w:t>
      </w:r>
      <w:r w:rsidRPr="00437FD7">
        <w:rPr>
          <w:sz w:val="24"/>
          <w:szCs w:val="24"/>
        </w:rPr>
        <w:br/>
      </w:r>
      <w:r w:rsidRPr="00437FD7">
        <w:rPr>
          <w:sz w:val="24"/>
          <w:szCs w:val="24"/>
        </w:rPr>
        <w:t>错误答案解释：解析：肾血流量减少，其中以肾皮质外层肾血流量减少最为明显；肾小球滤过功能下降；健康人50岁后尿比重逐渐降低，尿渗透压浓度逐年下降。</w:t>
      </w:r>
      <w:r w:rsidRPr="00437FD7">
        <w:rPr>
          <w:sz w:val="24"/>
          <w:szCs w:val="24"/>
        </w:rPr>
        <w:br/>
      </w:r>
      <w:r w:rsidRPr="00437FD7">
        <w:rPr>
          <w:sz w:val="24"/>
          <w:szCs w:val="24"/>
        </w:rPr>
        <w:t>30.    关于肾位置的描述，错误的是（     ）。</w:t>
      </w:r>
      <w:r w:rsidRPr="00437FD7">
        <w:rPr>
          <w:sz w:val="24"/>
          <w:szCs w:val="24"/>
        </w:rPr>
        <w:br/>
      </w:r>
      <w:r w:rsidRPr="00437FD7">
        <w:rPr>
          <w:color w:val="494949"/>
          <w:sz w:val="24"/>
          <w:szCs w:val="24"/>
        </w:rPr>
        <w:t>单选题(0.5分)（难易度:中）</w:t>
      </w:r>
    </w:p>
    <w:p w:rsidR="00D65B4F" w:rsidRPr="00437FD7" w14:paraId="12A4143C" w14:textId="77777777">
      <w:pPr>
        <w:pStyle w:val="Normal1"/>
        <w:spacing w:line="240" w:lineRule="auto"/>
        <w:rPr>
          <w:rFonts w:hint="eastAsia"/>
          <w:sz w:val="24"/>
          <w:szCs w:val="24"/>
        </w:rPr>
      </w:pPr>
      <w:r w:rsidRPr="00437FD7">
        <w:rPr>
          <w:sz w:val="24"/>
          <w:szCs w:val="24"/>
        </w:rPr>
        <w:t>A.    位于腹后壁脊柱两侧</w:t>
      </w:r>
      <w:r w:rsidRPr="00437FD7">
        <w:rPr>
          <w:sz w:val="24"/>
          <w:szCs w:val="24"/>
        </w:rPr>
        <w:br/>
      </w:r>
      <w:r w:rsidRPr="00437FD7">
        <w:rPr>
          <w:sz w:val="24"/>
          <w:szCs w:val="24"/>
        </w:rPr>
        <w:t>B.    左肾上端平第11胸椎体下缘</w:t>
      </w:r>
      <w:r w:rsidRPr="00437FD7">
        <w:rPr>
          <w:sz w:val="24"/>
          <w:szCs w:val="24"/>
        </w:rPr>
        <w:br/>
      </w:r>
      <w:r w:rsidRPr="00437FD7">
        <w:rPr>
          <w:sz w:val="24"/>
          <w:szCs w:val="24"/>
        </w:rPr>
        <w:t>C.    左肾下端平第2腰椎体下缘</w:t>
      </w:r>
      <w:r w:rsidRPr="00437FD7">
        <w:rPr>
          <w:sz w:val="24"/>
          <w:szCs w:val="24"/>
        </w:rPr>
        <w:br/>
      </w:r>
      <w:r w:rsidRPr="00437FD7">
        <w:rPr>
          <w:sz w:val="24"/>
          <w:szCs w:val="24"/>
        </w:rPr>
        <w:t>D.    左肾比右肾低半个椎体</w:t>
      </w:r>
      <w:r w:rsidRPr="00437FD7">
        <w:rPr>
          <w:sz w:val="24"/>
          <w:szCs w:val="24"/>
        </w:rPr>
        <w:br/>
      </w:r>
      <w:r w:rsidRPr="00437FD7">
        <w:rPr>
          <w:sz w:val="24"/>
          <w:szCs w:val="24"/>
        </w:rPr>
        <w:t>E.    左肾比右肾高半个椎体</w:t>
      </w:r>
      <w:r w:rsidRPr="00437FD7">
        <w:rPr>
          <w:sz w:val="24"/>
          <w:szCs w:val="24"/>
        </w:rPr>
        <w:br/>
      </w:r>
      <w:r w:rsidRPr="00437FD7">
        <w:rPr>
          <w:sz w:val="24"/>
          <w:szCs w:val="24"/>
        </w:rPr>
        <w:t>正确答案：D</w:t>
      </w:r>
      <w:r w:rsidRPr="00437FD7">
        <w:rPr>
          <w:sz w:val="24"/>
          <w:szCs w:val="24"/>
        </w:rPr>
        <w:br/>
        <w:t>正确答案解释：解析：肾脏位于腹后壁脊柱两侧，紧贴腹后壁上部。左肾上端平11胸椎体下缘，下端平第2腰椎体下缘，第12肋斜过其后面中部。右肾较左肾低半个椎体，第12肋斜过其后面上部。</w:t>
      </w:r>
      <w:r w:rsidRPr="00437FD7">
        <w:rPr>
          <w:sz w:val="24"/>
          <w:szCs w:val="24"/>
        </w:rPr>
        <w:br/>
      </w:r>
      <w:r w:rsidRPr="00437FD7">
        <w:rPr>
          <w:sz w:val="24"/>
          <w:szCs w:val="24"/>
        </w:rPr>
        <w:t>错误答案解释：解析：肾脏位于腹后壁脊柱两侧，紧贴腹后壁上部。左肾上端平11胸椎体下缘，下端平第2腰椎体下缘，第12肋斜过其后面中部。右肾较左肾低半个椎体，第12肋斜过其后面上部。</w:t>
      </w:r>
      <w:r w:rsidRPr="00437FD7">
        <w:rPr>
          <w:sz w:val="24"/>
          <w:szCs w:val="24"/>
        </w:rPr>
        <w:br/>
      </w:r>
      <w:r w:rsidRPr="00437FD7">
        <w:rPr>
          <w:sz w:val="24"/>
          <w:szCs w:val="24"/>
        </w:rPr>
        <w:t>31.    关于肾的描述，错误的是（     ）。</w:t>
      </w:r>
      <w:r w:rsidRPr="00437FD7">
        <w:rPr>
          <w:sz w:val="24"/>
          <w:szCs w:val="24"/>
        </w:rPr>
        <w:br/>
      </w:r>
      <w:r w:rsidRPr="00437FD7">
        <w:rPr>
          <w:color w:val="494949"/>
          <w:sz w:val="24"/>
          <w:szCs w:val="24"/>
        </w:rPr>
        <w:t>单选题(0.5分)（难易度:中）</w:t>
      </w:r>
    </w:p>
    <w:p w:rsidR="00D65B4F" w:rsidRPr="00437FD7" w14:paraId="12DD46B9" w14:textId="77777777">
      <w:pPr>
        <w:pStyle w:val="Normal1"/>
        <w:spacing w:line="240" w:lineRule="auto"/>
        <w:rPr>
          <w:rFonts w:hint="eastAsia"/>
          <w:sz w:val="24"/>
          <w:szCs w:val="24"/>
        </w:rPr>
      </w:pPr>
      <w:r w:rsidRPr="00437FD7">
        <w:rPr>
          <w:sz w:val="24"/>
          <w:szCs w:val="24"/>
        </w:rPr>
        <w:t>A.    为实质性器官</w:t>
      </w:r>
      <w:r w:rsidRPr="00437FD7">
        <w:rPr>
          <w:sz w:val="24"/>
          <w:szCs w:val="24"/>
        </w:rPr>
        <w:br/>
      </w:r>
      <w:r w:rsidRPr="00437FD7">
        <w:rPr>
          <w:sz w:val="24"/>
          <w:szCs w:val="24"/>
        </w:rPr>
        <w:t>B.    左肾邻胃</w:t>
      </w:r>
      <w:r w:rsidRPr="00437FD7">
        <w:rPr>
          <w:sz w:val="24"/>
          <w:szCs w:val="24"/>
        </w:rPr>
        <w:br/>
      </w:r>
      <w:r w:rsidRPr="00437FD7">
        <w:rPr>
          <w:sz w:val="24"/>
          <w:szCs w:val="24"/>
        </w:rPr>
        <w:t>C.    右肾比左肾高</w:t>
      </w:r>
      <w:r w:rsidRPr="00437FD7">
        <w:rPr>
          <w:sz w:val="24"/>
          <w:szCs w:val="24"/>
        </w:rPr>
        <w:br/>
      </w:r>
      <w:r w:rsidRPr="00437FD7">
        <w:rPr>
          <w:sz w:val="24"/>
          <w:szCs w:val="24"/>
        </w:rPr>
        <w:t>D.    右肾邻肝</w:t>
      </w:r>
      <w:r w:rsidRPr="00437FD7">
        <w:rPr>
          <w:sz w:val="24"/>
          <w:szCs w:val="24"/>
        </w:rPr>
        <w:br/>
      </w:r>
      <w:r w:rsidRPr="00437FD7">
        <w:rPr>
          <w:sz w:val="24"/>
          <w:szCs w:val="24"/>
        </w:rPr>
        <w:t>E.    为腹膜外位器官</w:t>
      </w:r>
      <w:r w:rsidRPr="00437FD7">
        <w:rPr>
          <w:sz w:val="24"/>
          <w:szCs w:val="24"/>
        </w:rPr>
        <w:br/>
      </w:r>
      <w:r w:rsidRPr="00437FD7">
        <w:rPr>
          <w:sz w:val="24"/>
          <w:szCs w:val="24"/>
        </w:rPr>
        <w:t>正确答案：C</w:t>
      </w:r>
      <w:r w:rsidRPr="00437FD7">
        <w:rPr>
          <w:sz w:val="24"/>
          <w:szCs w:val="24"/>
        </w:rPr>
        <w:br/>
        <w:t>正确答案解释：解析：肾脏是实质性器官，是腹膜外位器官。右肾较左肾低半个椎体。左肾上部邻接胃后壁，下部为结肠左曲，中部有胰横过肾门前方；右肾上部邻接肝右叶，下部为结肠右曲，内侧有十二指肠降部。</w:t>
      </w:r>
      <w:r w:rsidRPr="00437FD7">
        <w:rPr>
          <w:sz w:val="24"/>
          <w:szCs w:val="24"/>
        </w:rPr>
        <w:br/>
      </w:r>
      <w:r w:rsidRPr="00437FD7">
        <w:rPr>
          <w:sz w:val="24"/>
          <w:szCs w:val="24"/>
        </w:rPr>
        <w:t>错误答案解释：解析：肾脏是实质性器官，是腹膜外位器官。右肾较左肾低半个椎体。左肾上部邻接胃后壁，下部为结肠左曲，中部有胰横过肾门前方；右肾上部邻接肝右叶，下部为结肠右曲，内侧有十二指肠降部。</w:t>
      </w:r>
      <w:r w:rsidRPr="00437FD7">
        <w:rPr>
          <w:sz w:val="24"/>
          <w:szCs w:val="24"/>
        </w:rPr>
        <w:br/>
      </w:r>
      <w:r w:rsidRPr="00437FD7">
        <w:rPr>
          <w:sz w:val="24"/>
          <w:szCs w:val="24"/>
        </w:rPr>
        <w:t>32.    从功能解剖上肾小体包括（ ）。</w:t>
      </w:r>
      <w:r w:rsidRPr="00437FD7">
        <w:rPr>
          <w:sz w:val="24"/>
          <w:szCs w:val="24"/>
        </w:rPr>
        <w:br/>
      </w:r>
      <w:r w:rsidRPr="00437FD7">
        <w:rPr>
          <w:color w:val="494949"/>
          <w:sz w:val="24"/>
          <w:szCs w:val="24"/>
        </w:rPr>
        <w:t>单选题(0.5分)（难易度:中）</w:t>
      </w:r>
    </w:p>
    <w:p w:rsidR="00D65B4F" w:rsidRPr="00437FD7" w14:paraId="3DBF3DB1" w14:textId="77777777">
      <w:pPr>
        <w:pStyle w:val="Normal1"/>
        <w:spacing w:line="240" w:lineRule="auto"/>
        <w:rPr>
          <w:rFonts w:hint="eastAsia"/>
          <w:sz w:val="24"/>
          <w:szCs w:val="24"/>
        </w:rPr>
      </w:pPr>
      <w:r w:rsidRPr="00437FD7">
        <w:rPr>
          <w:sz w:val="24"/>
          <w:szCs w:val="24"/>
        </w:rPr>
        <w:t>A.    肾小球、肾小囊</w:t>
      </w:r>
      <w:r w:rsidRPr="00437FD7">
        <w:rPr>
          <w:sz w:val="24"/>
          <w:szCs w:val="24"/>
        </w:rPr>
        <w:br/>
      </w:r>
      <w:r w:rsidRPr="00437FD7">
        <w:rPr>
          <w:sz w:val="24"/>
          <w:szCs w:val="24"/>
        </w:rPr>
        <w:t>B.    肾小囊、肾小管</w:t>
      </w:r>
      <w:r w:rsidRPr="00437FD7">
        <w:rPr>
          <w:sz w:val="24"/>
          <w:szCs w:val="24"/>
        </w:rPr>
        <w:br/>
      </w:r>
      <w:r w:rsidRPr="00437FD7">
        <w:rPr>
          <w:sz w:val="24"/>
          <w:szCs w:val="24"/>
        </w:rPr>
        <w:t>C.    肾小球、肾小管</w:t>
      </w:r>
      <w:r w:rsidRPr="00437FD7">
        <w:rPr>
          <w:sz w:val="24"/>
          <w:szCs w:val="24"/>
        </w:rPr>
        <w:br/>
      </w:r>
      <w:r w:rsidRPr="00437FD7">
        <w:rPr>
          <w:sz w:val="24"/>
          <w:szCs w:val="24"/>
        </w:rPr>
        <w:t>D.    肾小球、肾小管、集合管</w:t>
      </w:r>
      <w:r w:rsidRPr="00437FD7">
        <w:rPr>
          <w:sz w:val="24"/>
          <w:szCs w:val="24"/>
        </w:rPr>
        <w:br/>
      </w:r>
      <w:r w:rsidRPr="00437FD7">
        <w:rPr>
          <w:sz w:val="24"/>
          <w:szCs w:val="24"/>
        </w:rPr>
        <w:t>E.    肾小管、集合管</w:t>
      </w:r>
      <w:r w:rsidRPr="00437FD7">
        <w:rPr>
          <w:sz w:val="24"/>
          <w:szCs w:val="24"/>
        </w:rPr>
        <w:br/>
      </w:r>
      <w:r w:rsidRPr="00437FD7">
        <w:rPr>
          <w:sz w:val="24"/>
          <w:szCs w:val="24"/>
        </w:rPr>
        <w:t>正确答案：A</w:t>
      </w:r>
      <w:r w:rsidRPr="00437FD7">
        <w:rPr>
          <w:sz w:val="24"/>
          <w:szCs w:val="24"/>
        </w:rPr>
        <w:br/>
        <w:t>正确答案解释：解析：肾小体包括肾小球和肾小囊两部分。</w:t>
      </w:r>
      <w:r w:rsidRPr="00437FD7">
        <w:rPr>
          <w:sz w:val="24"/>
          <w:szCs w:val="24"/>
        </w:rPr>
        <w:br/>
      </w:r>
      <w:r w:rsidRPr="00437FD7">
        <w:rPr>
          <w:sz w:val="24"/>
          <w:szCs w:val="24"/>
        </w:rPr>
        <w:t>错误答案解释：解析：肾小体包括肾小球和肾小囊两部分。</w:t>
      </w:r>
      <w:r w:rsidRPr="00437FD7">
        <w:rPr>
          <w:sz w:val="24"/>
          <w:szCs w:val="24"/>
        </w:rPr>
        <w:br/>
      </w:r>
      <w:r w:rsidRPr="00437FD7">
        <w:rPr>
          <w:sz w:val="24"/>
          <w:szCs w:val="24"/>
        </w:rPr>
        <w:t>33.    输尿管（     ）。</w:t>
      </w:r>
      <w:r w:rsidRPr="00437FD7">
        <w:rPr>
          <w:sz w:val="24"/>
          <w:szCs w:val="24"/>
        </w:rPr>
        <w:br/>
      </w:r>
      <w:r w:rsidRPr="00437FD7">
        <w:rPr>
          <w:color w:val="494949"/>
          <w:sz w:val="24"/>
          <w:szCs w:val="24"/>
        </w:rPr>
        <w:t>单选题(0.5分)（难易度:中）</w:t>
      </w:r>
    </w:p>
    <w:p w:rsidR="00D65B4F" w:rsidRPr="00437FD7" w14:paraId="2B801533" w14:textId="77777777">
      <w:pPr>
        <w:pStyle w:val="Normal1"/>
        <w:spacing w:line="240" w:lineRule="auto"/>
        <w:rPr>
          <w:rFonts w:hint="eastAsia"/>
          <w:sz w:val="24"/>
          <w:szCs w:val="24"/>
        </w:rPr>
      </w:pPr>
      <w:r w:rsidRPr="00437FD7">
        <w:rPr>
          <w:sz w:val="24"/>
          <w:szCs w:val="24"/>
        </w:rPr>
        <w:t>A.    起于肾盏</w:t>
      </w:r>
      <w:r w:rsidRPr="00437FD7">
        <w:rPr>
          <w:sz w:val="24"/>
          <w:szCs w:val="24"/>
        </w:rPr>
        <w:br/>
      </w:r>
      <w:r w:rsidRPr="00437FD7">
        <w:rPr>
          <w:sz w:val="24"/>
          <w:szCs w:val="24"/>
        </w:rPr>
        <w:t>B.    属腹膜内器官</w:t>
      </w:r>
      <w:r w:rsidRPr="00437FD7">
        <w:rPr>
          <w:sz w:val="24"/>
          <w:szCs w:val="24"/>
        </w:rPr>
        <w:br/>
      </w:r>
      <w:r w:rsidRPr="00437FD7">
        <w:rPr>
          <w:sz w:val="24"/>
          <w:szCs w:val="24"/>
        </w:rPr>
        <w:t>C.    只在腹腔内</w:t>
      </w:r>
      <w:r w:rsidRPr="00437FD7">
        <w:rPr>
          <w:sz w:val="24"/>
          <w:szCs w:val="24"/>
        </w:rPr>
        <w:br/>
      </w:r>
      <w:r w:rsidRPr="00437FD7">
        <w:rPr>
          <w:sz w:val="24"/>
          <w:szCs w:val="24"/>
        </w:rPr>
        <w:t>D.    开口于膀胱</w:t>
      </w:r>
      <w:r w:rsidRPr="00437FD7">
        <w:rPr>
          <w:sz w:val="24"/>
          <w:szCs w:val="24"/>
        </w:rPr>
        <w:br/>
      </w:r>
      <w:r w:rsidRPr="00437FD7">
        <w:rPr>
          <w:sz w:val="24"/>
          <w:szCs w:val="24"/>
        </w:rPr>
        <w:t>E.    不具有收缩性</w:t>
      </w:r>
      <w:r w:rsidRPr="00437FD7">
        <w:rPr>
          <w:sz w:val="24"/>
          <w:szCs w:val="24"/>
        </w:rPr>
        <w:br/>
      </w:r>
      <w:r w:rsidRPr="00437FD7">
        <w:rPr>
          <w:sz w:val="24"/>
          <w:szCs w:val="24"/>
        </w:rPr>
        <w:t>正确答案：D</w:t>
      </w:r>
      <w:r w:rsidRPr="00437FD7">
        <w:rPr>
          <w:sz w:val="24"/>
          <w:szCs w:val="24"/>
        </w:rPr>
        <w:br/>
        <w:t>正确答案解释：解析：输尿管上端与肾盂相连，在腹后壁沿脊柱两侧下行，进入小骨盆，下端在膀胱底的外上方斜行插入膀胱壁，开口于膀胱。</w:t>
      </w:r>
      <w:r w:rsidRPr="00437FD7">
        <w:rPr>
          <w:sz w:val="24"/>
          <w:szCs w:val="24"/>
        </w:rPr>
        <w:br/>
      </w:r>
      <w:r w:rsidRPr="00437FD7">
        <w:rPr>
          <w:sz w:val="24"/>
          <w:szCs w:val="24"/>
        </w:rPr>
        <w:t>错误答案解释：解析：输尿管上端与肾盂相连，在腹后壁沿脊柱两侧下行，进入小骨盆，下端在膀胱底的外上方斜行插入膀胱壁，开口于膀胱。</w:t>
      </w:r>
      <w:r w:rsidRPr="00437FD7">
        <w:rPr>
          <w:sz w:val="24"/>
          <w:szCs w:val="24"/>
        </w:rPr>
        <w:br/>
      </w:r>
      <w:r w:rsidRPr="00437FD7">
        <w:rPr>
          <w:sz w:val="24"/>
          <w:szCs w:val="24"/>
        </w:rPr>
        <w:t>34.    肾小管包括（ ）。</w:t>
      </w:r>
      <w:r w:rsidRPr="00437FD7">
        <w:rPr>
          <w:sz w:val="24"/>
          <w:szCs w:val="24"/>
        </w:rPr>
        <w:br/>
      </w:r>
      <w:r w:rsidRPr="00437FD7">
        <w:rPr>
          <w:color w:val="494949"/>
          <w:sz w:val="24"/>
          <w:szCs w:val="24"/>
        </w:rPr>
        <w:t>单选题(0.5分)（难易度:中）</w:t>
      </w:r>
    </w:p>
    <w:p w:rsidR="00D65B4F" w:rsidRPr="00437FD7" w14:paraId="6819BB44" w14:textId="77777777">
      <w:pPr>
        <w:pStyle w:val="Normal1"/>
        <w:spacing w:line="240" w:lineRule="auto"/>
        <w:rPr>
          <w:rFonts w:hint="eastAsia"/>
          <w:sz w:val="24"/>
          <w:szCs w:val="24"/>
        </w:rPr>
      </w:pPr>
      <w:r w:rsidRPr="00437FD7">
        <w:rPr>
          <w:sz w:val="24"/>
          <w:szCs w:val="24"/>
        </w:rPr>
        <w:t>A.    近球小管、远球小管、集合管</w:t>
      </w:r>
      <w:r w:rsidRPr="00437FD7">
        <w:rPr>
          <w:sz w:val="24"/>
          <w:szCs w:val="24"/>
        </w:rPr>
        <w:br/>
      </w:r>
      <w:r w:rsidRPr="00437FD7">
        <w:rPr>
          <w:sz w:val="24"/>
          <w:szCs w:val="24"/>
        </w:rPr>
        <w:t>B.    近球小管、髓袢、远球小管</w:t>
      </w:r>
      <w:r w:rsidRPr="00437FD7">
        <w:rPr>
          <w:sz w:val="24"/>
          <w:szCs w:val="24"/>
        </w:rPr>
        <w:br/>
      </w:r>
      <w:r w:rsidRPr="00437FD7">
        <w:rPr>
          <w:sz w:val="24"/>
          <w:szCs w:val="24"/>
        </w:rPr>
        <w:t>C.    近曲小管、髓袢细端、远曲小管</w:t>
      </w:r>
      <w:r w:rsidRPr="00437FD7">
        <w:rPr>
          <w:sz w:val="24"/>
          <w:szCs w:val="24"/>
        </w:rPr>
        <w:br/>
      </w:r>
      <w:r w:rsidRPr="00437FD7">
        <w:rPr>
          <w:sz w:val="24"/>
          <w:szCs w:val="24"/>
        </w:rPr>
        <w:t>D.    近曲小管、远曲小管、集合管</w:t>
      </w:r>
      <w:r w:rsidRPr="00437FD7">
        <w:rPr>
          <w:sz w:val="24"/>
          <w:szCs w:val="24"/>
        </w:rPr>
        <w:br/>
      </w:r>
      <w:r w:rsidRPr="00437FD7">
        <w:rPr>
          <w:sz w:val="24"/>
          <w:szCs w:val="24"/>
        </w:rPr>
        <w:t>E.    近球小管、远球小管</w:t>
      </w:r>
      <w:r w:rsidRPr="00437FD7">
        <w:rPr>
          <w:sz w:val="24"/>
          <w:szCs w:val="24"/>
        </w:rPr>
        <w:br/>
      </w:r>
      <w:r w:rsidRPr="00437FD7">
        <w:rPr>
          <w:sz w:val="24"/>
          <w:szCs w:val="24"/>
        </w:rPr>
        <w:t>正确答案：B</w:t>
      </w:r>
      <w:r w:rsidRPr="00437FD7">
        <w:rPr>
          <w:sz w:val="24"/>
          <w:szCs w:val="24"/>
        </w:rPr>
        <w:br/>
        <w:t>正确答案解释：解析：肾小管由近球小管、髓袢和远球小管三部分组成。</w:t>
      </w:r>
      <w:r w:rsidRPr="00437FD7">
        <w:rPr>
          <w:sz w:val="24"/>
          <w:szCs w:val="24"/>
        </w:rPr>
        <w:br/>
      </w:r>
      <w:r w:rsidRPr="00437FD7">
        <w:rPr>
          <w:sz w:val="24"/>
          <w:szCs w:val="24"/>
        </w:rPr>
        <w:t>错误答案解释：解析：肾小管由近球小管、髓袢和远球小管三部分组成。</w:t>
      </w:r>
      <w:r w:rsidRPr="00437FD7">
        <w:rPr>
          <w:sz w:val="24"/>
          <w:szCs w:val="24"/>
        </w:rPr>
        <w:br/>
      </w:r>
      <w:r w:rsidRPr="00437FD7">
        <w:rPr>
          <w:sz w:val="24"/>
          <w:szCs w:val="24"/>
        </w:rPr>
        <w:t>35.    下列关于皮质肾单位的叙述，错误的是（     ）。</w:t>
      </w:r>
      <w:r w:rsidRPr="00437FD7">
        <w:rPr>
          <w:sz w:val="24"/>
          <w:szCs w:val="24"/>
        </w:rPr>
        <w:br/>
      </w:r>
      <w:r w:rsidRPr="00437FD7">
        <w:rPr>
          <w:color w:val="494949"/>
          <w:sz w:val="24"/>
          <w:szCs w:val="24"/>
        </w:rPr>
        <w:t>单选题(0.5分)（难易度:中）</w:t>
      </w:r>
    </w:p>
    <w:p w:rsidR="00D65B4F" w:rsidRPr="00437FD7" w14:paraId="7D4052F1" w14:textId="77777777">
      <w:pPr>
        <w:pStyle w:val="Normal1"/>
        <w:spacing w:line="240" w:lineRule="auto"/>
        <w:rPr>
          <w:rFonts w:hint="eastAsia"/>
          <w:sz w:val="24"/>
          <w:szCs w:val="24"/>
        </w:rPr>
      </w:pPr>
      <w:r w:rsidRPr="00437FD7">
        <w:rPr>
          <w:sz w:val="24"/>
          <w:szCs w:val="24"/>
        </w:rPr>
        <w:t>A.    它们主要分布于外皮质层和中皮质层</w:t>
      </w:r>
      <w:r w:rsidRPr="00437FD7">
        <w:rPr>
          <w:sz w:val="24"/>
          <w:szCs w:val="24"/>
        </w:rPr>
        <w:br/>
      </w:r>
      <w:r w:rsidRPr="00437FD7">
        <w:rPr>
          <w:sz w:val="24"/>
          <w:szCs w:val="24"/>
        </w:rPr>
        <w:t>B.    皮质肾单位的肾小球体积较小</w:t>
      </w:r>
      <w:r w:rsidRPr="00437FD7">
        <w:rPr>
          <w:sz w:val="24"/>
          <w:szCs w:val="24"/>
        </w:rPr>
        <w:br/>
      </w:r>
      <w:r w:rsidRPr="00437FD7">
        <w:rPr>
          <w:sz w:val="24"/>
          <w:szCs w:val="24"/>
        </w:rPr>
        <w:t>C.    它们的髓袢较短</w:t>
      </w:r>
      <w:r w:rsidRPr="00437FD7">
        <w:rPr>
          <w:sz w:val="24"/>
          <w:szCs w:val="24"/>
        </w:rPr>
        <w:br/>
      </w:r>
      <w:r w:rsidRPr="00437FD7">
        <w:rPr>
          <w:sz w:val="24"/>
          <w:szCs w:val="24"/>
        </w:rPr>
        <w:t>D.    入球小动脉口径比出球小动脉口径细</w:t>
      </w:r>
      <w:r w:rsidRPr="00437FD7">
        <w:rPr>
          <w:sz w:val="24"/>
          <w:szCs w:val="24"/>
        </w:rPr>
        <w:br/>
      </w:r>
      <w:r w:rsidRPr="00437FD7">
        <w:rPr>
          <w:sz w:val="24"/>
          <w:szCs w:val="24"/>
        </w:rPr>
        <w:t>E.    人肾的皮质肾单位约占肾单位总数的85%～90%</w:t>
      </w:r>
      <w:r w:rsidRPr="00437FD7">
        <w:rPr>
          <w:sz w:val="24"/>
          <w:szCs w:val="24"/>
        </w:rPr>
        <w:br/>
      </w:r>
      <w:r w:rsidRPr="00437FD7">
        <w:rPr>
          <w:sz w:val="24"/>
          <w:szCs w:val="24"/>
        </w:rPr>
        <w:t>正确答案：D</w:t>
      </w:r>
      <w:r w:rsidRPr="00437FD7">
        <w:rPr>
          <w:sz w:val="24"/>
          <w:szCs w:val="24"/>
        </w:rPr>
        <w:br/>
        <w:t>正确答案解释：解析：皮质肾单位主要分布于外皮质层和中皮质层。人肾的皮质肾单位约占肾单位总数的85%-90%。这类肾单位的肾小球体积较小；入球小动脉的口径比出球小动脉的粗，两者口径之比约为2：1；出球小动脉进一步再分为毛细血管后，几乎全部分布于皮质部分的肾小管周围。这类肾单位的髓袢短，只达外髓质层，有的甚至不到髓质。</w:t>
      </w:r>
      <w:r w:rsidRPr="00437FD7">
        <w:rPr>
          <w:sz w:val="24"/>
          <w:szCs w:val="24"/>
        </w:rPr>
        <w:br/>
      </w:r>
      <w:r w:rsidRPr="00437FD7">
        <w:rPr>
          <w:sz w:val="24"/>
          <w:szCs w:val="24"/>
        </w:rPr>
        <w:t>错误答案解释：解析：皮质肾单位主要分布于外皮质层和中皮质层。人肾的皮质肾单位约占肾单位总数的85%-90%。这类肾单位的肾小球体积较小；入球小动脉的口径比出球小动脉的粗，两者口径之比约为2：1；出球小动脉进一步再分为毛细血管后，几乎全部分布于皮质部分的肾小管周围。这类肾单位的髓袢短，只达外髓质</w:t>
      </w:r>
      <w:r w:rsidRPr="00437FD7">
        <w:rPr>
          <w:sz w:val="24"/>
          <w:szCs w:val="24"/>
        </w:rPr>
        <w:t>层，有的甚至不到髓质。</w:t>
      </w:r>
      <w:r w:rsidRPr="00437FD7">
        <w:rPr>
          <w:sz w:val="24"/>
          <w:szCs w:val="24"/>
        </w:rPr>
        <w:br/>
      </w:r>
      <w:r w:rsidRPr="00437FD7">
        <w:rPr>
          <w:sz w:val="24"/>
          <w:szCs w:val="24"/>
        </w:rPr>
        <w:t>36.    下列关于近髓肾单位的叙述，错误的是（     ）。</w:t>
      </w:r>
      <w:r w:rsidRPr="00437FD7">
        <w:rPr>
          <w:sz w:val="24"/>
          <w:szCs w:val="24"/>
        </w:rPr>
        <w:br/>
      </w:r>
      <w:r w:rsidRPr="00437FD7">
        <w:rPr>
          <w:color w:val="494949"/>
          <w:sz w:val="24"/>
          <w:szCs w:val="24"/>
        </w:rPr>
        <w:t>单选题(0.5分)（难易度:中）</w:t>
      </w:r>
    </w:p>
    <w:p w:rsidR="00D65B4F" w:rsidRPr="00437FD7" w14:paraId="6BC987D7" w14:textId="77777777">
      <w:pPr>
        <w:pStyle w:val="Normal1"/>
        <w:spacing w:line="240" w:lineRule="auto"/>
        <w:rPr>
          <w:rFonts w:hint="eastAsia"/>
          <w:sz w:val="24"/>
          <w:szCs w:val="24"/>
        </w:rPr>
      </w:pPr>
      <w:r w:rsidRPr="00437FD7">
        <w:rPr>
          <w:sz w:val="24"/>
          <w:szCs w:val="24"/>
        </w:rPr>
        <w:t>A.    它们分布于内皮质层</w:t>
      </w:r>
      <w:r w:rsidRPr="00437FD7">
        <w:rPr>
          <w:sz w:val="24"/>
          <w:szCs w:val="24"/>
        </w:rPr>
        <w:br/>
      </w:r>
      <w:r w:rsidRPr="00437FD7">
        <w:rPr>
          <w:sz w:val="24"/>
          <w:szCs w:val="24"/>
        </w:rPr>
        <w:t>B.    它们的髓袢较皮质肾单位长</w:t>
      </w:r>
      <w:r w:rsidRPr="00437FD7">
        <w:rPr>
          <w:sz w:val="24"/>
          <w:szCs w:val="24"/>
        </w:rPr>
        <w:br/>
      </w:r>
      <w:r w:rsidRPr="00437FD7">
        <w:rPr>
          <w:sz w:val="24"/>
          <w:szCs w:val="24"/>
        </w:rPr>
        <w:t>C.    人肾的近髓肾单位约占肾单位总数的10%～15%</w:t>
      </w:r>
      <w:r w:rsidRPr="00437FD7">
        <w:rPr>
          <w:sz w:val="24"/>
          <w:szCs w:val="24"/>
        </w:rPr>
        <w:br/>
      </w:r>
      <w:r w:rsidRPr="00437FD7">
        <w:rPr>
          <w:sz w:val="24"/>
          <w:szCs w:val="24"/>
        </w:rPr>
        <w:t>D.    它们的肾小球体积大</w:t>
      </w:r>
      <w:r w:rsidRPr="00437FD7">
        <w:rPr>
          <w:sz w:val="24"/>
          <w:szCs w:val="24"/>
        </w:rPr>
        <w:br/>
      </w:r>
      <w:r w:rsidRPr="00437FD7">
        <w:rPr>
          <w:sz w:val="24"/>
          <w:szCs w:val="24"/>
        </w:rPr>
        <w:t>E.    近髓肾单位不参与尿的浓缩与稀释过程</w:t>
      </w:r>
      <w:r w:rsidRPr="00437FD7">
        <w:rPr>
          <w:sz w:val="24"/>
          <w:szCs w:val="24"/>
        </w:rPr>
        <w:br/>
      </w:r>
      <w:r w:rsidRPr="00437FD7">
        <w:rPr>
          <w:sz w:val="24"/>
          <w:szCs w:val="24"/>
        </w:rPr>
        <w:t>正确答案：E</w:t>
      </w:r>
      <w:r w:rsidRPr="00437FD7">
        <w:rPr>
          <w:sz w:val="24"/>
          <w:szCs w:val="24"/>
        </w:rPr>
        <w:br/>
        <w:t>正确答案解释：解析：近髓肾单位分布于靠近髓质的内皮质层，在人肾约占肾单位中的10%～15%。这类肾单位的肾小球体积较大；其髓袢甚长，可深入到内髓质层，有的甚至到达乳头部；出球小动脉不仅形成缠绕邻近的近曲小管或远曲小管的网状毛细血管，而且还形成细而长的U字形直小血管。直小血管可深入到髓质，并形成毛细血管网包绕髓袢升支和集合管。近髓肾单位和直小血管的这些解剖特点，决定了它们在尿的浓缩与稀释过程中起着重要作用。</w:t>
      </w:r>
      <w:r w:rsidRPr="00437FD7">
        <w:rPr>
          <w:sz w:val="24"/>
          <w:szCs w:val="24"/>
        </w:rPr>
        <w:br/>
      </w:r>
      <w:r w:rsidRPr="00437FD7">
        <w:rPr>
          <w:sz w:val="24"/>
          <w:szCs w:val="24"/>
        </w:rPr>
        <w:t>错误答案解释：解析：近髓肾单位分布于靠近髓质的内皮质层，在人肾约占肾单位中的10%～15%。这类肾单位的肾小球体积较大；其髓袢甚长，可深入到内髓质层，有的甚至到达乳头部；出球小动脉不仅形成缠绕邻近的近曲小管或远曲小管的网状毛细血管，而且还形成细而长的U字形直小血管。直小血管可深入到髓质，并形成毛细血管网包绕髓袢升支和集合管。近髓肾单位和直小血管的这些解剖特点，决定了它们在尿的浓缩与稀释过程中起着重要作用。</w:t>
      </w:r>
      <w:r w:rsidRPr="00437FD7">
        <w:rPr>
          <w:sz w:val="24"/>
          <w:szCs w:val="24"/>
        </w:rPr>
        <w:br/>
      </w:r>
      <w:r w:rsidRPr="00437FD7">
        <w:rPr>
          <w:sz w:val="24"/>
          <w:szCs w:val="24"/>
        </w:rPr>
        <w:t>37.    近曲小管分泌的物质是（ ）。</w:t>
      </w:r>
      <w:r w:rsidRPr="00437FD7">
        <w:rPr>
          <w:sz w:val="24"/>
          <w:szCs w:val="24"/>
        </w:rPr>
        <w:br/>
      </w:r>
      <w:r w:rsidRPr="00437FD7">
        <w:rPr>
          <w:color w:val="494949"/>
          <w:sz w:val="24"/>
          <w:szCs w:val="24"/>
        </w:rPr>
        <w:t>单选题(0.5分)（难易度:中）</w:t>
      </w:r>
    </w:p>
    <w:p w:rsidR="00D65B4F" w:rsidRPr="00437FD7" w14:paraId="1601018C" w14:textId="77777777">
      <w:pPr>
        <w:pStyle w:val="Normal1"/>
        <w:spacing w:line="240" w:lineRule="auto"/>
        <w:rPr>
          <w:rFonts w:hint="eastAsia"/>
          <w:sz w:val="24"/>
          <w:szCs w:val="24"/>
        </w:rPr>
      </w:pPr>
      <w:r w:rsidRPr="00437FD7">
        <w:rPr>
          <w:sz w:val="24"/>
          <w:szCs w:val="24"/>
        </w:rPr>
        <w:t>A.    Na+</w:t>
      </w:r>
      <w:r w:rsidRPr="00437FD7">
        <w:rPr>
          <w:sz w:val="24"/>
          <w:szCs w:val="24"/>
        </w:rPr>
        <w:br/>
      </w:r>
      <w:r w:rsidRPr="00437FD7">
        <w:rPr>
          <w:sz w:val="24"/>
          <w:szCs w:val="24"/>
        </w:rPr>
        <w:t>B.    CI-</w:t>
      </w:r>
      <w:r w:rsidRPr="00437FD7">
        <w:rPr>
          <w:sz w:val="24"/>
          <w:szCs w:val="24"/>
        </w:rPr>
        <w:br/>
      </w:r>
      <w:r w:rsidRPr="00437FD7">
        <w:rPr>
          <w:sz w:val="24"/>
          <w:szCs w:val="24"/>
        </w:rPr>
        <w:t>C.    K+</w:t>
      </w:r>
      <w:r w:rsidRPr="00437FD7">
        <w:rPr>
          <w:sz w:val="24"/>
          <w:szCs w:val="24"/>
        </w:rPr>
        <w:br/>
      </w:r>
      <w:r w:rsidRPr="00437FD7">
        <w:rPr>
          <w:sz w:val="24"/>
          <w:szCs w:val="24"/>
        </w:rPr>
        <w:t>D.    HCO-3</w:t>
      </w:r>
      <w:r w:rsidRPr="00437FD7">
        <w:rPr>
          <w:sz w:val="24"/>
          <w:szCs w:val="24"/>
        </w:rPr>
        <w:br/>
      </w:r>
      <w:r w:rsidRPr="00437FD7">
        <w:rPr>
          <w:sz w:val="24"/>
          <w:szCs w:val="24"/>
        </w:rPr>
        <w:t>E.    H+</w:t>
      </w:r>
      <w:r w:rsidRPr="00437FD7">
        <w:rPr>
          <w:sz w:val="24"/>
          <w:szCs w:val="24"/>
        </w:rPr>
        <w:br/>
      </w:r>
      <w:r w:rsidRPr="00437FD7">
        <w:rPr>
          <w:sz w:val="24"/>
          <w:szCs w:val="24"/>
        </w:rPr>
        <w:t>正确答案：E</w:t>
      </w:r>
      <w:r w:rsidRPr="00437FD7">
        <w:rPr>
          <w:sz w:val="24"/>
          <w:szCs w:val="24"/>
        </w:rPr>
        <w:br/>
        <w:t>正确答案解释：解析：肾小球滤过液流经近曲小管后，滤过液中67%Na+、CI-、K+和水被重吸收，85%的HCO-3也被重吸收，H+则分泌到肾小管中。</w:t>
      </w:r>
      <w:r w:rsidRPr="00437FD7">
        <w:rPr>
          <w:sz w:val="24"/>
          <w:szCs w:val="24"/>
        </w:rPr>
        <w:br/>
      </w:r>
      <w:r w:rsidRPr="00437FD7">
        <w:rPr>
          <w:sz w:val="24"/>
          <w:szCs w:val="24"/>
        </w:rPr>
        <w:t>错误答案解释：解析：肾小球滤过液流经近曲小管后，滤过液中67%Na+、CI-、K+和水被重吸收，85%的HCO-3也被重吸收，H+则分泌到肾小管中。</w:t>
      </w:r>
      <w:r w:rsidRPr="00437FD7">
        <w:rPr>
          <w:sz w:val="24"/>
          <w:szCs w:val="24"/>
        </w:rPr>
        <w:br/>
      </w:r>
      <w:r w:rsidRPr="00437FD7">
        <w:rPr>
          <w:sz w:val="24"/>
          <w:szCs w:val="24"/>
        </w:rPr>
        <w:t>38.    渗透压最高的地方是（     ）。</w:t>
      </w:r>
      <w:r w:rsidRPr="00437FD7">
        <w:rPr>
          <w:sz w:val="24"/>
          <w:szCs w:val="24"/>
        </w:rPr>
        <w:br/>
      </w:r>
      <w:r w:rsidRPr="00437FD7">
        <w:rPr>
          <w:color w:val="494949"/>
          <w:sz w:val="24"/>
          <w:szCs w:val="24"/>
        </w:rPr>
        <w:t>单选题(0.5分)（难易度:中）</w:t>
      </w:r>
    </w:p>
    <w:p w:rsidR="00D65B4F" w:rsidRPr="00437FD7" w14:paraId="425E7849" w14:textId="77777777">
      <w:pPr>
        <w:pStyle w:val="Normal1"/>
        <w:spacing w:line="240" w:lineRule="auto"/>
        <w:rPr>
          <w:rFonts w:hint="eastAsia"/>
          <w:sz w:val="24"/>
          <w:szCs w:val="24"/>
        </w:rPr>
      </w:pPr>
      <w:r w:rsidRPr="00437FD7">
        <w:rPr>
          <w:sz w:val="24"/>
          <w:szCs w:val="24"/>
        </w:rPr>
        <w:t>A.    皮质</w:t>
      </w:r>
      <w:r w:rsidRPr="00437FD7">
        <w:rPr>
          <w:sz w:val="24"/>
          <w:szCs w:val="24"/>
        </w:rPr>
        <w:br/>
      </w:r>
      <w:r w:rsidRPr="00437FD7">
        <w:rPr>
          <w:sz w:val="24"/>
          <w:szCs w:val="24"/>
        </w:rPr>
        <w:t>B.    髓袢升支</w:t>
      </w:r>
      <w:r w:rsidRPr="00437FD7">
        <w:rPr>
          <w:sz w:val="24"/>
          <w:szCs w:val="24"/>
        </w:rPr>
        <w:br/>
      </w:r>
      <w:r w:rsidRPr="00437FD7">
        <w:rPr>
          <w:sz w:val="24"/>
          <w:szCs w:val="24"/>
        </w:rPr>
        <w:t>C.    外髓</w:t>
      </w:r>
      <w:r w:rsidRPr="00437FD7">
        <w:rPr>
          <w:sz w:val="24"/>
          <w:szCs w:val="24"/>
        </w:rPr>
        <w:br/>
      </w:r>
      <w:r w:rsidRPr="00437FD7">
        <w:rPr>
          <w:sz w:val="24"/>
          <w:szCs w:val="24"/>
        </w:rPr>
        <w:t>D.    髓袢底部</w:t>
      </w:r>
      <w:r w:rsidRPr="00437FD7">
        <w:rPr>
          <w:sz w:val="24"/>
          <w:szCs w:val="24"/>
        </w:rPr>
        <w:br/>
      </w:r>
      <w:r w:rsidRPr="00437FD7">
        <w:rPr>
          <w:sz w:val="24"/>
          <w:szCs w:val="24"/>
        </w:rPr>
        <w:t>E.    髓袢降支</w:t>
      </w:r>
      <w:r w:rsidRPr="00437FD7">
        <w:rPr>
          <w:sz w:val="24"/>
          <w:szCs w:val="24"/>
        </w:rPr>
        <w:br/>
      </w:r>
      <w:r w:rsidRPr="00437FD7">
        <w:rPr>
          <w:sz w:val="24"/>
          <w:szCs w:val="24"/>
        </w:rPr>
        <w:t>正确答案：D</w:t>
      </w:r>
      <w:r w:rsidRPr="00437FD7">
        <w:rPr>
          <w:sz w:val="24"/>
          <w:szCs w:val="24"/>
        </w:rPr>
        <w:br/>
        <w:t>正确答案解释：解析：到髓袢底部时，渗透压最高。</w:t>
      </w:r>
      <w:r w:rsidRPr="00437FD7">
        <w:rPr>
          <w:sz w:val="24"/>
          <w:szCs w:val="24"/>
        </w:rPr>
        <w:br/>
      </w:r>
      <w:r w:rsidRPr="00437FD7">
        <w:rPr>
          <w:sz w:val="24"/>
          <w:szCs w:val="24"/>
        </w:rPr>
        <w:t>错误答案解释：解析：到髓袢底部时，渗透压最高。</w:t>
      </w:r>
      <w:r w:rsidRPr="00437FD7">
        <w:rPr>
          <w:sz w:val="24"/>
          <w:szCs w:val="24"/>
        </w:rPr>
        <w:br/>
      </w:r>
      <w:r w:rsidRPr="00437FD7">
        <w:rPr>
          <w:sz w:val="24"/>
          <w:szCs w:val="24"/>
        </w:rPr>
        <w:t>39.    对尿素通透性大的部位是（     ）。</w:t>
      </w:r>
      <w:r w:rsidRPr="00437FD7">
        <w:rPr>
          <w:sz w:val="24"/>
          <w:szCs w:val="24"/>
        </w:rPr>
        <w:br/>
      </w:r>
      <w:r w:rsidRPr="00437FD7">
        <w:rPr>
          <w:color w:val="494949"/>
          <w:sz w:val="24"/>
          <w:szCs w:val="24"/>
        </w:rPr>
        <w:t>单选题(0.5分)（难易度:中）</w:t>
      </w:r>
    </w:p>
    <w:p w:rsidR="00D65B4F" w:rsidRPr="00437FD7" w14:paraId="5E20E071" w14:textId="77777777">
      <w:pPr>
        <w:pStyle w:val="Normal1"/>
        <w:spacing w:line="240" w:lineRule="auto"/>
        <w:rPr>
          <w:rFonts w:hint="eastAsia"/>
          <w:sz w:val="24"/>
          <w:szCs w:val="24"/>
        </w:rPr>
      </w:pPr>
      <w:r w:rsidRPr="00437FD7">
        <w:rPr>
          <w:sz w:val="24"/>
          <w:szCs w:val="24"/>
        </w:rPr>
        <w:t>A.    皮质</w:t>
      </w:r>
      <w:r w:rsidRPr="00437FD7">
        <w:rPr>
          <w:sz w:val="24"/>
          <w:szCs w:val="24"/>
        </w:rPr>
        <w:br/>
      </w:r>
      <w:r w:rsidRPr="00437FD7">
        <w:rPr>
          <w:sz w:val="24"/>
          <w:szCs w:val="24"/>
        </w:rPr>
        <w:t>B.    外髓</w:t>
      </w:r>
      <w:r w:rsidRPr="00437FD7">
        <w:rPr>
          <w:sz w:val="24"/>
          <w:szCs w:val="24"/>
        </w:rPr>
        <w:br/>
      </w:r>
      <w:r w:rsidRPr="00437FD7">
        <w:rPr>
          <w:sz w:val="24"/>
          <w:szCs w:val="24"/>
        </w:rPr>
        <w:t>C.    远曲小管</w:t>
      </w:r>
      <w:r w:rsidRPr="00437FD7">
        <w:rPr>
          <w:sz w:val="24"/>
          <w:szCs w:val="24"/>
        </w:rPr>
        <w:br/>
      </w:r>
      <w:r w:rsidRPr="00437FD7">
        <w:rPr>
          <w:sz w:val="24"/>
          <w:szCs w:val="24"/>
        </w:rPr>
        <w:t>D.    外髓部集合管</w:t>
      </w:r>
      <w:r w:rsidRPr="00437FD7">
        <w:rPr>
          <w:sz w:val="24"/>
          <w:szCs w:val="24"/>
        </w:rPr>
        <w:br/>
      </w:r>
      <w:r w:rsidRPr="00437FD7">
        <w:rPr>
          <w:sz w:val="24"/>
          <w:szCs w:val="24"/>
        </w:rPr>
        <w:t>E.    内髓部集合管</w:t>
      </w:r>
      <w:r w:rsidRPr="00437FD7">
        <w:rPr>
          <w:sz w:val="24"/>
          <w:szCs w:val="24"/>
        </w:rPr>
        <w:br/>
      </w:r>
      <w:r w:rsidRPr="00437FD7">
        <w:rPr>
          <w:sz w:val="24"/>
          <w:szCs w:val="24"/>
        </w:rPr>
        <w:t>正确答案：E</w:t>
      </w:r>
      <w:r w:rsidRPr="00437FD7">
        <w:rPr>
          <w:sz w:val="24"/>
          <w:szCs w:val="24"/>
        </w:rPr>
        <w:br/>
        <w:t>正确答案解释：解析：内髓部集合管管壁对尿素的通透性大。</w:t>
      </w:r>
      <w:r w:rsidRPr="00437FD7">
        <w:rPr>
          <w:sz w:val="24"/>
          <w:szCs w:val="24"/>
        </w:rPr>
        <w:br/>
      </w:r>
      <w:r w:rsidRPr="00437FD7">
        <w:rPr>
          <w:sz w:val="24"/>
          <w:szCs w:val="24"/>
        </w:rPr>
        <w:t>错误答案解释：解析：内髓部集合管管壁对尿素的通透性大。</w:t>
      </w:r>
      <w:r w:rsidRPr="00437FD7">
        <w:rPr>
          <w:sz w:val="24"/>
          <w:szCs w:val="24"/>
        </w:rPr>
        <w:br/>
      </w:r>
      <w:r w:rsidRPr="00437FD7">
        <w:rPr>
          <w:sz w:val="24"/>
          <w:szCs w:val="24"/>
        </w:rPr>
        <w:t>40.    人膀胱的容积为（     ）。</w:t>
      </w:r>
      <w:r w:rsidRPr="00437FD7">
        <w:rPr>
          <w:sz w:val="24"/>
          <w:szCs w:val="24"/>
        </w:rPr>
        <w:br/>
      </w:r>
      <w:r w:rsidRPr="00437FD7">
        <w:rPr>
          <w:color w:val="494949"/>
          <w:sz w:val="24"/>
          <w:szCs w:val="24"/>
        </w:rPr>
        <w:t>单选题(0.5分)（难易度:中）</w:t>
      </w:r>
    </w:p>
    <w:p w:rsidR="00D65B4F" w:rsidRPr="00437FD7" w14:paraId="59BEF97E" w14:textId="77777777">
      <w:pPr>
        <w:pStyle w:val="Normal1"/>
        <w:spacing w:line="240" w:lineRule="auto"/>
        <w:rPr>
          <w:rFonts w:hint="eastAsia"/>
          <w:sz w:val="24"/>
          <w:szCs w:val="24"/>
        </w:rPr>
      </w:pPr>
      <w:r w:rsidRPr="00437FD7">
        <w:rPr>
          <w:sz w:val="24"/>
          <w:szCs w:val="24"/>
        </w:rPr>
        <w:t>A.    100～200mL</w:t>
      </w:r>
      <w:r w:rsidRPr="00437FD7">
        <w:rPr>
          <w:sz w:val="24"/>
          <w:szCs w:val="24"/>
        </w:rPr>
        <w:br/>
      </w:r>
      <w:r w:rsidRPr="00437FD7">
        <w:rPr>
          <w:sz w:val="24"/>
          <w:szCs w:val="24"/>
        </w:rPr>
        <w:t>B.    300～400mL</w:t>
      </w:r>
      <w:r w:rsidRPr="00437FD7">
        <w:rPr>
          <w:sz w:val="24"/>
          <w:szCs w:val="24"/>
        </w:rPr>
        <w:br/>
      </w:r>
      <w:r w:rsidRPr="00437FD7">
        <w:rPr>
          <w:sz w:val="24"/>
          <w:szCs w:val="24"/>
        </w:rPr>
        <w:t>C.    300～500mL</w:t>
      </w:r>
      <w:r w:rsidRPr="00437FD7">
        <w:rPr>
          <w:sz w:val="24"/>
          <w:szCs w:val="24"/>
        </w:rPr>
        <w:br/>
      </w:r>
      <w:r w:rsidRPr="00437FD7">
        <w:rPr>
          <w:sz w:val="24"/>
          <w:szCs w:val="24"/>
        </w:rPr>
        <w:t>D.    400～500mL</w:t>
      </w:r>
      <w:r w:rsidRPr="00437FD7">
        <w:rPr>
          <w:sz w:val="24"/>
          <w:szCs w:val="24"/>
        </w:rPr>
        <w:br/>
      </w:r>
      <w:r w:rsidRPr="00437FD7">
        <w:rPr>
          <w:sz w:val="24"/>
          <w:szCs w:val="24"/>
        </w:rPr>
        <w:t>E.    500～600mL</w:t>
      </w:r>
      <w:r w:rsidRPr="00437FD7">
        <w:rPr>
          <w:sz w:val="24"/>
          <w:szCs w:val="24"/>
        </w:rPr>
        <w:br/>
      </w:r>
      <w:r w:rsidRPr="00437FD7">
        <w:rPr>
          <w:sz w:val="24"/>
          <w:szCs w:val="24"/>
        </w:rPr>
        <w:t>正确答案：C</w:t>
      </w:r>
      <w:r w:rsidRPr="00437FD7">
        <w:rPr>
          <w:sz w:val="24"/>
          <w:szCs w:val="24"/>
        </w:rPr>
        <w:br/>
        <w:t>正确答案解释：解析：成人膀胱容量为300～500ml 。</w:t>
      </w:r>
      <w:r w:rsidRPr="00437FD7">
        <w:rPr>
          <w:sz w:val="24"/>
          <w:szCs w:val="24"/>
        </w:rPr>
        <w:br/>
      </w:r>
      <w:r w:rsidRPr="00437FD7">
        <w:rPr>
          <w:sz w:val="24"/>
          <w:szCs w:val="24"/>
        </w:rPr>
        <w:t>错误答案解释：解析：成人膀胱容量为300～500ml 。</w:t>
      </w:r>
      <w:r w:rsidRPr="00437FD7">
        <w:rPr>
          <w:sz w:val="24"/>
          <w:szCs w:val="24"/>
        </w:rPr>
        <w:br/>
      </w:r>
      <w:r w:rsidRPr="00437FD7">
        <w:rPr>
          <w:sz w:val="24"/>
          <w:szCs w:val="24"/>
        </w:rPr>
        <w:t>41.    下列关于肾单位的叙述中，错误的是（     ）。</w:t>
      </w:r>
      <w:r w:rsidRPr="00437FD7">
        <w:rPr>
          <w:sz w:val="24"/>
          <w:szCs w:val="24"/>
        </w:rPr>
        <w:br/>
      </w:r>
      <w:r w:rsidRPr="00437FD7">
        <w:rPr>
          <w:color w:val="494949"/>
          <w:sz w:val="24"/>
          <w:szCs w:val="24"/>
        </w:rPr>
        <w:t>单选题(0.5分)（难易度:中）</w:t>
      </w:r>
    </w:p>
    <w:p w:rsidR="00D65B4F" w:rsidRPr="00437FD7" w14:paraId="2CB0E813" w14:textId="77777777">
      <w:pPr>
        <w:pStyle w:val="Normal1"/>
        <w:spacing w:line="240" w:lineRule="auto"/>
        <w:rPr>
          <w:rFonts w:hint="eastAsia"/>
          <w:sz w:val="24"/>
          <w:szCs w:val="24"/>
        </w:rPr>
      </w:pPr>
      <w:r w:rsidRPr="00437FD7">
        <w:rPr>
          <w:sz w:val="24"/>
          <w:szCs w:val="24"/>
        </w:rPr>
        <w:t>A.    是肾脏的基本功能单位</w:t>
      </w:r>
      <w:r w:rsidRPr="00437FD7">
        <w:rPr>
          <w:sz w:val="24"/>
          <w:szCs w:val="24"/>
        </w:rPr>
        <w:br/>
      </w:r>
      <w:r w:rsidRPr="00437FD7">
        <w:rPr>
          <w:sz w:val="24"/>
          <w:szCs w:val="24"/>
        </w:rPr>
        <w:t>B.    与集合管共同完成泌尿功能</w:t>
      </w:r>
      <w:r w:rsidRPr="00437FD7">
        <w:rPr>
          <w:sz w:val="24"/>
          <w:szCs w:val="24"/>
        </w:rPr>
        <w:br/>
      </w:r>
      <w:r w:rsidRPr="00437FD7">
        <w:rPr>
          <w:sz w:val="24"/>
          <w:szCs w:val="24"/>
        </w:rPr>
        <w:t>C.    可分为皮质肾单位和近髓肾单位</w:t>
      </w:r>
      <w:r w:rsidRPr="00437FD7">
        <w:rPr>
          <w:sz w:val="24"/>
          <w:szCs w:val="24"/>
        </w:rPr>
        <w:br/>
      </w:r>
      <w:r w:rsidRPr="00437FD7">
        <w:rPr>
          <w:sz w:val="24"/>
          <w:szCs w:val="24"/>
        </w:rPr>
        <w:t>D.    肾单位由肾小囊和髓袢2部分组成</w:t>
      </w:r>
      <w:r w:rsidRPr="00437FD7">
        <w:rPr>
          <w:sz w:val="24"/>
          <w:szCs w:val="24"/>
        </w:rPr>
        <w:br/>
      </w:r>
      <w:r w:rsidRPr="00437FD7">
        <w:rPr>
          <w:sz w:val="24"/>
          <w:szCs w:val="24"/>
        </w:rPr>
        <w:t>E.    肾小球的包囊称为肾小囊</w:t>
      </w:r>
      <w:r w:rsidRPr="00437FD7">
        <w:rPr>
          <w:sz w:val="24"/>
          <w:szCs w:val="24"/>
        </w:rPr>
        <w:br/>
      </w:r>
      <w:r w:rsidRPr="00437FD7">
        <w:rPr>
          <w:sz w:val="24"/>
          <w:szCs w:val="24"/>
        </w:rPr>
        <w:t>正确答案：D</w:t>
      </w:r>
      <w:r w:rsidRPr="00437FD7">
        <w:rPr>
          <w:sz w:val="24"/>
          <w:szCs w:val="24"/>
        </w:rPr>
        <w:br/>
        <w:t>正确答案解释：解析：肾单位是肾的基本功能单位，它与集合管共同完成泌尿功能。肾小体包括肾小球和肾小囊两部分。肾小球是一团毛细血管网，其峡谷端分别与入球小动脉和出球小动脉相连。肾小球的包囊称为肾小囊。肾单位按其所在部位不同，可分为皮质肾单位和近髓肾单位（髓旁肾单位）两类。</w:t>
      </w:r>
      <w:r w:rsidRPr="00437FD7">
        <w:rPr>
          <w:sz w:val="24"/>
          <w:szCs w:val="24"/>
        </w:rPr>
        <w:br/>
      </w:r>
      <w:r w:rsidRPr="00437FD7">
        <w:rPr>
          <w:sz w:val="24"/>
          <w:szCs w:val="24"/>
        </w:rPr>
        <w:t>错误答案解释：解析：肾单位是肾的基本功能单位，它与集合管共同完成泌尿功能。肾小体包括肾小球和肾小囊两部分。肾小球是一团毛细血管网，其峡谷端分别与入球小动脉和出球小动脉相连。肾小球的包囊称为肾小囊。肾单位按其所在部位不同，可分为皮质肾单位和近髓肾单位（髓旁肾单位）两类。</w:t>
      </w:r>
      <w:r w:rsidRPr="00437FD7">
        <w:rPr>
          <w:sz w:val="24"/>
          <w:szCs w:val="24"/>
        </w:rPr>
        <w:br/>
      </w:r>
      <w:r w:rsidRPr="00437FD7">
        <w:rPr>
          <w:sz w:val="24"/>
          <w:szCs w:val="24"/>
        </w:rPr>
        <w:t>42.    下列选项中，与肾脏的排泄功能无关的是（     ）。</w:t>
      </w:r>
      <w:r w:rsidRPr="00437FD7">
        <w:rPr>
          <w:sz w:val="24"/>
          <w:szCs w:val="24"/>
        </w:rPr>
        <w:br/>
      </w:r>
      <w:r w:rsidRPr="00437FD7">
        <w:rPr>
          <w:color w:val="494949"/>
          <w:sz w:val="24"/>
          <w:szCs w:val="24"/>
        </w:rPr>
        <w:t>单选题(0.5分)（难易度:中）</w:t>
      </w:r>
    </w:p>
    <w:p w:rsidR="00D65B4F" w:rsidRPr="00437FD7" w14:paraId="2079679D" w14:textId="77777777">
      <w:pPr>
        <w:pStyle w:val="Normal1"/>
        <w:spacing w:line="240" w:lineRule="auto"/>
        <w:rPr>
          <w:rFonts w:hint="eastAsia"/>
          <w:sz w:val="24"/>
          <w:szCs w:val="24"/>
        </w:rPr>
      </w:pPr>
      <w:r w:rsidRPr="00437FD7">
        <w:rPr>
          <w:sz w:val="24"/>
          <w:szCs w:val="24"/>
        </w:rPr>
        <w:t>A.    排出代谢废物</w:t>
      </w:r>
      <w:r w:rsidRPr="00437FD7">
        <w:rPr>
          <w:sz w:val="24"/>
          <w:szCs w:val="24"/>
        </w:rPr>
        <w:br/>
      </w:r>
      <w:r w:rsidRPr="00437FD7">
        <w:rPr>
          <w:sz w:val="24"/>
          <w:szCs w:val="24"/>
        </w:rPr>
        <w:t>B.    维持机体水和渗透压平衡</w:t>
      </w:r>
      <w:r w:rsidRPr="00437FD7">
        <w:rPr>
          <w:sz w:val="24"/>
          <w:szCs w:val="24"/>
        </w:rPr>
        <w:br/>
      </w:r>
      <w:r w:rsidRPr="00437FD7">
        <w:rPr>
          <w:sz w:val="24"/>
          <w:szCs w:val="24"/>
        </w:rPr>
        <w:t>C.    维持机体酸碱平衡</w:t>
      </w:r>
      <w:r w:rsidRPr="00437FD7">
        <w:rPr>
          <w:sz w:val="24"/>
          <w:szCs w:val="24"/>
        </w:rPr>
        <w:br/>
      </w:r>
      <w:r w:rsidRPr="00437FD7">
        <w:rPr>
          <w:sz w:val="24"/>
          <w:szCs w:val="24"/>
        </w:rPr>
        <w:t>D.    维持机体电解质平衡</w:t>
      </w:r>
      <w:r w:rsidRPr="00437FD7">
        <w:rPr>
          <w:sz w:val="24"/>
          <w:szCs w:val="24"/>
        </w:rPr>
        <w:br/>
      </w:r>
      <w:r w:rsidRPr="00437FD7">
        <w:rPr>
          <w:sz w:val="24"/>
          <w:szCs w:val="24"/>
        </w:rPr>
        <w:t>E.    分泌促红细胞生成素</w:t>
      </w:r>
      <w:r w:rsidRPr="00437FD7">
        <w:rPr>
          <w:sz w:val="24"/>
          <w:szCs w:val="24"/>
        </w:rPr>
        <w:br/>
      </w:r>
      <w:r w:rsidRPr="00437FD7">
        <w:rPr>
          <w:sz w:val="24"/>
          <w:szCs w:val="24"/>
        </w:rPr>
        <w:t>正确答案：E</w:t>
      </w:r>
      <w:r w:rsidRPr="00437FD7">
        <w:rPr>
          <w:sz w:val="24"/>
          <w:szCs w:val="24"/>
        </w:rPr>
        <w:br/>
        <w:t>正确答案解释：解析：泌尿系统的主要功能是生成和排出尿液。通过尿的生成和排出，排除机体的大部分代谢终产物以及进入体内的异物；调节细胞外液量和渗透压；</w:t>
      </w:r>
      <w:r w:rsidRPr="00437FD7">
        <w:rPr>
          <w:sz w:val="24"/>
          <w:szCs w:val="24"/>
        </w:rPr>
        <w:t>保留体液中的重要电解质如钠、钾、碳酸氢盐以及氯离子等，排出氢离子，维持酸碱平衡。</w:t>
      </w:r>
      <w:r w:rsidRPr="00437FD7">
        <w:rPr>
          <w:sz w:val="24"/>
          <w:szCs w:val="24"/>
        </w:rPr>
        <w:br/>
      </w:r>
      <w:r w:rsidRPr="00437FD7">
        <w:rPr>
          <w:sz w:val="24"/>
          <w:szCs w:val="24"/>
        </w:rPr>
        <w:t>错误答案解释：解析：泌尿系统的主要功能是生成和排出尿液。通过尿的生成和排出，排除机体的大部分代谢终产物以及进入体内的异物；调节细胞外液量和渗透压；保留体液中的重要电解质如钠、钾、碳酸氢盐以及氯离子等，排出氢离子，维持酸碱平衡。</w:t>
      </w:r>
      <w:r w:rsidRPr="00437FD7">
        <w:rPr>
          <w:sz w:val="24"/>
          <w:szCs w:val="24"/>
        </w:rPr>
        <w:br/>
      </w:r>
      <w:r w:rsidRPr="00437FD7">
        <w:rPr>
          <w:sz w:val="24"/>
          <w:szCs w:val="24"/>
        </w:rPr>
        <w:t>43.    可完成肾脏的泌尿功能的是（     ）。</w:t>
      </w:r>
      <w:r w:rsidRPr="00437FD7">
        <w:rPr>
          <w:sz w:val="24"/>
          <w:szCs w:val="24"/>
        </w:rPr>
        <w:br/>
      </w:r>
      <w:r w:rsidRPr="00437FD7">
        <w:rPr>
          <w:color w:val="494949"/>
          <w:sz w:val="24"/>
          <w:szCs w:val="24"/>
        </w:rPr>
        <w:t>单选题(0.5分)（难易度:中）</w:t>
      </w:r>
    </w:p>
    <w:p w:rsidR="00D65B4F" w:rsidRPr="00437FD7" w14:paraId="3D8A3694" w14:textId="77777777">
      <w:pPr>
        <w:pStyle w:val="Normal1"/>
        <w:spacing w:line="240" w:lineRule="auto"/>
        <w:rPr>
          <w:rFonts w:hint="eastAsia"/>
          <w:sz w:val="24"/>
          <w:szCs w:val="24"/>
        </w:rPr>
      </w:pPr>
      <w:r w:rsidRPr="00437FD7">
        <w:rPr>
          <w:sz w:val="24"/>
          <w:szCs w:val="24"/>
        </w:rPr>
        <w:t>A.    肾小体和肾小管的活动</w:t>
      </w:r>
      <w:r w:rsidRPr="00437FD7">
        <w:rPr>
          <w:sz w:val="24"/>
          <w:szCs w:val="24"/>
        </w:rPr>
        <w:br/>
      </w:r>
      <w:r w:rsidRPr="00437FD7">
        <w:rPr>
          <w:sz w:val="24"/>
          <w:szCs w:val="24"/>
        </w:rPr>
        <w:t>B.    肾小体、肾小管和集合管的活动</w:t>
      </w:r>
      <w:r w:rsidRPr="00437FD7">
        <w:rPr>
          <w:sz w:val="24"/>
          <w:szCs w:val="24"/>
        </w:rPr>
        <w:br/>
      </w:r>
      <w:r w:rsidRPr="00437FD7">
        <w:rPr>
          <w:sz w:val="24"/>
          <w:szCs w:val="24"/>
        </w:rPr>
        <w:t>C.    肾单位、集合管和输尿管的活动</w:t>
      </w:r>
      <w:r w:rsidRPr="00437FD7">
        <w:rPr>
          <w:sz w:val="24"/>
          <w:szCs w:val="24"/>
        </w:rPr>
        <w:br/>
      </w:r>
      <w:r w:rsidRPr="00437FD7">
        <w:rPr>
          <w:sz w:val="24"/>
          <w:szCs w:val="24"/>
        </w:rPr>
        <w:t>D.    肾单位的活动</w:t>
      </w:r>
      <w:r w:rsidRPr="00437FD7">
        <w:rPr>
          <w:sz w:val="24"/>
          <w:szCs w:val="24"/>
        </w:rPr>
        <w:br/>
      </w:r>
      <w:r w:rsidRPr="00437FD7">
        <w:rPr>
          <w:sz w:val="24"/>
          <w:szCs w:val="24"/>
        </w:rPr>
        <w:t>E.    以上全不是</w:t>
      </w:r>
      <w:r w:rsidRPr="00437FD7">
        <w:rPr>
          <w:sz w:val="24"/>
          <w:szCs w:val="24"/>
        </w:rPr>
        <w:br/>
      </w:r>
      <w:r w:rsidRPr="00437FD7">
        <w:rPr>
          <w:sz w:val="24"/>
          <w:szCs w:val="24"/>
        </w:rPr>
        <w:t>正确答案：B</w:t>
      </w:r>
      <w:r w:rsidRPr="00437FD7">
        <w:rPr>
          <w:sz w:val="24"/>
          <w:szCs w:val="24"/>
        </w:rPr>
        <w:br/>
        <w:t>正确答案解释：解析：肾单位与集合管共同完成泌尿功能，每个肾单位包括肾小体和肾小管。</w:t>
      </w:r>
      <w:r w:rsidRPr="00437FD7">
        <w:rPr>
          <w:sz w:val="24"/>
          <w:szCs w:val="24"/>
        </w:rPr>
        <w:br/>
      </w:r>
      <w:r w:rsidRPr="00437FD7">
        <w:rPr>
          <w:sz w:val="24"/>
          <w:szCs w:val="24"/>
        </w:rPr>
        <w:t>错误答案解释：解析：肾单位与集合管共同完成泌尿功能，每个肾单位包括肾小体和肾小管。</w:t>
      </w:r>
      <w:r w:rsidRPr="00437FD7">
        <w:rPr>
          <w:sz w:val="24"/>
          <w:szCs w:val="24"/>
        </w:rPr>
        <w:br/>
      </w:r>
      <w:r w:rsidRPr="00437FD7">
        <w:rPr>
          <w:sz w:val="24"/>
          <w:szCs w:val="24"/>
        </w:rPr>
        <w:t>44.    下列关于尿液的描述中，正确的是（     ）。</w:t>
      </w:r>
      <w:r w:rsidRPr="00437FD7">
        <w:rPr>
          <w:sz w:val="24"/>
          <w:szCs w:val="24"/>
        </w:rPr>
        <w:br/>
      </w:r>
      <w:r w:rsidRPr="00437FD7">
        <w:rPr>
          <w:color w:val="494949"/>
          <w:sz w:val="24"/>
          <w:szCs w:val="24"/>
        </w:rPr>
        <w:t>单选题(0.5分)（难易度:中）</w:t>
      </w:r>
    </w:p>
    <w:p w:rsidR="00D65B4F" w:rsidRPr="00437FD7" w14:paraId="6236C743" w14:textId="77777777">
      <w:pPr>
        <w:pStyle w:val="Normal1"/>
        <w:spacing w:line="240" w:lineRule="auto"/>
        <w:rPr>
          <w:rFonts w:hint="eastAsia"/>
          <w:sz w:val="24"/>
          <w:szCs w:val="24"/>
        </w:rPr>
      </w:pPr>
      <w:r w:rsidRPr="00437FD7">
        <w:rPr>
          <w:sz w:val="24"/>
          <w:szCs w:val="24"/>
        </w:rPr>
        <w:t>A.    正常人每昼夜尿量为1500～3000mL</w:t>
      </w:r>
      <w:r w:rsidRPr="00437FD7">
        <w:rPr>
          <w:sz w:val="24"/>
          <w:szCs w:val="24"/>
        </w:rPr>
        <w:br/>
      </w:r>
      <w:r w:rsidRPr="00437FD7">
        <w:rPr>
          <w:sz w:val="24"/>
          <w:szCs w:val="24"/>
        </w:rPr>
        <w:t>B.    任何情况下尿液渗透压均较血浆高</w:t>
      </w:r>
      <w:r w:rsidRPr="00437FD7">
        <w:rPr>
          <w:sz w:val="24"/>
          <w:szCs w:val="24"/>
        </w:rPr>
        <w:br/>
      </w:r>
      <w:r w:rsidRPr="00437FD7">
        <w:rPr>
          <w:sz w:val="24"/>
          <w:szCs w:val="24"/>
        </w:rPr>
        <w:t>C.    尿液的pH与摄食情况无关</w:t>
      </w:r>
      <w:r w:rsidRPr="00437FD7">
        <w:rPr>
          <w:sz w:val="24"/>
          <w:szCs w:val="24"/>
        </w:rPr>
        <w:br/>
      </w:r>
      <w:r w:rsidRPr="00437FD7">
        <w:rPr>
          <w:sz w:val="24"/>
          <w:szCs w:val="24"/>
        </w:rPr>
        <w:t>D.    正常人尿液可检测出少量葡萄糖</w:t>
      </w:r>
      <w:r w:rsidRPr="00437FD7">
        <w:rPr>
          <w:sz w:val="24"/>
          <w:szCs w:val="24"/>
        </w:rPr>
        <w:br/>
      </w:r>
      <w:r w:rsidRPr="00437FD7">
        <w:rPr>
          <w:sz w:val="24"/>
          <w:szCs w:val="24"/>
        </w:rPr>
        <w:t>E.    正常人尿液不能检测出蛋白质和红细胞</w:t>
      </w:r>
      <w:r w:rsidRPr="00437FD7">
        <w:rPr>
          <w:sz w:val="24"/>
          <w:szCs w:val="24"/>
        </w:rPr>
        <w:br/>
      </w:r>
      <w:r w:rsidRPr="00437FD7">
        <w:rPr>
          <w:sz w:val="24"/>
          <w:szCs w:val="24"/>
        </w:rPr>
        <w:t>正确答案：E</w:t>
      </w:r>
      <w:r w:rsidRPr="00437FD7">
        <w:rPr>
          <w:sz w:val="24"/>
          <w:szCs w:val="24"/>
        </w:rPr>
        <w:br/>
        <w:t>正确答案解释：解析：正常人尿液可以检测出蛋白质和红细胞。</w:t>
      </w:r>
      <w:r w:rsidRPr="00437FD7">
        <w:rPr>
          <w:sz w:val="24"/>
          <w:szCs w:val="24"/>
        </w:rPr>
        <w:br/>
      </w:r>
      <w:r w:rsidRPr="00437FD7">
        <w:rPr>
          <w:sz w:val="24"/>
          <w:szCs w:val="24"/>
        </w:rPr>
        <w:t>错误答案解释：解析：正常人尿液可以检测出蛋白质和红细胞。</w:t>
      </w:r>
      <w:r w:rsidRPr="00437FD7">
        <w:rPr>
          <w:sz w:val="24"/>
          <w:szCs w:val="24"/>
        </w:rPr>
        <w:br/>
      </w:r>
      <w:r w:rsidRPr="00437FD7">
        <w:rPr>
          <w:sz w:val="24"/>
          <w:szCs w:val="24"/>
        </w:rPr>
        <w:t>45.    肾小球滤过率是指（     ）。</w:t>
      </w:r>
      <w:r w:rsidRPr="00437FD7">
        <w:rPr>
          <w:sz w:val="24"/>
          <w:szCs w:val="24"/>
        </w:rPr>
        <w:br/>
      </w:r>
      <w:r w:rsidRPr="00437FD7">
        <w:rPr>
          <w:color w:val="494949"/>
          <w:sz w:val="24"/>
          <w:szCs w:val="24"/>
        </w:rPr>
        <w:t>单选题(0.5分)（难易度:中）</w:t>
      </w:r>
    </w:p>
    <w:p w:rsidR="00D65B4F" w:rsidRPr="00437FD7" w14:paraId="13E8F7D5" w14:textId="77777777">
      <w:pPr>
        <w:pStyle w:val="Normal1"/>
        <w:spacing w:line="240" w:lineRule="auto"/>
        <w:rPr>
          <w:rFonts w:hint="eastAsia"/>
          <w:sz w:val="24"/>
          <w:szCs w:val="24"/>
        </w:rPr>
      </w:pPr>
      <w:r w:rsidRPr="00437FD7">
        <w:rPr>
          <w:sz w:val="24"/>
          <w:szCs w:val="24"/>
        </w:rPr>
        <w:t>A.    两侧肾脏每分钟生成的原尿量</w:t>
      </w:r>
      <w:r w:rsidRPr="00437FD7">
        <w:rPr>
          <w:sz w:val="24"/>
          <w:szCs w:val="24"/>
        </w:rPr>
        <w:br/>
      </w:r>
      <w:r w:rsidRPr="00437FD7">
        <w:rPr>
          <w:sz w:val="24"/>
          <w:szCs w:val="24"/>
        </w:rPr>
        <w:t>B.    一侧肾脏每分钟生成的原尿量</w:t>
      </w:r>
      <w:r w:rsidRPr="00437FD7">
        <w:rPr>
          <w:sz w:val="24"/>
          <w:szCs w:val="24"/>
        </w:rPr>
        <w:br/>
      </w:r>
      <w:r w:rsidRPr="00437FD7">
        <w:rPr>
          <w:sz w:val="24"/>
          <w:szCs w:val="24"/>
        </w:rPr>
        <w:t>C.    两侧肾脏每分钟生成的尿量</w:t>
      </w:r>
      <w:r w:rsidRPr="00437FD7">
        <w:rPr>
          <w:sz w:val="24"/>
          <w:szCs w:val="24"/>
        </w:rPr>
        <w:br/>
      </w:r>
      <w:r w:rsidRPr="00437FD7">
        <w:rPr>
          <w:sz w:val="24"/>
          <w:szCs w:val="24"/>
        </w:rPr>
        <w:t>D.    一侧肾脏每分钟生成的尿量</w:t>
      </w:r>
      <w:r w:rsidRPr="00437FD7">
        <w:rPr>
          <w:sz w:val="24"/>
          <w:szCs w:val="24"/>
        </w:rPr>
        <w:br/>
      </w:r>
      <w:r w:rsidRPr="00437FD7">
        <w:rPr>
          <w:sz w:val="24"/>
          <w:szCs w:val="24"/>
        </w:rPr>
        <w:t>E.    两侧肾脏每分钟的血浆流量</w:t>
      </w:r>
      <w:r w:rsidRPr="00437FD7">
        <w:rPr>
          <w:sz w:val="24"/>
          <w:szCs w:val="24"/>
        </w:rPr>
        <w:br/>
      </w:r>
      <w:r w:rsidRPr="00437FD7">
        <w:rPr>
          <w:sz w:val="24"/>
          <w:szCs w:val="24"/>
        </w:rPr>
        <w:t>正确答案：A</w:t>
      </w:r>
      <w:r w:rsidRPr="00437FD7">
        <w:rPr>
          <w:sz w:val="24"/>
          <w:szCs w:val="24"/>
        </w:rPr>
        <w:br/>
        <w:t>正确答案解释：解析：单位时间内（每分钟）两肾生成的超滤液量称为肾小球滤过率。</w:t>
      </w:r>
      <w:r w:rsidRPr="00437FD7">
        <w:rPr>
          <w:sz w:val="24"/>
          <w:szCs w:val="24"/>
        </w:rPr>
        <w:br/>
      </w:r>
      <w:r w:rsidRPr="00437FD7">
        <w:rPr>
          <w:sz w:val="24"/>
          <w:szCs w:val="24"/>
        </w:rPr>
        <w:t>错误答案解释：解析：单位时间内（每分钟）两肾生成的超滤液量称为肾小球滤过率。</w:t>
      </w:r>
      <w:r w:rsidRPr="00437FD7">
        <w:rPr>
          <w:sz w:val="24"/>
          <w:szCs w:val="24"/>
        </w:rPr>
        <w:br/>
      </w:r>
      <w:r w:rsidRPr="00437FD7">
        <w:rPr>
          <w:sz w:val="24"/>
          <w:szCs w:val="24"/>
        </w:rPr>
        <w:t>46.    下列关于肾小球滤过作用的描述中，错误的是（     ）。</w:t>
      </w:r>
      <w:r w:rsidRPr="00437FD7">
        <w:rPr>
          <w:sz w:val="24"/>
          <w:szCs w:val="24"/>
        </w:rPr>
        <w:br/>
      </w:r>
      <w:r w:rsidRPr="00437FD7">
        <w:rPr>
          <w:color w:val="494949"/>
          <w:sz w:val="24"/>
          <w:szCs w:val="24"/>
        </w:rPr>
        <w:t>单选题(0.5分)（难易度:中）</w:t>
      </w:r>
    </w:p>
    <w:p w:rsidR="00D65B4F" w:rsidRPr="00437FD7" w14:paraId="02B42CEB" w14:textId="77777777">
      <w:pPr>
        <w:pStyle w:val="Normal1"/>
        <w:spacing w:line="240" w:lineRule="auto"/>
        <w:rPr>
          <w:rFonts w:hint="eastAsia"/>
          <w:sz w:val="24"/>
          <w:szCs w:val="24"/>
        </w:rPr>
      </w:pPr>
      <w:r w:rsidRPr="00437FD7">
        <w:rPr>
          <w:sz w:val="24"/>
          <w:szCs w:val="24"/>
        </w:rPr>
        <w:t>A.    肾小球毛细血管血压是促进滤过的力量</w:t>
      </w:r>
      <w:r w:rsidRPr="00437FD7">
        <w:rPr>
          <w:sz w:val="24"/>
          <w:szCs w:val="24"/>
        </w:rPr>
        <w:br/>
      </w:r>
      <w:r w:rsidRPr="00437FD7">
        <w:rPr>
          <w:sz w:val="24"/>
          <w:szCs w:val="24"/>
        </w:rPr>
        <w:t>B.    血浆胶体渗透压是阻止滤过的力量</w:t>
      </w:r>
      <w:r w:rsidRPr="00437FD7">
        <w:rPr>
          <w:sz w:val="24"/>
          <w:szCs w:val="24"/>
        </w:rPr>
        <w:br/>
      </w:r>
      <w:r w:rsidRPr="00437FD7">
        <w:rPr>
          <w:sz w:val="24"/>
          <w:szCs w:val="24"/>
        </w:rPr>
        <w:t>C.    正常情况下，肾小球毛细血管的全长均有滤过</w:t>
      </w:r>
      <w:r w:rsidRPr="00437FD7">
        <w:rPr>
          <w:sz w:val="24"/>
          <w:szCs w:val="24"/>
        </w:rPr>
        <w:br/>
      </w:r>
      <w:r w:rsidRPr="00437FD7">
        <w:rPr>
          <w:sz w:val="24"/>
          <w:szCs w:val="24"/>
        </w:rPr>
        <w:t>D.    肾小囊内压升高时滤过减少</w:t>
      </w:r>
      <w:r w:rsidRPr="00437FD7">
        <w:rPr>
          <w:sz w:val="24"/>
          <w:szCs w:val="24"/>
        </w:rPr>
        <w:br/>
      </w:r>
      <w:r w:rsidRPr="00437FD7">
        <w:rPr>
          <w:sz w:val="24"/>
          <w:szCs w:val="24"/>
        </w:rPr>
        <w:t>E.    血压在一定范围内波动时肾小球滤过率维持恒定</w:t>
      </w:r>
      <w:r w:rsidRPr="00437FD7">
        <w:rPr>
          <w:sz w:val="24"/>
          <w:szCs w:val="24"/>
        </w:rPr>
        <w:br/>
      </w:r>
      <w:r w:rsidRPr="00437FD7">
        <w:rPr>
          <w:sz w:val="24"/>
          <w:szCs w:val="24"/>
        </w:rPr>
        <w:t>正确答案：C</w:t>
      </w:r>
      <w:r w:rsidRPr="00437FD7">
        <w:rPr>
          <w:sz w:val="24"/>
          <w:szCs w:val="24"/>
        </w:rPr>
        <w:br/>
        <w:t>正确答案解释：解析：肾小球毛细血管血压是滤出的唯一动力，而血浆胶渗透压和囊内压则是滤出的阻力。由于肾血流量具有自身调节机制，动脉血压变动于80～145mmHg范围内时，肾小球毛细血管血压维持稳定，使肾小球滤过率基本保持不变。不是肾小球毛细血管全段都有滤过作用，只有从入球小动脉端到滤过平衡这一段才有滤过作用。</w:t>
      </w:r>
      <w:r w:rsidRPr="00437FD7">
        <w:rPr>
          <w:sz w:val="24"/>
          <w:szCs w:val="24"/>
        </w:rPr>
        <w:br/>
      </w:r>
      <w:r w:rsidRPr="00437FD7">
        <w:rPr>
          <w:sz w:val="24"/>
          <w:szCs w:val="24"/>
        </w:rPr>
        <w:t>错误答案解释：解析：肾小球毛细血管血压是滤出的唯一动力，而血浆胶渗透压和囊内压则是滤出的阻力。由于肾血流量具有自身调节机制，动脉血压变动于80～145mmHg范围内时，肾小球毛细血管血压维持稳定，使肾小球滤过率基本保持不变。不是肾小球毛细血管全段都有滤过作用，只有从入球小动脉端到滤过平衡这一段才有滤过作用。</w:t>
      </w:r>
      <w:r w:rsidRPr="00437FD7">
        <w:rPr>
          <w:sz w:val="24"/>
          <w:szCs w:val="24"/>
        </w:rPr>
        <w:br/>
      </w:r>
      <w:r w:rsidRPr="00437FD7">
        <w:rPr>
          <w:sz w:val="24"/>
          <w:szCs w:val="24"/>
        </w:rPr>
        <w:t>47.    皮肤的功能不包括（     ）。</w:t>
      </w:r>
      <w:r w:rsidRPr="00437FD7">
        <w:rPr>
          <w:sz w:val="24"/>
          <w:szCs w:val="24"/>
        </w:rPr>
        <w:br/>
      </w:r>
      <w:r w:rsidRPr="00437FD7">
        <w:rPr>
          <w:color w:val="494949"/>
          <w:sz w:val="24"/>
          <w:szCs w:val="24"/>
        </w:rPr>
        <w:t>单选题(0.5分)（难易度:中）</w:t>
      </w:r>
    </w:p>
    <w:p w:rsidR="00D65B4F" w:rsidRPr="00437FD7" w14:paraId="0180EBF8" w14:textId="77777777">
      <w:pPr>
        <w:pStyle w:val="Normal1"/>
        <w:spacing w:line="240" w:lineRule="auto"/>
        <w:rPr>
          <w:rFonts w:hint="eastAsia"/>
          <w:sz w:val="24"/>
          <w:szCs w:val="24"/>
        </w:rPr>
      </w:pPr>
      <w:r w:rsidRPr="00437FD7">
        <w:rPr>
          <w:sz w:val="24"/>
          <w:szCs w:val="24"/>
        </w:rPr>
        <w:t>A.    感觉</w:t>
      </w:r>
      <w:r w:rsidRPr="00437FD7">
        <w:rPr>
          <w:sz w:val="24"/>
          <w:szCs w:val="24"/>
        </w:rPr>
        <w:br/>
      </w:r>
      <w:r w:rsidRPr="00437FD7">
        <w:rPr>
          <w:sz w:val="24"/>
          <w:szCs w:val="24"/>
        </w:rPr>
        <w:t>B.    保护</w:t>
      </w:r>
      <w:r w:rsidRPr="00437FD7">
        <w:rPr>
          <w:sz w:val="24"/>
          <w:szCs w:val="24"/>
        </w:rPr>
        <w:br/>
      </w:r>
      <w:r w:rsidRPr="00437FD7">
        <w:rPr>
          <w:sz w:val="24"/>
          <w:szCs w:val="24"/>
        </w:rPr>
        <w:t>C.    调节体温</w:t>
      </w:r>
      <w:r w:rsidRPr="00437FD7">
        <w:rPr>
          <w:sz w:val="24"/>
          <w:szCs w:val="24"/>
        </w:rPr>
        <w:br/>
      </w:r>
      <w:r w:rsidRPr="00437FD7">
        <w:rPr>
          <w:sz w:val="24"/>
          <w:szCs w:val="24"/>
        </w:rPr>
        <w:t>D.    排泄</w:t>
      </w:r>
      <w:r w:rsidRPr="00437FD7">
        <w:rPr>
          <w:sz w:val="24"/>
          <w:szCs w:val="24"/>
        </w:rPr>
        <w:br/>
      </w:r>
      <w:r w:rsidRPr="00437FD7">
        <w:rPr>
          <w:sz w:val="24"/>
          <w:szCs w:val="24"/>
        </w:rPr>
        <w:t>E.    参与气体交换</w:t>
      </w:r>
      <w:r w:rsidRPr="00437FD7">
        <w:rPr>
          <w:sz w:val="24"/>
          <w:szCs w:val="24"/>
        </w:rPr>
        <w:br/>
      </w:r>
      <w:r w:rsidRPr="00437FD7">
        <w:rPr>
          <w:sz w:val="24"/>
          <w:szCs w:val="24"/>
        </w:rPr>
        <w:t>正确答案：E</w:t>
      </w:r>
      <w:r w:rsidRPr="00437FD7">
        <w:rPr>
          <w:sz w:val="24"/>
          <w:szCs w:val="24"/>
        </w:rPr>
        <w:br/>
        <w:t>正确答案解释：解析：皮肤具有感觉、保护、排泄、吸收、调节体温及参与维生素A、D的合成等作用。</w:t>
      </w:r>
      <w:r w:rsidRPr="00437FD7">
        <w:rPr>
          <w:sz w:val="24"/>
          <w:szCs w:val="24"/>
        </w:rPr>
        <w:br/>
      </w:r>
      <w:r w:rsidRPr="00437FD7">
        <w:rPr>
          <w:sz w:val="24"/>
          <w:szCs w:val="24"/>
        </w:rPr>
        <w:t>错误答案解释：解析：皮肤具有感觉、保护、排泄、吸收、调节体温及参与维生素A、D的合成等作用。</w:t>
      </w:r>
      <w:r w:rsidRPr="00437FD7">
        <w:rPr>
          <w:sz w:val="24"/>
          <w:szCs w:val="24"/>
        </w:rPr>
        <w:br/>
      </w:r>
      <w:r w:rsidRPr="00437FD7">
        <w:rPr>
          <w:sz w:val="24"/>
          <w:szCs w:val="24"/>
        </w:rPr>
        <w:t>48.    描述“视觉器官对物体形态的精细辨别能力”的名词是（     ）。</w:t>
      </w:r>
      <w:r w:rsidRPr="00437FD7">
        <w:rPr>
          <w:sz w:val="24"/>
          <w:szCs w:val="24"/>
        </w:rPr>
        <w:br/>
      </w:r>
      <w:r w:rsidRPr="00437FD7">
        <w:rPr>
          <w:color w:val="494949"/>
          <w:sz w:val="24"/>
          <w:szCs w:val="24"/>
        </w:rPr>
        <w:t>单选题(0.5分)（难易度:中）</w:t>
      </w:r>
    </w:p>
    <w:p w:rsidR="00D65B4F" w:rsidRPr="00437FD7" w14:paraId="51AE975D" w14:textId="77777777">
      <w:pPr>
        <w:pStyle w:val="Normal1"/>
        <w:spacing w:line="240" w:lineRule="auto"/>
        <w:rPr>
          <w:rFonts w:hint="eastAsia"/>
          <w:sz w:val="24"/>
          <w:szCs w:val="24"/>
        </w:rPr>
      </w:pPr>
      <w:r w:rsidRPr="00437FD7">
        <w:rPr>
          <w:sz w:val="24"/>
          <w:szCs w:val="24"/>
        </w:rPr>
        <w:t>A.    视野</w:t>
      </w:r>
      <w:r w:rsidRPr="00437FD7">
        <w:rPr>
          <w:sz w:val="24"/>
          <w:szCs w:val="24"/>
        </w:rPr>
        <w:br/>
      </w:r>
      <w:r w:rsidRPr="00437FD7">
        <w:rPr>
          <w:sz w:val="24"/>
          <w:szCs w:val="24"/>
        </w:rPr>
        <w:t>B.    视力</w:t>
      </w:r>
      <w:r w:rsidRPr="00437FD7">
        <w:rPr>
          <w:sz w:val="24"/>
          <w:szCs w:val="24"/>
        </w:rPr>
        <w:br/>
      </w:r>
      <w:r w:rsidRPr="00437FD7">
        <w:rPr>
          <w:sz w:val="24"/>
          <w:szCs w:val="24"/>
        </w:rPr>
        <w:t>C.    瞳孔对光反射</w:t>
      </w:r>
      <w:r w:rsidRPr="00437FD7">
        <w:rPr>
          <w:sz w:val="24"/>
          <w:szCs w:val="24"/>
        </w:rPr>
        <w:br/>
      </w:r>
      <w:r w:rsidRPr="00437FD7">
        <w:rPr>
          <w:sz w:val="24"/>
          <w:szCs w:val="24"/>
        </w:rPr>
        <w:t>D.    暗适应</w:t>
      </w:r>
      <w:r w:rsidRPr="00437FD7">
        <w:rPr>
          <w:sz w:val="24"/>
          <w:szCs w:val="24"/>
        </w:rPr>
        <w:br/>
      </w:r>
      <w:r w:rsidRPr="00437FD7">
        <w:rPr>
          <w:sz w:val="24"/>
          <w:szCs w:val="24"/>
        </w:rPr>
        <w:t>E.    明适应</w:t>
      </w:r>
      <w:r w:rsidRPr="00437FD7">
        <w:rPr>
          <w:sz w:val="24"/>
          <w:szCs w:val="24"/>
        </w:rPr>
        <w:br/>
      </w:r>
      <w:r w:rsidRPr="00437FD7">
        <w:rPr>
          <w:sz w:val="24"/>
          <w:szCs w:val="24"/>
        </w:rPr>
        <w:t>正确答案：B</w:t>
      </w:r>
      <w:r w:rsidRPr="00437FD7">
        <w:rPr>
          <w:sz w:val="24"/>
          <w:szCs w:val="24"/>
        </w:rPr>
        <w:br/>
        <w:t>正确答案解释：解析：视力指视觉器官对物体形态的精细辨别能力。</w:t>
      </w:r>
      <w:r w:rsidRPr="00437FD7">
        <w:rPr>
          <w:sz w:val="24"/>
          <w:szCs w:val="24"/>
        </w:rPr>
        <w:br/>
      </w:r>
      <w:r w:rsidRPr="00437FD7">
        <w:rPr>
          <w:sz w:val="24"/>
          <w:szCs w:val="24"/>
        </w:rPr>
        <w:t>错误答案解释：解析：视力指视觉器官对物体形态的精细辨别能力。</w:t>
      </w:r>
      <w:r w:rsidRPr="00437FD7">
        <w:rPr>
          <w:sz w:val="24"/>
          <w:szCs w:val="24"/>
        </w:rPr>
        <w:br/>
      </w:r>
      <w:r w:rsidRPr="00437FD7">
        <w:rPr>
          <w:sz w:val="24"/>
          <w:szCs w:val="24"/>
        </w:rPr>
        <w:t>49.    眼球壁的构成（     ）。</w:t>
      </w:r>
      <w:r w:rsidRPr="00437FD7">
        <w:rPr>
          <w:sz w:val="24"/>
          <w:szCs w:val="24"/>
        </w:rPr>
        <w:br/>
      </w:r>
      <w:r w:rsidRPr="00437FD7">
        <w:rPr>
          <w:color w:val="494949"/>
          <w:sz w:val="24"/>
          <w:szCs w:val="24"/>
        </w:rPr>
        <w:t>单选题(0.5分)（难易度:中）</w:t>
      </w:r>
    </w:p>
    <w:p w:rsidR="00D65B4F" w:rsidRPr="00437FD7" w14:paraId="1DCACF1B" w14:textId="77777777">
      <w:pPr>
        <w:pStyle w:val="Normal1"/>
        <w:spacing w:line="240" w:lineRule="auto"/>
        <w:rPr>
          <w:rFonts w:hint="eastAsia"/>
          <w:sz w:val="24"/>
          <w:szCs w:val="24"/>
        </w:rPr>
      </w:pPr>
      <w:r w:rsidRPr="00437FD7">
        <w:rPr>
          <w:sz w:val="24"/>
          <w:szCs w:val="24"/>
        </w:rPr>
        <w:t>A.    由角膜、脉络膜和视网膜构成</w:t>
      </w:r>
      <w:r w:rsidRPr="00437FD7">
        <w:rPr>
          <w:sz w:val="24"/>
          <w:szCs w:val="24"/>
        </w:rPr>
        <w:br/>
      </w:r>
      <w:r w:rsidRPr="00437FD7">
        <w:rPr>
          <w:sz w:val="24"/>
          <w:szCs w:val="24"/>
        </w:rPr>
        <w:t>B.    由外膜、脉络膜和内膜构成</w:t>
      </w:r>
      <w:r w:rsidRPr="00437FD7">
        <w:rPr>
          <w:sz w:val="24"/>
          <w:szCs w:val="24"/>
        </w:rPr>
        <w:br/>
      </w:r>
      <w:r w:rsidRPr="00437FD7">
        <w:rPr>
          <w:sz w:val="24"/>
          <w:szCs w:val="24"/>
        </w:rPr>
        <w:t>C.    由巩膜、脉络膜和内膜构成</w:t>
      </w:r>
      <w:r w:rsidRPr="00437FD7">
        <w:rPr>
          <w:sz w:val="24"/>
          <w:szCs w:val="24"/>
        </w:rPr>
        <w:br/>
      </w:r>
      <w:r w:rsidRPr="00437FD7">
        <w:rPr>
          <w:sz w:val="24"/>
          <w:szCs w:val="24"/>
        </w:rPr>
        <w:t>D.    由纤维膜、血管膜和视网膜构成</w:t>
      </w:r>
      <w:r w:rsidRPr="00437FD7">
        <w:rPr>
          <w:sz w:val="24"/>
          <w:szCs w:val="24"/>
        </w:rPr>
        <w:br/>
      </w:r>
      <w:r w:rsidRPr="00437FD7">
        <w:rPr>
          <w:sz w:val="24"/>
          <w:szCs w:val="24"/>
        </w:rPr>
        <w:t>E.    由中膜、脉络膜和内膜构成</w:t>
      </w:r>
      <w:r w:rsidRPr="00437FD7">
        <w:rPr>
          <w:sz w:val="24"/>
          <w:szCs w:val="24"/>
        </w:rPr>
        <w:br/>
      </w:r>
      <w:r w:rsidRPr="00437FD7">
        <w:rPr>
          <w:sz w:val="24"/>
          <w:szCs w:val="24"/>
        </w:rPr>
        <w:t>正确答案：D</w:t>
      </w:r>
      <w:r w:rsidRPr="00437FD7">
        <w:rPr>
          <w:sz w:val="24"/>
          <w:szCs w:val="24"/>
        </w:rPr>
        <w:br/>
        <w:t>正确答案解释：解析：眼球壁可分为三层，外层为纤维膜，中层为血管膜，内层为视网膜。</w:t>
      </w:r>
      <w:r w:rsidRPr="00437FD7">
        <w:rPr>
          <w:sz w:val="24"/>
          <w:szCs w:val="24"/>
        </w:rPr>
        <w:br/>
      </w:r>
      <w:r w:rsidRPr="00437FD7">
        <w:rPr>
          <w:sz w:val="24"/>
          <w:szCs w:val="24"/>
        </w:rPr>
        <w:t>错误答案解释：解析：眼球壁可分为三层，外层为纤维膜，中层为血管膜，内层为视网膜。</w:t>
      </w:r>
      <w:r w:rsidRPr="00437FD7">
        <w:rPr>
          <w:sz w:val="24"/>
          <w:szCs w:val="24"/>
        </w:rPr>
        <w:br/>
      </w:r>
      <w:r w:rsidRPr="00437FD7">
        <w:rPr>
          <w:sz w:val="24"/>
          <w:szCs w:val="24"/>
        </w:rPr>
        <w:t>50.    房水产生自（     ）。</w:t>
      </w:r>
      <w:r w:rsidRPr="00437FD7">
        <w:rPr>
          <w:sz w:val="24"/>
          <w:szCs w:val="24"/>
        </w:rPr>
        <w:br/>
      </w:r>
      <w:r w:rsidRPr="00437FD7">
        <w:rPr>
          <w:color w:val="494949"/>
          <w:sz w:val="24"/>
          <w:szCs w:val="24"/>
        </w:rPr>
        <w:t>单选题(0.5分)（难易度:中）</w:t>
      </w:r>
    </w:p>
    <w:p w:rsidR="00D65B4F" w:rsidRPr="00437FD7" w14:paraId="24F78335" w14:textId="77777777">
      <w:pPr>
        <w:pStyle w:val="Normal1"/>
        <w:spacing w:line="240" w:lineRule="auto"/>
        <w:rPr>
          <w:rFonts w:hint="eastAsia"/>
          <w:sz w:val="24"/>
          <w:szCs w:val="24"/>
        </w:rPr>
      </w:pPr>
      <w:r w:rsidRPr="00437FD7">
        <w:rPr>
          <w:sz w:val="24"/>
          <w:szCs w:val="24"/>
        </w:rPr>
        <w:t>A.    由虹膜产生</w:t>
      </w:r>
      <w:r w:rsidRPr="00437FD7">
        <w:rPr>
          <w:sz w:val="24"/>
          <w:szCs w:val="24"/>
        </w:rPr>
        <w:br/>
      </w:r>
      <w:r w:rsidRPr="00437FD7">
        <w:rPr>
          <w:sz w:val="24"/>
          <w:szCs w:val="24"/>
        </w:rPr>
        <w:t>B.    由角膜产生</w:t>
      </w:r>
      <w:r w:rsidRPr="00437FD7">
        <w:rPr>
          <w:sz w:val="24"/>
          <w:szCs w:val="24"/>
        </w:rPr>
        <w:br/>
      </w:r>
      <w:r w:rsidRPr="00437FD7">
        <w:rPr>
          <w:sz w:val="24"/>
          <w:szCs w:val="24"/>
        </w:rPr>
        <w:t>C.    由睫状体产生</w:t>
      </w:r>
      <w:r w:rsidRPr="00437FD7">
        <w:rPr>
          <w:sz w:val="24"/>
          <w:szCs w:val="24"/>
        </w:rPr>
        <w:br/>
      </w:r>
      <w:r w:rsidRPr="00437FD7">
        <w:rPr>
          <w:sz w:val="24"/>
          <w:szCs w:val="24"/>
        </w:rPr>
        <w:t>D.    由巩膜产生</w:t>
      </w:r>
      <w:r w:rsidRPr="00437FD7">
        <w:rPr>
          <w:sz w:val="24"/>
          <w:szCs w:val="24"/>
        </w:rPr>
        <w:br/>
      </w:r>
      <w:r w:rsidRPr="00437FD7">
        <w:rPr>
          <w:sz w:val="24"/>
          <w:szCs w:val="24"/>
        </w:rPr>
        <w:t>E.    由玻璃体产生</w:t>
      </w:r>
      <w:r w:rsidRPr="00437FD7">
        <w:rPr>
          <w:sz w:val="24"/>
          <w:szCs w:val="24"/>
        </w:rPr>
        <w:br/>
      </w:r>
      <w:r w:rsidRPr="00437FD7">
        <w:rPr>
          <w:sz w:val="24"/>
          <w:szCs w:val="24"/>
        </w:rPr>
        <w:t>正确答案：C</w:t>
      </w:r>
      <w:r w:rsidRPr="00437FD7">
        <w:rPr>
          <w:sz w:val="24"/>
          <w:szCs w:val="24"/>
        </w:rPr>
        <w:br/>
        <w:t>正确答案解释：解析：房水由睫状体上皮细胞分泌和血管渗出而生成。</w:t>
      </w:r>
      <w:r w:rsidRPr="00437FD7">
        <w:rPr>
          <w:sz w:val="24"/>
          <w:szCs w:val="24"/>
        </w:rPr>
        <w:br/>
      </w:r>
      <w:r w:rsidRPr="00437FD7">
        <w:rPr>
          <w:sz w:val="24"/>
          <w:szCs w:val="24"/>
        </w:rPr>
        <w:t>错误答案解释：解析：房水由睫状体上皮细胞分泌和血管渗出而生成。</w:t>
      </w:r>
      <w:r w:rsidRPr="00437FD7">
        <w:rPr>
          <w:sz w:val="24"/>
          <w:szCs w:val="24"/>
        </w:rPr>
        <w:br/>
      </w:r>
      <w:r w:rsidRPr="00437FD7">
        <w:rPr>
          <w:sz w:val="24"/>
          <w:szCs w:val="24"/>
        </w:rPr>
        <w:t>51.    视网膜的组成包括（     ）。</w:t>
      </w:r>
      <w:r w:rsidRPr="00437FD7">
        <w:rPr>
          <w:sz w:val="24"/>
          <w:szCs w:val="24"/>
        </w:rPr>
        <w:br/>
      </w:r>
      <w:r w:rsidRPr="00437FD7">
        <w:rPr>
          <w:color w:val="494949"/>
          <w:sz w:val="24"/>
          <w:szCs w:val="24"/>
        </w:rPr>
        <w:t>单选题(0.5分)（难易度:中）</w:t>
      </w:r>
    </w:p>
    <w:p w:rsidR="00D65B4F" w:rsidRPr="00437FD7" w14:paraId="1C1076D9" w14:textId="77777777">
      <w:pPr>
        <w:pStyle w:val="Normal1"/>
        <w:spacing w:line="240" w:lineRule="auto"/>
        <w:rPr>
          <w:rFonts w:hint="eastAsia"/>
          <w:sz w:val="24"/>
          <w:szCs w:val="24"/>
        </w:rPr>
      </w:pPr>
      <w:r w:rsidRPr="00437FD7">
        <w:rPr>
          <w:sz w:val="24"/>
          <w:szCs w:val="24"/>
        </w:rPr>
        <w:t>A.    由感光细胞、双极细胞和节细胞组成</w:t>
      </w:r>
      <w:r w:rsidRPr="00437FD7">
        <w:rPr>
          <w:sz w:val="24"/>
          <w:szCs w:val="24"/>
        </w:rPr>
        <w:br/>
      </w:r>
      <w:r w:rsidRPr="00437FD7">
        <w:rPr>
          <w:sz w:val="24"/>
          <w:szCs w:val="24"/>
        </w:rPr>
        <w:t>B.    由纤维膜和血管膜组成</w:t>
      </w:r>
      <w:r w:rsidRPr="00437FD7">
        <w:rPr>
          <w:sz w:val="24"/>
          <w:szCs w:val="24"/>
        </w:rPr>
        <w:br/>
      </w:r>
      <w:r w:rsidRPr="00437FD7">
        <w:rPr>
          <w:sz w:val="24"/>
          <w:szCs w:val="24"/>
        </w:rPr>
        <w:t>C.    由角膜和巩膜组成</w:t>
      </w:r>
      <w:r w:rsidRPr="00437FD7">
        <w:rPr>
          <w:sz w:val="24"/>
          <w:szCs w:val="24"/>
        </w:rPr>
        <w:br/>
      </w:r>
      <w:r w:rsidRPr="00437FD7">
        <w:rPr>
          <w:sz w:val="24"/>
          <w:szCs w:val="24"/>
        </w:rPr>
        <w:t>D.    由虹膜部、睫状体部和脉络膜部组成</w:t>
      </w:r>
      <w:r w:rsidRPr="00437FD7">
        <w:rPr>
          <w:sz w:val="24"/>
          <w:szCs w:val="24"/>
        </w:rPr>
        <w:br/>
      </w:r>
      <w:r w:rsidRPr="00437FD7">
        <w:rPr>
          <w:sz w:val="24"/>
          <w:szCs w:val="24"/>
        </w:rPr>
        <w:t>E.    由脉络膜，睫状体和虹膜组成</w:t>
      </w:r>
      <w:r w:rsidRPr="00437FD7">
        <w:rPr>
          <w:sz w:val="24"/>
          <w:szCs w:val="24"/>
        </w:rPr>
        <w:br/>
      </w:r>
      <w:r w:rsidRPr="00437FD7">
        <w:rPr>
          <w:sz w:val="24"/>
          <w:szCs w:val="24"/>
        </w:rPr>
        <w:t>正确答案：D</w:t>
      </w:r>
      <w:r w:rsidRPr="00437FD7">
        <w:rPr>
          <w:sz w:val="24"/>
          <w:szCs w:val="24"/>
        </w:rPr>
        <w:br/>
        <w:t>正确答案解释：解析：视网膜是眼球壁的最内层，衬在脉络膜的内面。从前向后可分为3部：虹膜部、睫状体部和脉络膜部。</w:t>
      </w:r>
      <w:r w:rsidRPr="00437FD7">
        <w:rPr>
          <w:sz w:val="24"/>
          <w:szCs w:val="24"/>
        </w:rPr>
        <w:br/>
      </w:r>
      <w:r w:rsidRPr="00437FD7">
        <w:rPr>
          <w:sz w:val="24"/>
          <w:szCs w:val="24"/>
        </w:rPr>
        <w:t>错误答案解释：解析：视网膜是眼球壁的最内层，衬在脉络膜的内面。从前向后可分为3部：虹膜部、睫状体部和脉络膜部。</w:t>
      </w:r>
      <w:r w:rsidRPr="00437FD7">
        <w:rPr>
          <w:sz w:val="24"/>
          <w:szCs w:val="24"/>
        </w:rPr>
        <w:br/>
      </w:r>
      <w:r w:rsidRPr="00437FD7">
        <w:rPr>
          <w:sz w:val="24"/>
          <w:szCs w:val="24"/>
        </w:rPr>
        <w:t>52.    下述没有折光作用的是（     ）。</w:t>
      </w:r>
      <w:r w:rsidRPr="00437FD7">
        <w:rPr>
          <w:sz w:val="24"/>
          <w:szCs w:val="24"/>
        </w:rPr>
        <w:br/>
      </w:r>
      <w:r w:rsidRPr="00437FD7">
        <w:rPr>
          <w:color w:val="494949"/>
          <w:sz w:val="24"/>
          <w:szCs w:val="24"/>
        </w:rPr>
        <w:t>单选题(0.5分)（难易度:中）</w:t>
      </w:r>
    </w:p>
    <w:p w:rsidR="00D65B4F" w:rsidRPr="00437FD7" w14:paraId="4EB8B9F1" w14:textId="77777777">
      <w:pPr>
        <w:pStyle w:val="Normal1"/>
        <w:spacing w:line="240" w:lineRule="auto"/>
        <w:rPr>
          <w:rFonts w:hint="eastAsia"/>
          <w:sz w:val="24"/>
          <w:szCs w:val="24"/>
        </w:rPr>
      </w:pPr>
      <w:r w:rsidRPr="00437FD7">
        <w:rPr>
          <w:sz w:val="24"/>
          <w:szCs w:val="24"/>
        </w:rPr>
        <w:t>A.    角膜</w:t>
      </w:r>
      <w:r w:rsidRPr="00437FD7">
        <w:rPr>
          <w:sz w:val="24"/>
          <w:szCs w:val="24"/>
        </w:rPr>
        <w:br/>
      </w:r>
      <w:r w:rsidRPr="00437FD7">
        <w:rPr>
          <w:sz w:val="24"/>
          <w:szCs w:val="24"/>
        </w:rPr>
        <w:t>B.    房水</w:t>
      </w:r>
      <w:r w:rsidRPr="00437FD7">
        <w:rPr>
          <w:sz w:val="24"/>
          <w:szCs w:val="24"/>
        </w:rPr>
        <w:br/>
      </w:r>
      <w:r w:rsidRPr="00437FD7">
        <w:rPr>
          <w:sz w:val="24"/>
          <w:szCs w:val="24"/>
        </w:rPr>
        <w:t>C.    晶状体</w:t>
      </w:r>
      <w:r w:rsidRPr="00437FD7">
        <w:rPr>
          <w:sz w:val="24"/>
          <w:szCs w:val="24"/>
        </w:rPr>
        <w:br/>
      </w:r>
      <w:r w:rsidRPr="00437FD7">
        <w:rPr>
          <w:sz w:val="24"/>
          <w:szCs w:val="24"/>
        </w:rPr>
        <w:t>D.    玻璃体</w:t>
      </w:r>
      <w:r w:rsidRPr="00437FD7">
        <w:rPr>
          <w:sz w:val="24"/>
          <w:szCs w:val="24"/>
        </w:rPr>
        <w:br/>
      </w:r>
      <w:r w:rsidRPr="00437FD7">
        <w:rPr>
          <w:sz w:val="24"/>
          <w:szCs w:val="24"/>
        </w:rPr>
        <w:t>E.    巩膜</w:t>
      </w:r>
      <w:r w:rsidRPr="00437FD7">
        <w:rPr>
          <w:sz w:val="24"/>
          <w:szCs w:val="24"/>
        </w:rPr>
        <w:br/>
      </w:r>
      <w:r w:rsidRPr="00437FD7">
        <w:rPr>
          <w:sz w:val="24"/>
          <w:szCs w:val="24"/>
        </w:rPr>
        <w:t>正确答案：E</w:t>
      </w:r>
      <w:r w:rsidRPr="00437FD7">
        <w:rPr>
          <w:sz w:val="24"/>
          <w:szCs w:val="24"/>
        </w:rPr>
        <w:br/>
        <w:t>正确答案解释：解析：人眼能看清物体是由于物体所发出的光线经过眼内折光系统（包括角膜、房水、晶状体、玻璃体）发生折射。</w:t>
      </w:r>
      <w:r w:rsidRPr="00437FD7">
        <w:rPr>
          <w:sz w:val="24"/>
          <w:szCs w:val="24"/>
        </w:rPr>
        <w:br/>
      </w:r>
      <w:r w:rsidRPr="00437FD7">
        <w:rPr>
          <w:sz w:val="24"/>
          <w:szCs w:val="24"/>
        </w:rPr>
        <w:t>错误答案解释：解析：人眼能看清物体是由于物体所发出的光线经过眼内折光系统（包括角膜、房水、晶状体、玻璃体）发生折射。</w:t>
      </w:r>
      <w:r w:rsidRPr="00437FD7">
        <w:rPr>
          <w:sz w:val="24"/>
          <w:szCs w:val="24"/>
        </w:rPr>
        <w:br/>
      </w:r>
      <w:r w:rsidRPr="00437FD7">
        <w:rPr>
          <w:sz w:val="24"/>
          <w:szCs w:val="24"/>
        </w:rPr>
        <w:t>53.    视觉器官的感光细胞是（     ）。</w:t>
      </w:r>
      <w:r w:rsidRPr="00437FD7">
        <w:rPr>
          <w:sz w:val="24"/>
          <w:szCs w:val="24"/>
        </w:rPr>
        <w:br/>
      </w:r>
      <w:r w:rsidRPr="00437FD7">
        <w:rPr>
          <w:color w:val="494949"/>
          <w:sz w:val="24"/>
          <w:szCs w:val="24"/>
        </w:rPr>
        <w:t>单选题(0.5分)（难易度:中）</w:t>
      </w:r>
    </w:p>
    <w:p w:rsidR="00D65B4F" w:rsidRPr="00437FD7" w14:paraId="677AA665" w14:textId="77777777">
      <w:pPr>
        <w:pStyle w:val="Normal1"/>
        <w:spacing w:line="240" w:lineRule="auto"/>
        <w:rPr>
          <w:rFonts w:hint="eastAsia"/>
          <w:sz w:val="24"/>
          <w:szCs w:val="24"/>
        </w:rPr>
      </w:pPr>
      <w:r w:rsidRPr="00437FD7">
        <w:rPr>
          <w:sz w:val="24"/>
          <w:szCs w:val="24"/>
        </w:rPr>
        <w:t>A.    水平细胞</w:t>
      </w:r>
      <w:r w:rsidRPr="00437FD7">
        <w:rPr>
          <w:sz w:val="24"/>
          <w:szCs w:val="24"/>
        </w:rPr>
        <w:br/>
      </w:r>
      <w:r w:rsidRPr="00437FD7">
        <w:rPr>
          <w:sz w:val="24"/>
          <w:szCs w:val="24"/>
        </w:rPr>
        <w:t>B.    视锥细胞和视杆细胞</w:t>
      </w:r>
      <w:r w:rsidRPr="00437FD7">
        <w:rPr>
          <w:sz w:val="24"/>
          <w:szCs w:val="24"/>
        </w:rPr>
        <w:br/>
      </w:r>
      <w:r w:rsidRPr="00437FD7">
        <w:rPr>
          <w:sz w:val="24"/>
          <w:szCs w:val="24"/>
        </w:rPr>
        <w:t>C.    节细胞</w:t>
      </w:r>
      <w:r w:rsidRPr="00437FD7">
        <w:rPr>
          <w:sz w:val="24"/>
          <w:szCs w:val="24"/>
        </w:rPr>
        <w:br/>
      </w:r>
      <w:r w:rsidRPr="00437FD7">
        <w:rPr>
          <w:sz w:val="24"/>
          <w:szCs w:val="24"/>
        </w:rPr>
        <w:t>D.    双极细胞</w:t>
      </w:r>
      <w:r w:rsidRPr="00437FD7">
        <w:rPr>
          <w:sz w:val="24"/>
          <w:szCs w:val="24"/>
        </w:rPr>
        <w:br/>
      </w:r>
      <w:r w:rsidRPr="00437FD7">
        <w:rPr>
          <w:sz w:val="24"/>
          <w:szCs w:val="24"/>
        </w:rPr>
        <w:t>E.    无长突细胞</w:t>
      </w:r>
      <w:r w:rsidRPr="00437FD7">
        <w:rPr>
          <w:sz w:val="24"/>
          <w:szCs w:val="24"/>
        </w:rPr>
        <w:br/>
      </w:r>
      <w:r w:rsidRPr="00437FD7">
        <w:rPr>
          <w:sz w:val="24"/>
          <w:szCs w:val="24"/>
        </w:rPr>
        <w:t>正确答案：B</w:t>
      </w:r>
      <w:r w:rsidRPr="00437FD7">
        <w:rPr>
          <w:sz w:val="24"/>
          <w:szCs w:val="24"/>
        </w:rPr>
        <w:br/>
        <w:t>正确答案解释：解析：感光细胞分为视杆细胞和视锥细胞2种，前者为夜视性或暗视性细胞，对弱光敏感，但不能辨色，视物精度差；后者感受强光和辨色，视物精度高，为昼视细胞。</w:t>
      </w:r>
      <w:r w:rsidRPr="00437FD7">
        <w:rPr>
          <w:sz w:val="24"/>
          <w:szCs w:val="24"/>
        </w:rPr>
        <w:br/>
      </w:r>
      <w:r w:rsidRPr="00437FD7">
        <w:rPr>
          <w:sz w:val="24"/>
          <w:szCs w:val="24"/>
        </w:rPr>
        <w:t>错误答案解释：解析：感光细胞分为视杆细胞和视锥细胞2种，前者为夜视性或暗视性细胞，对弱光敏感，但不能辨色，视物精度差；后者感受强光和辨色，视物精度高，为昼视细胞。</w:t>
      </w:r>
      <w:r w:rsidRPr="00437FD7">
        <w:rPr>
          <w:sz w:val="24"/>
          <w:szCs w:val="24"/>
        </w:rPr>
        <w:br/>
      </w:r>
      <w:r w:rsidRPr="00437FD7">
        <w:rPr>
          <w:sz w:val="24"/>
          <w:szCs w:val="24"/>
        </w:rPr>
        <w:t>54.    声波传入内耳主要途径是（     ）。</w:t>
      </w:r>
      <w:r w:rsidRPr="00437FD7">
        <w:rPr>
          <w:sz w:val="24"/>
          <w:szCs w:val="24"/>
        </w:rPr>
        <w:br/>
      </w:r>
      <w:r w:rsidRPr="00437FD7">
        <w:rPr>
          <w:color w:val="494949"/>
          <w:sz w:val="24"/>
          <w:szCs w:val="24"/>
        </w:rPr>
        <w:t>单选题(0.5分)（难易度:中）</w:t>
      </w:r>
    </w:p>
    <w:p w:rsidR="00D65B4F" w:rsidRPr="00437FD7" w14:paraId="27A91583" w14:textId="77777777">
      <w:pPr>
        <w:pStyle w:val="Normal1"/>
        <w:spacing w:line="240" w:lineRule="auto"/>
        <w:rPr>
          <w:rFonts w:hint="eastAsia"/>
          <w:sz w:val="24"/>
          <w:szCs w:val="24"/>
        </w:rPr>
      </w:pPr>
      <w:r w:rsidRPr="00437FD7">
        <w:rPr>
          <w:sz w:val="24"/>
          <w:szCs w:val="24"/>
        </w:rPr>
        <w:t>A.    外耳→鼓膜→听骨链→卵圆窗→内耳</w:t>
      </w:r>
      <w:r w:rsidRPr="00437FD7">
        <w:rPr>
          <w:sz w:val="24"/>
          <w:szCs w:val="24"/>
        </w:rPr>
        <w:br/>
      </w:r>
      <w:r w:rsidRPr="00437FD7">
        <w:rPr>
          <w:sz w:val="24"/>
          <w:szCs w:val="24"/>
        </w:rPr>
        <w:t>B.    外耳→鼓膜→鼓室空气→圆窗→内耳</w:t>
      </w:r>
      <w:r w:rsidRPr="00437FD7">
        <w:rPr>
          <w:sz w:val="24"/>
          <w:szCs w:val="24"/>
        </w:rPr>
        <w:br/>
      </w:r>
      <w:r w:rsidRPr="00437FD7">
        <w:rPr>
          <w:sz w:val="24"/>
          <w:szCs w:val="24"/>
        </w:rPr>
        <w:t>C.    外耳→鼓膜→听骨链→圆窗→内耳</w:t>
      </w:r>
      <w:r w:rsidRPr="00437FD7">
        <w:rPr>
          <w:sz w:val="24"/>
          <w:szCs w:val="24"/>
        </w:rPr>
        <w:br/>
      </w:r>
      <w:r w:rsidRPr="00437FD7">
        <w:rPr>
          <w:sz w:val="24"/>
          <w:szCs w:val="24"/>
        </w:rPr>
        <w:t>D.    咽鼓管→鼓室空气→前庭窗→内耳</w:t>
      </w:r>
      <w:r w:rsidRPr="00437FD7">
        <w:rPr>
          <w:sz w:val="24"/>
          <w:szCs w:val="24"/>
        </w:rPr>
        <w:br/>
      </w:r>
      <w:r w:rsidRPr="00437FD7">
        <w:rPr>
          <w:sz w:val="24"/>
          <w:szCs w:val="24"/>
        </w:rPr>
        <w:t>E.    颅骨→颞骨骨质→耳蜗内淋巴</w:t>
      </w:r>
      <w:r w:rsidRPr="00437FD7">
        <w:rPr>
          <w:sz w:val="24"/>
          <w:szCs w:val="24"/>
        </w:rPr>
        <w:br/>
      </w:r>
      <w:r w:rsidRPr="00437FD7">
        <w:rPr>
          <w:sz w:val="24"/>
          <w:szCs w:val="24"/>
        </w:rPr>
        <w:t>正确答案：A</w:t>
      </w:r>
      <w:r w:rsidRPr="00437FD7">
        <w:rPr>
          <w:sz w:val="24"/>
          <w:szCs w:val="24"/>
        </w:rPr>
        <w:br/>
        <w:t>正确答案解释：解析：声波经外耳道到达鼓膜，引起鼓膜的振动。鼓膜振动又通过听小骨而传达到前庭窗（卵圆窗），使前庭窗膜内移，引起前庭阶中外淋巴振动，从而蜗管中的内淋巴、基底膜、螺旋器等也发生相反的振动。</w:t>
      </w:r>
      <w:r w:rsidRPr="00437FD7">
        <w:rPr>
          <w:sz w:val="24"/>
          <w:szCs w:val="24"/>
        </w:rPr>
        <w:br/>
      </w:r>
      <w:r w:rsidRPr="00437FD7">
        <w:rPr>
          <w:sz w:val="24"/>
          <w:szCs w:val="24"/>
        </w:rPr>
        <w:t>错误答案解释：解析：声波经外耳道到达鼓膜，引起鼓膜的振动。鼓膜振动又通过听小骨而传达到前庭窗（卵圆窗），使前庭窗膜内移，引起前庭阶中外淋巴振动，</w:t>
      </w:r>
      <w:r w:rsidRPr="00437FD7">
        <w:rPr>
          <w:sz w:val="24"/>
          <w:szCs w:val="24"/>
        </w:rPr>
        <w:t>从而蜗管中的内淋巴、基底膜、螺旋器等也发生相反的振动。</w:t>
      </w:r>
      <w:r w:rsidRPr="00437FD7">
        <w:rPr>
          <w:sz w:val="24"/>
          <w:szCs w:val="24"/>
        </w:rPr>
        <w:br/>
      </w:r>
      <w:r w:rsidRPr="00437FD7">
        <w:rPr>
          <w:sz w:val="24"/>
          <w:szCs w:val="24"/>
        </w:rPr>
        <w:t>55.    中耳结构不包括（     ）。</w:t>
      </w:r>
      <w:r w:rsidRPr="00437FD7">
        <w:rPr>
          <w:sz w:val="24"/>
          <w:szCs w:val="24"/>
        </w:rPr>
        <w:br/>
      </w:r>
      <w:r w:rsidRPr="00437FD7">
        <w:rPr>
          <w:color w:val="494949"/>
          <w:sz w:val="24"/>
          <w:szCs w:val="24"/>
        </w:rPr>
        <w:t>单选题(0.5分)（难易度:中）</w:t>
      </w:r>
    </w:p>
    <w:p w:rsidR="00D65B4F" w:rsidRPr="00437FD7" w14:paraId="5573AB67" w14:textId="77777777">
      <w:pPr>
        <w:pStyle w:val="Normal1"/>
        <w:spacing w:line="240" w:lineRule="auto"/>
        <w:rPr>
          <w:rFonts w:hint="eastAsia"/>
          <w:sz w:val="24"/>
          <w:szCs w:val="24"/>
        </w:rPr>
      </w:pPr>
      <w:r w:rsidRPr="00437FD7">
        <w:rPr>
          <w:sz w:val="24"/>
          <w:szCs w:val="24"/>
        </w:rPr>
        <w:t>A.    乳突</w:t>
      </w:r>
      <w:r w:rsidRPr="00437FD7">
        <w:rPr>
          <w:sz w:val="24"/>
          <w:szCs w:val="24"/>
        </w:rPr>
        <w:br/>
      </w:r>
      <w:r w:rsidRPr="00437FD7">
        <w:rPr>
          <w:sz w:val="24"/>
          <w:szCs w:val="24"/>
        </w:rPr>
        <w:t>B.    乳突小房</w:t>
      </w:r>
      <w:r w:rsidRPr="00437FD7">
        <w:rPr>
          <w:sz w:val="24"/>
          <w:szCs w:val="24"/>
        </w:rPr>
        <w:br/>
      </w:r>
      <w:r w:rsidRPr="00437FD7">
        <w:rPr>
          <w:sz w:val="24"/>
          <w:szCs w:val="24"/>
        </w:rPr>
        <w:t>C.    鼓室</w:t>
      </w:r>
      <w:r w:rsidRPr="00437FD7">
        <w:rPr>
          <w:sz w:val="24"/>
          <w:szCs w:val="24"/>
        </w:rPr>
        <w:br/>
      </w:r>
      <w:r w:rsidRPr="00437FD7">
        <w:rPr>
          <w:sz w:val="24"/>
          <w:szCs w:val="24"/>
        </w:rPr>
        <w:t>D.    基底膜</w:t>
      </w:r>
      <w:r w:rsidRPr="00437FD7">
        <w:rPr>
          <w:sz w:val="24"/>
          <w:szCs w:val="24"/>
        </w:rPr>
        <w:br/>
      </w:r>
      <w:r w:rsidRPr="00437FD7">
        <w:rPr>
          <w:sz w:val="24"/>
          <w:szCs w:val="24"/>
        </w:rPr>
        <w:t>E.    咽鼓管</w:t>
      </w:r>
      <w:r w:rsidRPr="00437FD7">
        <w:rPr>
          <w:sz w:val="24"/>
          <w:szCs w:val="24"/>
        </w:rPr>
        <w:br/>
      </w:r>
      <w:r w:rsidRPr="00437FD7">
        <w:rPr>
          <w:sz w:val="24"/>
          <w:szCs w:val="24"/>
        </w:rPr>
        <w:t>正确答案：D</w:t>
      </w:r>
      <w:r w:rsidRPr="00437FD7">
        <w:rPr>
          <w:sz w:val="24"/>
          <w:szCs w:val="24"/>
        </w:rPr>
        <w:br/>
        <w:t>正确答案解释：解析：中耳由鼓室、咽鼓管、乳突窦和乳突小房构成。</w:t>
      </w:r>
      <w:r w:rsidRPr="00437FD7">
        <w:rPr>
          <w:sz w:val="24"/>
          <w:szCs w:val="24"/>
        </w:rPr>
        <w:br/>
      </w:r>
      <w:r w:rsidRPr="00437FD7">
        <w:rPr>
          <w:sz w:val="24"/>
          <w:szCs w:val="24"/>
        </w:rPr>
        <w:t>错误答案解释：解析：中耳由鼓室、咽鼓管、乳突窦和乳突小房构成。</w:t>
      </w:r>
      <w:r w:rsidRPr="00437FD7">
        <w:rPr>
          <w:sz w:val="24"/>
          <w:szCs w:val="24"/>
        </w:rPr>
        <w:br/>
      </w:r>
      <w:r w:rsidRPr="00437FD7">
        <w:rPr>
          <w:sz w:val="24"/>
          <w:szCs w:val="24"/>
        </w:rPr>
        <w:t>56.    声波感受细胞是（     ）。</w:t>
      </w:r>
      <w:r w:rsidRPr="00437FD7">
        <w:rPr>
          <w:sz w:val="24"/>
          <w:szCs w:val="24"/>
        </w:rPr>
        <w:br/>
      </w:r>
      <w:r w:rsidRPr="00437FD7">
        <w:rPr>
          <w:color w:val="494949"/>
          <w:sz w:val="24"/>
          <w:szCs w:val="24"/>
        </w:rPr>
        <w:t>单选题(0.5分)（难易度:中）</w:t>
      </w:r>
    </w:p>
    <w:p w:rsidR="00D65B4F" w:rsidRPr="00437FD7" w14:paraId="51224C84" w14:textId="77777777">
      <w:pPr>
        <w:pStyle w:val="Normal1"/>
        <w:spacing w:line="240" w:lineRule="auto"/>
        <w:rPr>
          <w:rFonts w:hint="eastAsia"/>
          <w:sz w:val="24"/>
          <w:szCs w:val="24"/>
        </w:rPr>
      </w:pPr>
      <w:r w:rsidRPr="00437FD7">
        <w:rPr>
          <w:sz w:val="24"/>
          <w:szCs w:val="24"/>
        </w:rPr>
        <w:t>A.    球囊毛细胞</w:t>
      </w:r>
      <w:r w:rsidRPr="00437FD7">
        <w:rPr>
          <w:sz w:val="24"/>
          <w:szCs w:val="24"/>
        </w:rPr>
        <w:br/>
      </w:r>
      <w:r w:rsidRPr="00437FD7">
        <w:rPr>
          <w:sz w:val="24"/>
          <w:szCs w:val="24"/>
        </w:rPr>
        <w:t>B.    椭圆囊毛细胞</w:t>
      </w:r>
      <w:r w:rsidRPr="00437FD7">
        <w:rPr>
          <w:sz w:val="24"/>
          <w:szCs w:val="24"/>
        </w:rPr>
        <w:br/>
      </w:r>
      <w:r w:rsidRPr="00437FD7">
        <w:rPr>
          <w:sz w:val="24"/>
          <w:szCs w:val="24"/>
        </w:rPr>
        <w:t>C.    半规管毛细胞</w:t>
      </w:r>
      <w:r w:rsidRPr="00437FD7">
        <w:rPr>
          <w:sz w:val="24"/>
          <w:szCs w:val="24"/>
        </w:rPr>
        <w:br/>
      </w:r>
      <w:r w:rsidRPr="00437FD7">
        <w:rPr>
          <w:sz w:val="24"/>
          <w:szCs w:val="24"/>
        </w:rPr>
        <w:t>D.    耳蜗毛细胞</w:t>
      </w:r>
      <w:r w:rsidRPr="00437FD7">
        <w:rPr>
          <w:sz w:val="24"/>
          <w:szCs w:val="24"/>
        </w:rPr>
        <w:br/>
      </w:r>
      <w:r w:rsidRPr="00437FD7">
        <w:rPr>
          <w:sz w:val="24"/>
          <w:szCs w:val="24"/>
        </w:rPr>
        <w:t>E.    耳石</w:t>
      </w:r>
      <w:r w:rsidRPr="00437FD7">
        <w:rPr>
          <w:sz w:val="24"/>
          <w:szCs w:val="24"/>
        </w:rPr>
        <w:br/>
      </w:r>
      <w:r w:rsidRPr="00437FD7">
        <w:rPr>
          <w:sz w:val="24"/>
          <w:szCs w:val="24"/>
        </w:rPr>
        <w:t>正确答案：D</w:t>
      </w:r>
      <w:r w:rsidRPr="00437FD7">
        <w:rPr>
          <w:sz w:val="24"/>
          <w:szCs w:val="24"/>
        </w:rPr>
        <w:br/>
        <w:t>正确答案解释：解析：耳蜗基底膜上有听觉感受器，主要由支持细胞与具有纤毛的</w:t>
      </w:r>
      <w:r w:rsidRPr="00437FD7">
        <w:rPr>
          <w:sz w:val="24"/>
          <w:szCs w:val="24"/>
        </w:rPr>
        <w:t>听觉细胞（或称毛细胞）所组成，毛细胞对机械刺激敏感。</w:t>
      </w:r>
      <w:r w:rsidRPr="00437FD7">
        <w:rPr>
          <w:sz w:val="24"/>
          <w:szCs w:val="24"/>
        </w:rPr>
        <w:br/>
      </w:r>
      <w:r w:rsidRPr="00437FD7">
        <w:rPr>
          <w:sz w:val="24"/>
          <w:szCs w:val="24"/>
        </w:rPr>
        <w:t>错误答案解释：解析：耳蜗基底膜上有听觉感受器，主要由支持细胞与具有纤毛的听觉细胞（或称毛细胞）所组成，毛细胞对机械刺激敏感。</w:t>
      </w:r>
      <w:r w:rsidRPr="00437FD7">
        <w:rPr>
          <w:sz w:val="24"/>
          <w:szCs w:val="24"/>
        </w:rPr>
        <w:br/>
      </w:r>
      <w:r w:rsidRPr="00437FD7">
        <w:rPr>
          <w:sz w:val="24"/>
          <w:szCs w:val="24"/>
        </w:rPr>
        <w:t>57.    皮肤的主要感觉不包括（     ）。</w:t>
      </w:r>
      <w:r w:rsidRPr="00437FD7">
        <w:rPr>
          <w:sz w:val="24"/>
          <w:szCs w:val="24"/>
        </w:rPr>
        <w:br/>
      </w:r>
      <w:r w:rsidRPr="00437FD7">
        <w:rPr>
          <w:color w:val="494949"/>
          <w:sz w:val="24"/>
          <w:szCs w:val="24"/>
        </w:rPr>
        <w:t>单选题(0.5分)（难易度:中）</w:t>
      </w:r>
    </w:p>
    <w:p w:rsidR="00D65B4F" w:rsidRPr="00437FD7" w14:paraId="01B0144A" w14:textId="77777777">
      <w:pPr>
        <w:pStyle w:val="Normal1"/>
        <w:spacing w:line="240" w:lineRule="auto"/>
        <w:rPr>
          <w:rFonts w:hint="eastAsia"/>
          <w:sz w:val="24"/>
          <w:szCs w:val="24"/>
        </w:rPr>
      </w:pPr>
      <w:r w:rsidRPr="00437FD7">
        <w:rPr>
          <w:sz w:val="24"/>
          <w:szCs w:val="24"/>
        </w:rPr>
        <w:t>A.    触觉</w:t>
      </w:r>
      <w:r w:rsidRPr="00437FD7">
        <w:rPr>
          <w:sz w:val="24"/>
          <w:szCs w:val="24"/>
        </w:rPr>
        <w:br/>
      </w:r>
      <w:r w:rsidRPr="00437FD7">
        <w:rPr>
          <w:sz w:val="24"/>
          <w:szCs w:val="24"/>
        </w:rPr>
        <w:t>B.    痛觉</w:t>
      </w:r>
      <w:r w:rsidRPr="00437FD7">
        <w:rPr>
          <w:sz w:val="24"/>
          <w:szCs w:val="24"/>
        </w:rPr>
        <w:br/>
      </w:r>
      <w:r w:rsidRPr="00437FD7">
        <w:rPr>
          <w:sz w:val="24"/>
          <w:szCs w:val="24"/>
        </w:rPr>
        <w:t>C.    位觉</w:t>
      </w:r>
      <w:r w:rsidRPr="00437FD7">
        <w:rPr>
          <w:sz w:val="24"/>
          <w:szCs w:val="24"/>
        </w:rPr>
        <w:br/>
      </w:r>
      <w:r w:rsidRPr="00437FD7">
        <w:rPr>
          <w:sz w:val="24"/>
          <w:szCs w:val="24"/>
        </w:rPr>
        <w:t>D.    温觉</w:t>
      </w:r>
      <w:r w:rsidRPr="00437FD7">
        <w:rPr>
          <w:sz w:val="24"/>
          <w:szCs w:val="24"/>
        </w:rPr>
        <w:br/>
      </w:r>
      <w:r w:rsidRPr="00437FD7">
        <w:rPr>
          <w:sz w:val="24"/>
          <w:szCs w:val="24"/>
        </w:rPr>
        <w:t>E.    压觉</w:t>
      </w:r>
      <w:r w:rsidRPr="00437FD7">
        <w:rPr>
          <w:sz w:val="24"/>
          <w:szCs w:val="24"/>
        </w:rPr>
        <w:br/>
      </w:r>
      <w:r w:rsidRPr="00437FD7">
        <w:rPr>
          <w:sz w:val="24"/>
          <w:szCs w:val="24"/>
        </w:rPr>
        <w:t>正确答案：C</w:t>
      </w:r>
      <w:r w:rsidRPr="00437FD7">
        <w:rPr>
          <w:sz w:val="24"/>
          <w:szCs w:val="24"/>
        </w:rPr>
        <w:br/>
        <w:t>正确答案解释：解析：皮肤感觉主要有三种，即触-压觉、温度觉和痛觉。</w:t>
      </w:r>
      <w:r w:rsidRPr="00437FD7">
        <w:rPr>
          <w:sz w:val="24"/>
          <w:szCs w:val="24"/>
        </w:rPr>
        <w:br/>
      </w:r>
      <w:r w:rsidRPr="00437FD7">
        <w:rPr>
          <w:sz w:val="24"/>
          <w:szCs w:val="24"/>
        </w:rPr>
        <w:t>错误答案解释：解析：皮肤感觉主要有三种，即触-压觉、温度觉和痛觉。</w:t>
      </w:r>
      <w:r w:rsidRPr="00437FD7">
        <w:rPr>
          <w:sz w:val="24"/>
          <w:szCs w:val="24"/>
        </w:rPr>
        <w:br/>
      </w:r>
      <w:r w:rsidRPr="00437FD7">
        <w:rPr>
          <w:sz w:val="24"/>
          <w:szCs w:val="24"/>
        </w:rPr>
        <w:t>58.    伴有强烈的情绪反应的感觉是（     ）。</w:t>
      </w:r>
      <w:r w:rsidRPr="00437FD7">
        <w:rPr>
          <w:sz w:val="24"/>
          <w:szCs w:val="24"/>
        </w:rPr>
        <w:br/>
      </w:r>
      <w:r w:rsidRPr="00437FD7">
        <w:rPr>
          <w:color w:val="494949"/>
          <w:sz w:val="24"/>
          <w:szCs w:val="24"/>
        </w:rPr>
        <w:t>单选题(0.5分)（难易度:中）</w:t>
      </w:r>
    </w:p>
    <w:p w:rsidR="00D65B4F" w:rsidRPr="00437FD7" w14:paraId="12C0DD24" w14:textId="77777777">
      <w:pPr>
        <w:pStyle w:val="Normal1"/>
        <w:spacing w:line="240" w:lineRule="auto"/>
        <w:rPr>
          <w:rFonts w:hint="eastAsia"/>
          <w:sz w:val="24"/>
          <w:szCs w:val="24"/>
        </w:rPr>
      </w:pPr>
      <w:r w:rsidRPr="00437FD7">
        <w:rPr>
          <w:sz w:val="24"/>
          <w:szCs w:val="24"/>
        </w:rPr>
        <w:t>A.    触觉</w:t>
      </w:r>
      <w:r w:rsidRPr="00437FD7">
        <w:rPr>
          <w:sz w:val="24"/>
          <w:szCs w:val="24"/>
        </w:rPr>
        <w:br/>
      </w:r>
      <w:r w:rsidRPr="00437FD7">
        <w:rPr>
          <w:sz w:val="24"/>
          <w:szCs w:val="24"/>
        </w:rPr>
        <w:t>B.    痛觉</w:t>
      </w:r>
      <w:r w:rsidRPr="00437FD7">
        <w:rPr>
          <w:sz w:val="24"/>
          <w:szCs w:val="24"/>
        </w:rPr>
        <w:br/>
      </w:r>
      <w:r w:rsidRPr="00437FD7">
        <w:rPr>
          <w:sz w:val="24"/>
          <w:szCs w:val="24"/>
        </w:rPr>
        <w:t>C.    位觉</w:t>
      </w:r>
      <w:r w:rsidRPr="00437FD7">
        <w:rPr>
          <w:sz w:val="24"/>
          <w:szCs w:val="24"/>
        </w:rPr>
        <w:br/>
      </w:r>
      <w:r w:rsidRPr="00437FD7">
        <w:rPr>
          <w:sz w:val="24"/>
          <w:szCs w:val="24"/>
        </w:rPr>
        <w:t>D.    温觉</w:t>
      </w:r>
      <w:r w:rsidRPr="00437FD7">
        <w:rPr>
          <w:sz w:val="24"/>
          <w:szCs w:val="24"/>
        </w:rPr>
        <w:br/>
      </w:r>
      <w:r w:rsidRPr="00437FD7">
        <w:rPr>
          <w:sz w:val="24"/>
          <w:szCs w:val="24"/>
        </w:rPr>
        <w:t>E.    压觉</w:t>
      </w:r>
      <w:r w:rsidRPr="00437FD7">
        <w:rPr>
          <w:sz w:val="24"/>
          <w:szCs w:val="24"/>
        </w:rPr>
        <w:br/>
      </w:r>
      <w:r w:rsidRPr="00437FD7">
        <w:rPr>
          <w:sz w:val="24"/>
          <w:szCs w:val="24"/>
        </w:rPr>
        <w:t>正确答案：B</w:t>
      </w:r>
      <w:r w:rsidRPr="00437FD7">
        <w:rPr>
          <w:sz w:val="24"/>
          <w:szCs w:val="24"/>
        </w:rPr>
        <w:br/>
        <w:t>正确答案解释：解析：痛觉除引起不愉快的痛苦感觉外，还伴有强烈的情绪反应。</w:t>
      </w:r>
      <w:r w:rsidRPr="00437FD7">
        <w:rPr>
          <w:sz w:val="24"/>
          <w:szCs w:val="24"/>
        </w:rPr>
        <w:br/>
      </w:r>
      <w:r w:rsidRPr="00437FD7">
        <w:rPr>
          <w:sz w:val="24"/>
          <w:szCs w:val="24"/>
        </w:rPr>
        <w:t>错误答案解释：解析：痛觉除引起不愉快的痛苦感觉外，还伴有强烈的情绪反应。</w:t>
      </w:r>
      <w:r w:rsidRPr="00437FD7">
        <w:rPr>
          <w:sz w:val="24"/>
          <w:szCs w:val="24"/>
        </w:rPr>
        <w:br/>
      </w:r>
      <w:r w:rsidRPr="00437FD7">
        <w:rPr>
          <w:sz w:val="24"/>
          <w:szCs w:val="24"/>
        </w:rPr>
        <w:t>59.    老年期视觉器官的变化不包括（     ）。</w:t>
      </w:r>
      <w:r w:rsidRPr="00437FD7">
        <w:rPr>
          <w:sz w:val="24"/>
          <w:szCs w:val="24"/>
        </w:rPr>
        <w:br/>
      </w:r>
      <w:r w:rsidRPr="00437FD7">
        <w:rPr>
          <w:color w:val="494949"/>
          <w:sz w:val="24"/>
          <w:szCs w:val="24"/>
        </w:rPr>
        <w:t>单选题(0.5分)（难易度:中）</w:t>
      </w:r>
    </w:p>
    <w:p w:rsidR="00D65B4F" w:rsidRPr="00437FD7" w14:paraId="2EFA84B5" w14:textId="77777777">
      <w:pPr>
        <w:pStyle w:val="Normal1"/>
        <w:spacing w:line="240" w:lineRule="auto"/>
        <w:rPr>
          <w:rFonts w:hint="eastAsia"/>
          <w:sz w:val="24"/>
          <w:szCs w:val="24"/>
        </w:rPr>
      </w:pPr>
      <w:r w:rsidRPr="00437FD7">
        <w:rPr>
          <w:sz w:val="24"/>
          <w:szCs w:val="24"/>
        </w:rPr>
        <w:t>A.    视力下降</w:t>
      </w:r>
      <w:r w:rsidRPr="00437FD7">
        <w:rPr>
          <w:sz w:val="24"/>
          <w:szCs w:val="24"/>
        </w:rPr>
        <w:br/>
      </w:r>
      <w:r w:rsidRPr="00437FD7">
        <w:rPr>
          <w:sz w:val="24"/>
          <w:szCs w:val="24"/>
        </w:rPr>
        <w:t>B.    视野下降</w:t>
      </w:r>
      <w:r w:rsidRPr="00437FD7">
        <w:rPr>
          <w:sz w:val="24"/>
          <w:szCs w:val="24"/>
        </w:rPr>
        <w:br/>
      </w:r>
      <w:r w:rsidRPr="00437FD7">
        <w:rPr>
          <w:sz w:val="24"/>
          <w:szCs w:val="24"/>
        </w:rPr>
        <w:t>C.    色觉下降</w:t>
      </w:r>
      <w:r w:rsidRPr="00437FD7">
        <w:rPr>
          <w:sz w:val="24"/>
          <w:szCs w:val="24"/>
        </w:rPr>
        <w:br/>
      </w:r>
      <w:r w:rsidRPr="00437FD7">
        <w:rPr>
          <w:sz w:val="24"/>
          <w:szCs w:val="24"/>
        </w:rPr>
        <w:t>D.    暗适应下降</w:t>
      </w:r>
      <w:r w:rsidRPr="00437FD7">
        <w:rPr>
          <w:sz w:val="24"/>
          <w:szCs w:val="24"/>
        </w:rPr>
        <w:br/>
      </w:r>
      <w:r w:rsidRPr="00437FD7">
        <w:rPr>
          <w:sz w:val="24"/>
          <w:szCs w:val="24"/>
        </w:rPr>
        <w:t>E.    非水溶性蛋白含量下降</w:t>
      </w:r>
      <w:r w:rsidRPr="00437FD7">
        <w:rPr>
          <w:sz w:val="24"/>
          <w:szCs w:val="24"/>
        </w:rPr>
        <w:br/>
      </w:r>
      <w:r w:rsidRPr="00437FD7">
        <w:rPr>
          <w:sz w:val="24"/>
          <w:szCs w:val="24"/>
        </w:rPr>
        <w:t>正确答案：E</w:t>
      </w:r>
      <w:r w:rsidRPr="00437FD7">
        <w:rPr>
          <w:sz w:val="24"/>
          <w:szCs w:val="24"/>
        </w:rPr>
        <w:br/>
        <w:t>正确答案解释：解析：随着年龄增长，晶状体中非水溶性蛋白逐渐增加，导致晶状体透明度减弱。</w:t>
      </w:r>
      <w:r w:rsidRPr="00437FD7">
        <w:rPr>
          <w:sz w:val="24"/>
          <w:szCs w:val="24"/>
        </w:rPr>
        <w:br/>
      </w:r>
      <w:r w:rsidRPr="00437FD7">
        <w:rPr>
          <w:sz w:val="24"/>
          <w:szCs w:val="24"/>
        </w:rPr>
        <w:t>错误答案解释：解析：随着年龄增长，晶状体中非水溶性蛋白逐渐增加，导致晶状体透明度减弱。</w:t>
      </w:r>
      <w:r w:rsidRPr="00437FD7">
        <w:rPr>
          <w:sz w:val="24"/>
          <w:szCs w:val="24"/>
        </w:rPr>
        <w:br/>
      </w:r>
      <w:r w:rsidRPr="00437FD7">
        <w:rPr>
          <w:sz w:val="24"/>
          <w:szCs w:val="24"/>
        </w:rPr>
        <w:t>60.    老年人的感觉变化不包括（     ）。</w:t>
      </w:r>
      <w:r w:rsidRPr="00437FD7">
        <w:rPr>
          <w:sz w:val="24"/>
          <w:szCs w:val="24"/>
        </w:rPr>
        <w:br/>
      </w:r>
      <w:r w:rsidRPr="00437FD7">
        <w:rPr>
          <w:color w:val="494949"/>
          <w:sz w:val="24"/>
          <w:szCs w:val="24"/>
        </w:rPr>
        <w:t>单选题(0.5分)（难易度:中）</w:t>
      </w:r>
    </w:p>
    <w:p w:rsidR="00D65B4F" w:rsidRPr="00437FD7" w14:paraId="4E52AAE1" w14:textId="77777777">
      <w:pPr>
        <w:pStyle w:val="Normal1"/>
        <w:spacing w:line="240" w:lineRule="auto"/>
        <w:rPr>
          <w:rFonts w:hint="eastAsia"/>
          <w:sz w:val="24"/>
          <w:szCs w:val="24"/>
        </w:rPr>
      </w:pPr>
      <w:r w:rsidRPr="00437FD7">
        <w:rPr>
          <w:sz w:val="24"/>
          <w:szCs w:val="24"/>
        </w:rPr>
        <w:t>A.    听觉反应时间缩短</w:t>
      </w:r>
      <w:r w:rsidRPr="00437FD7">
        <w:rPr>
          <w:sz w:val="24"/>
          <w:szCs w:val="24"/>
        </w:rPr>
        <w:br/>
      </w:r>
      <w:r w:rsidRPr="00437FD7">
        <w:rPr>
          <w:sz w:val="24"/>
          <w:szCs w:val="24"/>
        </w:rPr>
        <w:t>B.    嗅觉迟钝</w:t>
      </w:r>
      <w:r w:rsidRPr="00437FD7">
        <w:rPr>
          <w:sz w:val="24"/>
          <w:szCs w:val="24"/>
        </w:rPr>
        <w:br/>
      </w:r>
      <w:r w:rsidRPr="00437FD7">
        <w:rPr>
          <w:sz w:val="24"/>
          <w:szCs w:val="24"/>
        </w:rPr>
        <w:t>C.    味觉敏感性降低</w:t>
      </w:r>
      <w:r w:rsidRPr="00437FD7">
        <w:rPr>
          <w:sz w:val="24"/>
          <w:szCs w:val="24"/>
        </w:rPr>
        <w:br/>
      </w:r>
      <w:r w:rsidRPr="00437FD7">
        <w:rPr>
          <w:sz w:val="24"/>
          <w:szCs w:val="24"/>
        </w:rPr>
        <w:t>D.    痛觉敏感性降低</w:t>
      </w:r>
      <w:r w:rsidRPr="00437FD7">
        <w:rPr>
          <w:sz w:val="24"/>
          <w:szCs w:val="24"/>
        </w:rPr>
        <w:br/>
      </w:r>
      <w:r w:rsidRPr="00437FD7">
        <w:rPr>
          <w:sz w:val="24"/>
          <w:szCs w:val="24"/>
        </w:rPr>
        <w:t>E.    视力下降</w:t>
      </w:r>
      <w:r w:rsidRPr="00437FD7">
        <w:rPr>
          <w:sz w:val="24"/>
          <w:szCs w:val="24"/>
        </w:rPr>
        <w:br/>
      </w:r>
      <w:r w:rsidRPr="00437FD7">
        <w:rPr>
          <w:sz w:val="24"/>
          <w:szCs w:val="24"/>
        </w:rPr>
        <w:t>正确答案：A</w:t>
      </w:r>
      <w:r w:rsidRPr="00437FD7">
        <w:rPr>
          <w:sz w:val="24"/>
          <w:szCs w:val="24"/>
        </w:rPr>
        <w:br/>
        <w:t>正确答案解释：解析：老年期听觉器官结构的变化致使老年人听力逐渐减退，听觉反应时间延长。</w:t>
      </w:r>
      <w:r w:rsidRPr="00437FD7">
        <w:rPr>
          <w:sz w:val="24"/>
          <w:szCs w:val="24"/>
        </w:rPr>
        <w:br/>
      </w:r>
      <w:r w:rsidRPr="00437FD7">
        <w:rPr>
          <w:sz w:val="24"/>
          <w:szCs w:val="24"/>
        </w:rPr>
        <w:t>错误答案解释：解析：老年期听觉器官结构的变化致使老年人听力逐渐减退，听觉反应时间延长。</w:t>
      </w:r>
      <w:r w:rsidRPr="00437FD7">
        <w:rPr>
          <w:sz w:val="24"/>
          <w:szCs w:val="24"/>
        </w:rPr>
        <w:br/>
      </w:r>
      <w:r w:rsidRPr="00437FD7">
        <w:rPr>
          <w:sz w:val="24"/>
          <w:szCs w:val="24"/>
        </w:rPr>
        <w:t>61.    当光照增强时，瞳孔缩小，此反射称为（     ）。</w:t>
      </w:r>
      <w:r w:rsidRPr="00437FD7">
        <w:rPr>
          <w:sz w:val="24"/>
          <w:szCs w:val="24"/>
        </w:rPr>
        <w:br/>
      </w:r>
      <w:r w:rsidRPr="00437FD7">
        <w:rPr>
          <w:color w:val="494949"/>
          <w:sz w:val="24"/>
          <w:szCs w:val="24"/>
        </w:rPr>
        <w:t>单选题(0.5分)（难易度:中）</w:t>
      </w:r>
    </w:p>
    <w:p w:rsidR="00D65B4F" w:rsidRPr="00437FD7" w14:paraId="42A06B65" w14:textId="77777777">
      <w:pPr>
        <w:pStyle w:val="Normal1"/>
        <w:spacing w:line="240" w:lineRule="auto"/>
        <w:rPr>
          <w:rFonts w:hint="eastAsia"/>
          <w:sz w:val="24"/>
          <w:szCs w:val="24"/>
        </w:rPr>
      </w:pPr>
      <w:r w:rsidRPr="00437FD7">
        <w:rPr>
          <w:sz w:val="24"/>
          <w:szCs w:val="24"/>
        </w:rPr>
        <w:t>A.    瞳孔近反射</w:t>
      </w:r>
      <w:r w:rsidRPr="00437FD7">
        <w:rPr>
          <w:sz w:val="24"/>
          <w:szCs w:val="24"/>
        </w:rPr>
        <w:br/>
      </w:r>
      <w:r w:rsidRPr="00437FD7">
        <w:rPr>
          <w:sz w:val="24"/>
          <w:szCs w:val="24"/>
        </w:rPr>
        <w:t>B.    瞳孔对光反射</w:t>
      </w:r>
      <w:r w:rsidRPr="00437FD7">
        <w:rPr>
          <w:sz w:val="24"/>
          <w:szCs w:val="24"/>
        </w:rPr>
        <w:br/>
      </w:r>
      <w:r w:rsidRPr="00437FD7">
        <w:rPr>
          <w:sz w:val="24"/>
          <w:szCs w:val="24"/>
        </w:rPr>
        <w:t>C.    角膜反射</w:t>
      </w:r>
      <w:r w:rsidRPr="00437FD7">
        <w:rPr>
          <w:sz w:val="24"/>
          <w:szCs w:val="24"/>
        </w:rPr>
        <w:br/>
      </w:r>
      <w:r w:rsidRPr="00437FD7">
        <w:rPr>
          <w:sz w:val="24"/>
          <w:szCs w:val="24"/>
        </w:rPr>
        <w:t>D.    幅辏反射</w:t>
      </w:r>
      <w:r w:rsidRPr="00437FD7">
        <w:rPr>
          <w:sz w:val="24"/>
          <w:szCs w:val="24"/>
        </w:rPr>
        <w:br/>
      </w:r>
      <w:r w:rsidRPr="00437FD7">
        <w:rPr>
          <w:sz w:val="24"/>
          <w:szCs w:val="24"/>
        </w:rPr>
        <w:t>E.    瞳孔远反射</w:t>
      </w:r>
      <w:r w:rsidRPr="00437FD7">
        <w:rPr>
          <w:sz w:val="24"/>
          <w:szCs w:val="24"/>
        </w:rPr>
        <w:br/>
      </w:r>
      <w:r w:rsidRPr="00437FD7">
        <w:rPr>
          <w:sz w:val="24"/>
          <w:szCs w:val="24"/>
        </w:rPr>
        <w:t>正确答案：B</w:t>
      </w:r>
      <w:r w:rsidRPr="00437FD7">
        <w:rPr>
          <w:sz w:val="24"/>
          <w:szCs w:val="24"/>
        </w:rPr>
        <w:br/>
        <w:t>正确答案解释：解析：瞳孔的大小还可随光线的强弱而改变，在光亮处瞳孔缩小，光暗处散大，此即瞳孔对光反射。</w:t>
      </w:r>
      <w:r w:rsidRPr="00437FD7">
        <w:rPr>
          <w:sz w:val="24"/>
          <w:szCs w:val="24"/>
        </w:rPr>
        <w:br/>
      </w:r>
      <w:r w:rsidRPr="00437FD7">
        <w:rPr>
          <w:sz w:val="24"/>
          <w:szCs w:val="24"/>
        </w:rPr>
        <w:t>错误答案解释：解析：瞳孔的大小还可随光线的强弱而改变，在光亮处瞳孔缩小，光暗处散大，此即瞳孔对光反射。</w:t>
      </w:r>
      <w:r w:rsidRPr="00437FD7">
        <w:rPr>
          <w:sz w:val="24"/>
          <w:szCs w:val="24"/>
        </w:rPr>
        <w:br/>
      </w:r>
      <w:r w:rsidRPr="00437FD7">
        <w:rPr>
          <w:sz w:val="24"/>
          <w:szCs w:val="24"/>
        </w:rPr>
        <w:t>62.    根据所在部位和接受刺激的来源，感受器可分为（     ）。</w:t>
      </w:r>
      <w:r w:rsidRPr="00437FD7">
        <w:rPr>
          <w:sz w:val="24"/>
          <w:szCs w:val="24"/>
        </w:rPr>
        <w:br/>
      </w:r>
      <w:r w:rsidRPr="00437FD7">
        <w:rPr>
          <w:color w:val="494949"/>
          <w:sz w:val="24"/>
          <w:szCs w:val="24"/>
        </w:rPr>
        <w:t>单选题(0.5分)（难易度:中）</w:t>
      </w:r>
    </w:p>
    <w:p w:rsidR="00D65B4F" w:rsidRPr="00437FD7" w14:paraId="3182562B" w14:textId="77777777">
      <w:pPr>
        <w:pStyle w:val="Normal1"/>
        <w:spacing w:line="240" w:lineRule="auto"/>
        <w:rPr>
          <w:rFonts w:hint="eastAsia"/>
          <w:sz w:val="24"/>
          <w:szCs w:val="24"/>
        </w:rPr>
      </w:pPr>
      <w:r w:rsidRPr="00437FD7">
        <w:rPr>
          <w:sz w:val="24"/>
          <w:szCs w:val="24"/>
        </w:rPr>
        <w:t>A.    一般感受器、特殊感受器</w:t>
      </w:r>
      <w:r w:rsidRPr="00437FD7">
        <w:rPr>
          <w:sz w:val="24"/>
          <w:szCs w:val="24"/>
        </w:rPr>
        <w:br/>
      </w:r>
      <w:r w:rsidRPr="00437FD7">
        <w:rPr>
          <w:sz w:val="24"/>
          <w:szCs w:val="24"/>
        </w:rPr>
        <w:t>B.    一般感受器、本体感受器</w:t>
      </w:r>
      <w:r w:rsidRPr="00437FD7">
        <w:rPr>
          <w:sz w:val="24"/>
          <w:szCs w:val="24"/>
        </w:rPr>
        <w:br/>
      </w:r>
      <w:r w:rsidRPr="00437FD7">
        <w:rPr>
          <w:sz w:val="24"/>
          <w:szCs w:val="24"/>
        </w:rPr>
        <w:t>C.    特殊感受器、本体感受器</w:t>
      </w:r>
      <w:r w:rsidRPr="00437FD7">
        <w:rPr>
          <w:sz w:val="24"/>
          <w:szCs w:val="24"/>
        </w:rPr>
        <w:br/>
      </w:r>
      <w:r w:rsidRPr="00437FD7">
        <w:rPr>
          <w:sz w:val="24"/>
          <w:szCs w:val="24"/>
        </w:rPr>
        <w:t>D.    内感受器、外感受器、本体感受器</w:t>
      </w:r>
      <w:r w:rsidRPr="00437FD7">
        <w:rPr>
          <w:sz w:val="24"/>
          <w:szCs w:val="24"/>
        </w:rPr>
        <w:br/>
      </w:r>
      <w:r w:rsidRPr="00437FD7">
        <w:rPr>
          <w:sz w:val="24"/>
          <w:szCs w:val="24"/>
        </w:rPr>
        <w:t>E.    内感受器、外感受器、特殊感受器</w:t>
      </w:r>
      <w:r w:rsidRPr="00437FD7">
        <w:rPr>
          <w:sz w:val="24"/>
          <w:szCs w:val="24"/>
        </w:rPr>
        <w:br/>
      </w:r>
      <w:r w:rsidRPr="00437FD7">
        <w:rPr>
          <w:sz w:val="24"/>
          <w:szCs w:val="24"/>
        </w:rPr>
        <w:t>正确答案：D</w:t>
      </w:r>
      <w:r w:rsidRPr="00437FD7">
        <w:rPr>
          <w:sz w:val="24"/>
          <w:szCs w:val="24"/>
        </w:rPr>
        <w:br/>
        <w:t>正确答案解释：解析：根据所在部位和接受刺激的来源，分为内感受器、外感受器和本体感受器。</w:t>
      </w:r>
      <w:r w:rsidRPr="00437FD7">
        <w:rPr>
          <w:sz w:val="24"/>
          <w:szCs w:val="24"/>
        </w:rPr>
        <w:br/>
      </w:r>
      <w:r w:rsidRPr="00437FD7">
        <w:rPr>
          <w:sz w:val="24"/>
          <w:szCs w:val="24"/>
        </w:rPr>
        <w:t>错误答案解释：解析：根据所在部位和接受刺激的来源，分为内感受器、外感受器和本体感受器。</w:t>
      </w:r>
      <w:r w:rsidRPr="00437FD7">
        <w:rPr>
          <w:sz w:val="24"/>
          <w:szCs w:val="24"/>
        </w:rPr>
        <w:br/>
      </w:r>
      <w:r w:rsidRPr="00437FD7">
        <w:rPr>
          <w:sz w:val="24"/>
          <w:szCs w:val="24"/>
        </w:rPr>
        <w:t>63.    仅存在于头部的感受器是（     ）。</w:t>
      </w:r>
      <w:r w:rsidRPr="00437FD7">
        <w:rPr>
          <w:sz w:val="24"/>
          <w:szCs w:val="24"/>
        </w:rPr>
        <w:br/>
      </w:r>
      <w:r w:rsidRPr="00437FD7">
        <w:rPr>
          <w:color w:val="494949"/>
          <w:sz w:val="24"/>
          <w:szCs w:val="24"/>
        </w:rPr>
        <w:t>单选题(0.5分)（难易度:中）</w:t>
      </w:r>
    </w:p>
    <w:p w:rsidR="00D65B4F" w:rsidRPr="00437FD7" w14:paraId="0502550E" w14:textId="77777777">
      <w:pPr>
        <w:pStyle w:val="Normal1"/>
        <w:spacing w:line="240" w:lineRule="auto"/>
        <w:rPr>
          <w:rFonts w:hint="eastAsia"/>
          <w:sz w:val="24"/>
          <w:szCs w:val="24"/>
        </w:rPr>
      </w:pPr>
      <w:r w:rsidRPr="00437FD7">
        <w:rPr>
          <w:sz w:val="24"/>
          <w:szCs w:val="24"/>
        </w:rPr>
        <w:t>A.    一般感受器</w:t>
      </w:r>
      <w:r w:rsidRPr="00437FD7">
        <w:rPr>
          <w:sz w:val="24"/>
          <w:szCs w:val="24"/>
        </w:rPr>
        <w:br/>
      </w:r>
      <w:r w:rsidRPr="00437FD7">
        <w:rPr>
          <w:sz w:val="24"/>
          <w:szCs w:val="24"/>
        </w:rPr>
        <w:t>B.    特殊感受器</w:t>
      </w:r>
      <w:r w:rsidRPr="00437FD7">
        <w:rPr>
          <w:sz w:val="24"/>
          <w:szCs w:val="24"/>
        </w:rPr>
        <w:br/>
      </w:r>
      <w:r w:rsidRPr="00437FD7">
        <w:rPr>
          <w:sz w:val="24"/>
          <w:szCs w:val="24"/>
        </w:rPr>
        <w:t>C.    内感受器</w:t>
      </w:r>
      <w:r w:rsidRPr="00437FD7">
        <w:rPr>
          <w:sz w:val="24"/>
          <w:szCs w:val="24"/>
        </w:rPr>
        <w:br/>
      </w:r>
      <w:r w:rsidRPr="00437FD7">
        <w:rPr>
          <w:sz w:val="24"/>
          <w:szCs w:val="24"/>
        </w:rPr>
        <w:t>D.    外感受器</w:t>
      </w:r>
      <w:r w:rsidRPr="00437FD7">
        <w:rPr>
          <w:sz w:val="24"/>
          <w:szCs w:val="24"/>
        </w:rPr>
        <w:br/>
      </w:r>
      <w:r w:rsidRPr="00437FD7">
        <w:rPr>
          <w:sz w:val="24"/>
          <w:szCs w:val="24"/>
        </w:rPr>
        <w:t>E.    本体感受器</w:t>
      </w:r>
      <w:r w:rsidRPr="00437FD7">
        <w:rPr>
          <w:sz w:val="24"/>
          <w:szCs w:val="24"/>
        </w:rPr>
        <w:br/>
      </w:r>
      <w:r w:rsidRPr="00437FD7">
        <w:rPr>
          <w:sz w:val="24"/>
          <w:szCs w:val="24"/>
        </w:rPr>
        <w:t>正确答案：B</w:t>
      </w:r>
      <w:r w:rsidRPr="00437FD7">
        <w:rPr>
          <w:sz w:val="24"/>
          <w:szCs w:val="24"/>
        </w:rPr>
        <w:br/>
        <w:t>正确答案解释：解析：特殊感受器由感觉细胞组成，仅存在于头部的某些器官内。</w:t>
      </w:r>
      <w:r w:rsidRPr="00437FD7">
        <w:rPr>
          <w:sz w:val="24"/>
          <w:szCs w:val="24"/>
        </w:rPr>
        <w:br/>
      </w:r>
      <w:r w:rsidRPr="00437FD7">
        <w:rPr>
          <w:sz w:val="24"/>
          <w:szCs w:val="24"/>
        </w:rPr>
        <w:t>错误答案解释：解析：特殊感受器由感觉细胞组成，仅存在于头部的某些器官内。</w:t>
      </w:r>
      <w:r w:rsidRPr="00437FD7">
        <w:rPr>
          <w:sz w:val="24"/>
          <w:szCs w:val="24"/>
        </w:rPr>
        <w:br/>
      </w:r>
      <w:r w:rsidRPr="00437FD7">
        <w:rPr>
          <w:sz w:val="24"/>
          <w:szCs w:val="24"/>
        </w:rPr>
        <w:t>64.    角膜位于眼球壁（     ）。</w:t>
      </w:r>
      <w:r w:rsidRPr="00437FD7">
        <w:rPr>
          <w:sz w:val="24"/>
          <w:szCs w:val="24"/>
        </w:rPr>
        <w:br/>
      </w:r>
      <w:r w:rsidRPr="00437FD7">
        <w:rPr>
          <w:color w:val="494949"/>
          <w:sz w:val="24"/>
          <w:szCs w:val="24"/>
        </w:rPr>
        <w:t>单选题(0.5分)（难易度:中）</w:t>
      </w:r>
    </w:p>
    <w:p w:rsidR="00D65B4F" w:rsidRPr="00437FD7" w14:paraId="34016341" w14:textId="77777777">
      <w:pPr>
        <w:pStyle w:val="Normal2"/>
        <w:jc w:val="center"/>
        <w:rPr>
          <w:rFonts w:hint="eastAsia"/>
          <w:sz w:val="24"/>
          <w:szCs w:val="24"/>
        </w:rPr>
      </w:pPr>
      <w:r w:rsidRPr="00437FD7">
        <w:rPr>
          <w:sz w:val="24"/>
          <w:szCs w:val="24"/>
        </w:rPr>
        <w:t>A.    纤维膜层</w:t>
      </w:r>
      <w:r w:rsidRPr="00437FD7">
        <w:rPr>
          <w:sz w:val="24"/>
          <w:szCs w:val="24"/>
        </w:rPr>
        <w:br/>
      </w:r>
      <w:r w:rsidRPr="00437FD7">
        <w:rPr>
          <w:sz w:val="24"/>
          <w:szCs w:val="24"/>
        </w:rPr>
        <w:t>B.    血管膜层</w:t>
      </w:r>
      <w:r w:rsidRPr="00437FD7">
        <w:rPr>
          <w:sz w:val="24"/>
          <w:szCs w:val="24"/>
        </w:rPr>
        <w:br/>
      </w:r>
      <w:r w:rsidRPr="00437FD7">
        <w:rPr>
          <w:sz w:val="24"/>
          <w:szCs w:val="24"/>
        </w:rPr>
        <w:t>C.    视网膜层</w:t>
      </w:r>
      <w:r w:rsidRPr="00437FD7">
        <w:rPr>
          <w:sz w:val="24"/>
          <w:szCs w:val="24"/>
        </w:rPr>
        <w:br/>
      </w:r>
      <w:r w:rsidRPr="00437FD7">
        <w:rPr>
          <w:sz w:val="24"/>
          <w:szCs w:val="24"/>
        </w:rPr>
        <w:t>D.    中层</w:t>
      </w:r>
      <w:r w:rsidRPr="00437FD7">
        <w:rPr>
          <w:sz w:val="24"/>
          <w:szCs w:val="24"/>
        </w:rPr>
        <w:br/>
      </w:r>
      <w:r w:rsidRPr="00437FD7">
        <w:rPr>
          <w:sz w:val="24"/>
          <w:szCs w:val="24"/>
        </w:rPr>
        <w:t>E.    内层</w:t>
      </w:r>
      <w:r w:rsidRPr="00437FD7">
        <w:rPr>
          <w:sz w:val="24"/>
          <w:szCs w:val="24"/>
        </w:rPr>
        <w:br/>
      </w:r>
      <w:r w:rsidRPr="00437FD7">
        <w:rPr>
          <w:sz w:val="24"/>
          <w:szCs w:val="24"/>
        </w:rPr>
        <w:t>正确答案：A</w:t>
      </w:r>
      <w:r w:rsidRPr="00437FD7">
        <w:rPr>
          <w:sz w:val="24"/>
          <w:szCs w:val="24"/>
        </w:rPr>
        <w:br/>
        <w:t>正确答案解释：解析：角膜位于纤维膜层前1/6。</w:t>
      </w:r>
      <w:r w:rsidRPr="00437FD7">
        <w:rPr>
          <w:sz w:val="24"/>
          <w:szCs w:val="24"/>
        </w:rPr>
        <w:br/>
      </w:r>
      <w:r w:rsidRPr="00437FD7">
        <w:rPr>
          <w:sz w:val="24"/>
          <w:szCs w:val="24"/>
        </w:rPr>
        <w:t>错误答案解释：解析：角膜位于纤维膜层前1/6。</w:t>
      </w:r>
      <w:r w:rsidRPr="00437FD7">
        <w:rPr>
          <w:sz w:val="24"/>
          <w:szCs w:val="24"/>
        </w:rPr>
        <w:br/>
      </w:r>
      <w:r w:rsidRPr="00437FD7">
        <w:rPr>
          <w:sz w:val="24"/>
          <w:szCs w:val="24"/>
        </w:rPr>
        <w:t>人体解剖生理基础 · 形考任务四（第10~13章，18分）</w:t>
      </w:r>
    </w:p>
    <w:p w:rsidR="00D65B4F" w:rsidRPr="00437FD7" w14:paraId="4A902E15" w14:textId="77777777">
      <w:pPr>
        <w:pStyle w:val="Normal2"/>
        <w:spacing w:line="240" w:lineRule="auto"/>
        <w:rPr>
          <w:rFonts w:hint="eastAsia"/>
          <w:sz w:val="24"/>
          <w:szCs w:val="24"/>
        </w:rPr>
      </w:pPr>
      <w:r w:rsidRPr="00437FD7">
        <w:rPr>
          <w:sz w:val="24"/>
          <w:szCs w:val="24"/>
        </w:rPr>
        <w:t>形考任务可多次作答，系统自动取最高分计入成绩。</w:t>
      </w:r>
      <w:r w:rsidRPr="00437FD7">
        <w:rPr>
          <w:sz w:val="24"/>
          <w:szCs w:val="24"/>
        </w:rPr>
        <w:br/>
        <w:t>操作提示：</w:t>
      </w:r>
      <w:r w:rsidRPr="00437FD7">
        <w:rPr>
          <w:sz w:val="24"/>
          <w:szCs w:val="24"/>
        </w:rPr>
        <w:br/>
        <w:t>若无法一次答完，请点击左侧边栏的“测验导航”下的“结束答题”按钮，保存本次已答内容。若不点击此按钮本次答题记录将不保存，下次您需要重新答题。</w:t>
      </w:r>
      <w:r w:rsidRPr="00437FD7">
        <w:rPr>
          <w:sz w:val="24"/>
          <w:szCs w:val="24"/>
        </w:rPr>
        <w:br/>
      </w:r>
      <w:r w:rsidRPr="00437FD7">
        <w:rPr>
          <w:sz w:val="24"/>
          <w:szCs w:val="24"/>
        </w:rPr>
        <w:t>1.    下列叙述中，错误的是（     ）。</w:t>
      </w:r>
      <w:r w:rsidRPr="00437FD7">
        <w:rPr>
          <w:sz w:val="24"/>
          <w:szCs w:val="24"/>
        </w:rPr>
        <w:br/>
      </w:r>
      <w:r w:rsidRPr="00437FD7">
        <w:rPr>
          <w:color w:val="494949"/>
          <w:sz w:val="24"/>
          <w:szCs w:val="24"/>
        </w:rPr>
        <w:t>单选题(0.5分)（难易度:中）</w:t>
      </w:r>
    </w:p>
    <w:p w:rsidR="00D65B4F" w:rsidRPr="00437FD7" w14:paraId="7CE4080D" w14:textId="77777777">
      <w:pPr>
        <w:pStyle w:val="Normal2"/>
        <w:spacing w:line="240" w:lineRule="auto"/>
        <w:rPr>
          <w:rFonts w:hint="eastAsia"/>
          <w:sz w:val="24"/>
          <w:szCs w:val="24"/>
        </w:rPr>
      </w:pPr>
      <w:r w:rsidRPr="00437FD7">
        <w:rPr>
          <w:sz w:val="24"/>
          <w:szCs w:val="24"/>
        </w:rPr>
        <w:t>A.    感觉神经元又称传入神经元</w:t>
      </w:r>
      <w:r w:rsidRPr="00437FD7">
        <w:rPr>
          <w:sz w:val="24"/>
          <w:szCs w:val="24"/>
        </w:rPr>
        <w:br/>
      </w:r>
      <w:r w:rsidRPr="00437FD7">
        <w:rPr>
          <w:sz w:val="24"/>
          <w:szCs w:val="24"/>
        </w:rPr>
        <w:t>B.    感觉神经元又称传出神经元</w:t>
      </w:r>
      <w:r w:rsidRPr="00437FD7">
        <w:rPr>
          <w:sz w:val="24"/>
          <w:szCs w:val="24"/>
        </w:rPr>
        <w:br/>
      </w:r>
      <w:r w:rsidRPr="00437FD7">
        <w:rPr>
          <w:sz w:val="24"/>
          <w:szCs w:val="24"/>
        </w:rPr>
        <w:t>C.    运动神经元又称传出神经元</w:t>
      </w:r>
      <w:r w:rsidRPr="00437FD7">
        <w:rPr>
          <w:sz w:val="24"/>
          <w:szCs w:val="24"/>
        </w:rPr>
        <w:br/>
      </w:r>
      <w:r w:rsidRPr="00437FD7">
        <w:rPr>
          <w:sz w:val="24"/>
          <w:szCs w:val="24"/>
        </w:rPr>
        <w:t>D.    感觉神经元与感受器相连</w:t>
      </w:r>
      <w:r w:rsidRPr="00437FD7">
        <w:rPr>
          <w:sz w:val="24"/>
          <w:szCs w:val="24"/>
        </w:rPr>
        <w:br/>
      </w:r>
      <w:r w:rsidRPr="00437FD7">
        <w:rPr>
          <w:sz w:val="24"/>
          <w:szCs w:val="24"/>
        </w:rPr>
        <w:t>E.    运动神经元与效应器相连</w:t>
      </w:r>
      <w:r w:rsidRPr="00437FD7">
        <w:rPr>
          <w:sz w:val="24"/>
          <w:szCs w:val="24"/>
        </w:rPr>
        <w:br/>
      </w:r>
      <w:r w:rsidRPr="00437FD7">
        <w:rPr>
          <w:sz w:val="24"/>
          <w:szCs w:val="24"/>
        </w:rPr>
        <w:t>正确答案：B</w:t>
      </w:r>
      <w:r w:rsidRPr="00437FD7">
        <w:rPr>
          <w:sz w:val="24"/>
          <w:szCs w:val="24"/>
        </w:rPr>
        <w:br/>
        <w:t>正确答案解释：解析：感觉神经元又称传入神经元，与感受器相连，将神经冲动传向中枢；运动神经元又称传出神经元，将神经冲动传给感受器。</w:t>
      </w:r>
      <w:r w:rsidRPr="00437FD7">
        <w:rPr>
          <w:sz w:val="24"/>
          <w:szCs w:val="24"/>
        </w:rPr>
        <w:br/>
      </w:r>
      <w:r w:rsidRPr="00437FD7">
        <w:rPr>
          <w:sz w:val="24"/>
          <w:szCs w:val="24"/>
        </w:rPr>
        <w:t>错误答案解释：解析：感觉神经元又称传入神经元，与感受器相连，将神经冲动传向中枢；运动神经元又称传出神经元，将神经冲动传给感受器。</w:t>
      </w:r>
      <w:r w:rsidRPr="00437FD7">
        <w:rPr>
          <w:sz w:val="24"/>
          <w:szCs w:val="24"/>
        </w:rPr>
        <w:br/>
      </w:r>
      <w:r w:rsidRPr="00437FD7">
        <w:rPr>
          <w:sz w:val="24"/>
          <w:szCs w:val="24"/>
        </w:rPr>
        <w:t>2.    下列不是小脑功能的选项是（     ）。</w:t>
      </w:r>
      <w:r w:rsidRPr="00437FD7">
        <w:rPr>
          <w:sz w:val="24"/>
          <w:szCs w:val="24"/>
        </w:rPr>
        <w:br/>
      </w:r>
      <w:r w:rsidRPr="00437FD7">
        <w:rPr>
          <w:color w:val="494949"/>
          <w:sz w:val="24"/>
          <w:szCs w:val="24"/>
        </w:rPr>
        <w:t>单选题(0.5分)（难易度:中）</w:t>
      </w:r>
    </w:p>
    <w:p w:rsidR="00D65B4F" w:rsidRPr="00437FD7" w14:paraId="26FDD7DA" w14:textId="77777777">
      <w:pPr>
        <w:pStyle w:val="Normal2"/>
        <w:spacing w:line="240" w:lineRule="auto"/>
        <w:rPr>
          <w:rFonts w:hint="eastAsia"/>
          <w:sz w:val="24"/>
          <w:szCs w:val="24"/>
        </w:rPr>
      </w:pPr>
      <w:r w:rsidRPr="00437FD7">
        <w:rPr>
          <w:sz w:val="24"/>
          <w:szCs w:val="24"/>
        </w:rPr>
        <w:t>A.    身体平衡</w:t>
      </w:r>
      <w:r w:rsidRPr="00437FD7">
        <w:rPr>
          <w:sz w:val="24"/>
          <w:szCs w:val="24"/>
        </w:rPr>
        <w:br/>
      </w:r>
      <w:r w:rsidRPr="00437FD7">
        <w:rPr>
          <w:sz w:val="24"/>
          <w:szCs w:val="24"/>
        </w:rPr>
        <w:t>B.    肌紧张</w:t>
      </w:r>
      <w:r w:rsidRPr="00437FD7">
        <w:rPr>
          <w:sz w:val="24"/>
          <w:szCs w:val="24"/>
        </w:rPr>
        <w:br/>
      </w:r>
      <w:r w:rsidRPr="00437FD7">
        <w:rPr>
          <w:sz w:val="24"/>
          <w:szCs w:val="24"/>
        </w:rPr>
        <w:t>C.    随意运动</w:t>
      </w:r>
      <w:r w:rsidRPr="00437FD7">
        <w:rPr>
          <w:sz w:val="24"/>
          <w:szCs w:val="24"/>
        </w:rPr>
        <w:br/>
      </w:r>
      <w:r w:rsidRPr="00437FD7">
        <w:rPr>
          <w:sz w:val="24"/>
          <w:szCs w:val="24"/>
        </w:rPr>
        <w:t>D.    精细动作</w:t>
      </w:r>
      <w:r w:rsidRPr="00437FD7">
        <w:rPr>
          <w:sz w:val="24"/>
          <w:szCs w:val="24"/>
        </w:rPr>
        <w:br/>
      </w:r>
      <w:r w:rsidRPr="00437FD7">
        <w:rPr>
          <w:sz w:val="24"/>
          <w:szCs w:val="24"/>
        </w:rPr>
        <w:t>E.    记忆活动</w:t>
      </w:r>
      <w:r w:rsidRPr="00437FD7">
        <w:rPr>
          <w:sz w:val="24"/>
          <w:szCs w:val="24"/>
        </w:rPr>
        <w:br/>
      </w:r>
      <w:r w:rsidRPr="00437FD7">
        <w:rPr>
          <w:sz w:val="24"/>
          <w:szCs w:val="24"/>
        </w:rPr>
        <w:t>正确答案：E</w:t>
      </w:r>
      <w:r w:rsidRPr="00437FD7">
        <w:rPr>
          <w:sz w:val="24"/>
          <w:szCs w:val="24"/>
        </w:rPr>
        <w:br/>
        <w:t>正确答案解释：解析：小脑具有调节躯体平衡、肌紧张和随意运动的功能。小脑损伤患者不能完成精细动作。</w:t>
      </w:r>
      <w:r w:rsidRPr="00437FD7">
        <w:rPr>
          <w:sz w:val="24"/>
          <w:szCs w:val="24"/>
        </w:rPr>
        <w:br/>
      </w:r>
      <w:r w:rsidRPr="00437FD7">
        <w:rPr>
          <w:sz w:val="24"/>
          <w:szCs w:val="24"/>
        </w:rPr>
        <w:t>错误答案解释：解析：小脑具有调节躯体平衡、肌紧张和随意运动的功能。小脑损伤患者不能完成精细动作。</w:t>
      </w:r>
      <w:r w:rsidRPr="00437FD7">
        <w:rPr>
          <w:sz w:val="24"/>
          <w:szCs w:val="24"/>
        </w:rPr>
        <w:br/>
      </w:r>
      <w:r w:rsidRPr="00437FD7">
        <w:rPr>
          <w:sz w:val="24"/>
          <w:szCs w:val="24"/>
        </w:rPr>
        <w:t>3.    中枢神经的胶质细胞不包括（     ）。</w:t>
      </w:r>
      <w:r w:rsidRPr="00437FD7">
        <w:rPr>
          <w:sz w:val="24"/>
          <w:szCs w:val="24"/>
        </w:rPr>
        <w:br/>
      </w:r>
      <w:r w:rsidRPr="00437FD7">
        <w:rPr>
          <w:color w:val="494949"/>
          <w:sz w:val="24"/>
          <w:szCs w:val="24"/>
        </w:rPr>
        <w:t>单选题(0.5分)（难易度:中）</w:t>
      </w:r>
    </w:p>
    <w:p w:rsidR="00D65B4F" w:rsidRPr="00437FD7" w14:paraId="07025234" w14:textId="77777777">
      <w:pPr>
        <w:pStyle w:val="Normal2"/>
        <w:spacing w:line="240" w:lineRule="auto"/>
        <w:rPr>
          <w:rFonts w:hint="eastAsia"/>
          <w:sz w:val="24"/>
          <w:szCs w:val="24"/>
        </w:rPr>
      </w:pPr>
      <w:r w:rsidRPr="00437FD7">
        <w:rPr>
          <w:sz w:val="24"/>
          <w:szCs w:val="24"/>
        </w:rPr>
        <w:t>A.    星形胶质细胞</w:t>
      </w:r>
      <w:r w:rsidRPr="00437FD7">
        <w:rPr>
          <w:sz w:val="24"/>
          <w:szCs w:val="24"/>
        </w:rPr>
        <w:br/>
      </w:r>
      <w:r w:rsidRPr="00437FD7">
        <w:rPr>
          <w:sz w:val="24"/>
          <w:szCs w:val="24"/>
        </w:rPr>
        <w:t>B.    少突胶质细胞</w:t>
      </w:r>
      <w:r w:rsidRPr="00437FD7">
        <w:rPr>
          <w:sz w:val="24"/>
          <w:szCs w:val="24"/>
        </w:rPr>
        <w:br/>
      </w:r>
      <w:r w:rsidRPr="00437FD7">
        <w:rPr>
          <w:sz w:val="24"/>
          <w:szCs w:val="24"/>
        </w:rPr>
        <w:t>C.    小胶质细胞</w:t>
      </w:r>
      <w:r w:rsidRPr="00437FD7">
        <w:rPr>
          <w:sz w:val="24"/>
          <w:szCs w:val="24"/>
        </w:rPr>
        <w:br/>
      </w:r>
      <w:r w:rsidRPr="00437FD7">
        <w:rPr>
          <w:sz w:val="24"/>
          <w:szCs w:val="24"/>
        </w:rPr>
        <w:t>D.    室管膜细胞</w:t>
      </w:r>
      <w:r w:rsidRPr="00437FD7">
        <w:rPr>
          <w:sz w:val="24"/>
          <w:szCs w:val="24"/>
        </w:rPr>
        <w:br/>
      </w:r>
      <w:r w:rsidRPr="00437FD7">
        <w:rPr>
          <w:sz w:val="24"/>
          <w:szCs w:val="24"/>
        </w:rPr>
        <w:t>E.    卫星细胞</w:t>
      </w:r>
      <w:r w:rsidRPr="00437FD7">
        <w:rPr>
          <w:sz w:val="24"/>
          <w:szCs w:val="24"/>
        </w:rPr>
        <w:br/>
      </w:r>
      <w:r w:rsidRPr="00437FD7">
        <w:rPr>
          <w:sz w:val="24"/>
          <w:szCs w:val="24"/>
        </w:rPr>
        <w:t>正确答案：E</w:t>
      </w:r>
      <w:r w:rsidRPr="00437FD7">
        <w:rPr>
          <w:sz w:val="24"/>
          <w:szCs w:val="24"/>
        </w:rPr>
        <w:br/>
        <w:t>正确答案解释：解析：中枢神经胶质细胞包括星形胶质细胞、少突胶质细胞、小胶质细胞和室管膜细胞。</w:t>
      </w:r>
      <w:r w:rsidRPr="00437FD7">
        <w:rPr>
          <w:sz w:val="24"/>
          <w:szCs w:val="24"/>
        </w:rPr>
        <w:br/>
      </w:r>
      <w:r w:rsidRPr="00437FD7">
        <w:rPr>
          <w:sz w:val="24"/>
          <w:szCs w:val="24"/>
        </w:rPr>
        <w:t>错误答案解释：解析：中枢神经胶质细胞包括星形胶质细胞、少突胶质细胞、小胶质细胞和室管膜细胞。</w:t>
      </w:r>
      <w:r w:rsidRPr="00437FD7">
        <w:rPr>
          <w:sz w:val="24"/>
          <w:szCs w:val="24"/>
        </w:rPr>
        <w:br/>
      </w:r>
      <w:r w:rsidRPr="00437FD7">
        <w:rPr>
          <w:sz w:val="24"/>
          <w:szCs w:val="24"/>
        </w:rPr>
        <w:t>4.    维持躯体姿势的最基本的反射是（     ）。</w:t>
      </w:r>
      <w:r w:rsidRPr="00437FD7">
        <w:rPr>
          <w:sz w:val="24"/>
          <w:szCs w:val="24"/>
        </w:rPr>
        <w:br/>
      </w:r>
      <w:r w:rsidRPr="00437FD7">
        <w:rPr>
          <w:color w:val="494949"/>
          <w:sz w:val="24"/>
          <w:szCs w:val="24"/>
        </w:rPr>
        <w:t>单选题(0.5分)（难易度:中）</w:t>
      </w:r>
    </w:p>
    <w:p w:rsidR="00D65B4F" w:rsidRPr="00437FD7" w14:paraId="1A3114FF" w14:textId="77777777">
      <w:pPr>
        <w:pStyle w:val="Normal2"/>
        <w:spacing w:line="240" w:lineRule="auto"/>
        <w:rPr>
          <w:rFonts w:hint="eastAsia"/>
          <w:sz w:val="24"/>
          <w:szCs w:val="24"/>
        </w:rPr>
      </w:pPr>
      <w:r w:rsidRPr="00437FD7">
        <w:rPr>
          <w:sz w:val="24"/>
          <w:szCs w:val="24"/>
        </w:rPr>
        <w:t>A.    屈肌反射</w:t>
      </w:r>
      <w:r w:rsidRPr="00437FD7">
        <w:rPr>
          <w:sz w:val="24"/>
          <w:szCs w:val="24"/>
        </w:rPr>
        <w:br/>
      </w:r>
      <w:r w:rsidRPr="00437FD7">
        <w:rPr>
          <w:sz w:val="24"/>
          <w:szCs w:val="24"/>
        </w:rPr>
        <w:t>B.    肌紧张反射</w:t>
      </w:r>
      <w:r w:rsidRPr="00437FD7">
        <w:rPr>
          <w:sz w:val="24"/>
          <w:szCs w:val="24"/>
        </w:rPr>
        <w:br/>
      </w:r>
      <w:r w:rsidRPr="00437FD7">
        <w:rPr>
          <w:sz w:val="24"/>
          <w:szCs w:val="24"/>
        </w:rPr>
        <w:t>C.    对侧伸肌反射</w:t>
      </w:r>
      <w:r w:rsidRPr="00437FD7">
        <w:rPr>
          <w:sz w:val="24"/>
          <w:szCs w:val="24"/>
        </w:rPr>
        <w:br/>
      </w:r>
      <w:r w:rsidRPr="00437FD7">
        <w:rPr>
          <w:sz w:val="24"/>
          <w:szCs w:val="24"/>
        </w:rPr>
        <w:t>D.    翻正反射</w:t>
      </w:r>
      <w:r w:rsidRPr="00437FD7">
        <w:rPr>
          <w:sz w:val="24"/>
          <w:szCs w:val="24"/>
        </w:rPr>
        <w:br/>
      </w:r>
      <w:r w:rsidRPr="00437FD7">
        <w:rPr>
          <w:sz w:val="24"/>
          <w:szCs w:val="24"/>
        </w:rPr>
        <w:t>E.    腱反射</w:t>
      </w:r>
      <w:r w:rsidRPr="00437FD7">
        <w:rPr>
          <w:sz w:val="24"/>
          <w:szCs w:val="24"/>
        </w:rPr>
        <w:br/>
      </w:r>
      <w:r w:rsidRPr="00437FD7">
        <w:rPr>
          <w:sz w:val="24"/>
          <w:szCs w:val="24"/>
        </w:rPr>
        <w:t>正确答案：B</w:t>
      </w:r>
      <w:r w:rsidRPr="00437FD7">
        <w:rPr>
          <w:sz w:val="24"/>
          <w:szCs w:val="24"/>
        </w:rPr>
        <w:br/>
        <w:t>正确答案解释：解析：肌紧张是维持躯体姿势最基本的反射活动。</w:t>
      </w:r>
      <w:r w:rsidRPr="00437FD7">
        <w:rPr>
          <w:sz w:val="24"/>
          <w:szCs w:val="24"/>
        </w:rPr>
        <w:br/>
      </w:r>
      <w:r w:rsidRPr="00437FD7">
        <w:rPr>
          <w:sz w:val="24"/>
          <w:szCs w:val="24"/>
        </w:rPr>
        <w:t>错误答案解释：解析：肌紧张是维持躯体姿势最基本的反射活动。</w:t>
      </w:r>
      <w:r w:rsidRPr="00437FD7">
        <w:rPr>
          <w:sz w:val="24"/>
          <w:szCs w:val="24"/>
        </w:rPr>
        <w:br/>
      </w:r>
      <w:r w:rsidRPr="00437FD7">
        <w:rPr>
          <w:sz w:val="24"/>
          <w:szCs w:val="24"/>
        </w:rPr>
        <w:t>5.    下列有关神经元的叙述，错误的是（     ）。</w:t>
      </w:r>
      <w:r w:rsidRPr="00437FD7">
        <w:rPr>
          <w:sz w:val="24"/>
          <w:szCs w:val="24"/>
        </w:rPr>
        <w:br/>
      </w:r>
      <w:r w:rsidRPr="00437FD7">
        <w:rPr>
          <w:color w:val="494949"/>
          <w:sz w:val="24"/>
          <w:szCs w:val="24"/>
        </w:rPr>
        <w:t>单选题(0.5分)（难易度:中）</w:t>
      </w:r>
    </w:p>
    <w:p w:rsidR="00D65B4F" w:rsidRPr="00437FD7" w14:paraId="34AA4E9D" w14:textId="77777777">
      <w:pPr>
        <w:pStyle w:val="Normal2"/>
        <w:spacing w:line="240" w:lineRule="auto"/>
        <w:rPr>
          <w:rFonts w:hint="eastAsia"/>
          <w:sz w:val="24"/>
          <w:szCs w:val="24"/>
        </w:rPr>
      </w:pPr>
      <w:r w:rsidRPr="00437FD7">
        <w:rPr>
          <w:sz w:val="24"/>
          <w:szCs w:val="24"/>
        </w:rPr>
        <w:t>A.    包括胞体和突起</w:t>
      </w:r>
      <w:r w:rsidRPr="00437FD7">
        <w:rPr>
          <w:sz w:val="24"/>
          <w:szCs w:val="24"/>
        </w:rPr>
        <w:br/>
      </w:r>
      <w:r w:rsidRPr="00437FD7">
        <w:rPr>
          <w:sz w:val="24"/>
          <w:szCs w:val="24"/>
        </w:rPr>
        <w:t>B.    一个神经元只有一个轴突</w:t>
      </w:r>
      <w:r w:rsidRPr="00437FD7">
        <w:rPr>
          <w:sz w:val="24"/>
          <w:szCs w:val="24"/>
        </w:rPr>
        <w:br/>
      </w:r>
      <w:r w:rsidRPr="00437FD7">
        <w:rPr>
          <w:sz w:val="24"/>
          <w:szCs w:val="24"/>
        </w:rPr>
        <w:t>C.    一个神经元只有一个树突</w:t>
      </w:r>
      <w:r w:rsidRPr="00437FD7">
        <w:rPr>
          <w:sz w:val="24"/>
          <w:szCs w:val="24"/>
        </w:rPr>
        <w:br/>
      </w:r>
      <w:r w:rsidRPr="00437FD7">
        <w:rPr>
          <w:sz w:val="24"/>
          <w:szCs w:val="24"/>
        </w:rPr>
        <w:t>D.    树突的功能为接受刺激和传递冲动</w:t>
      </w:r>
      <w:r w:rsidRPr="00437FD7">
        <w:rPr>
          <w:sz w:val="24"/>
          <w:szCs w:val="24"/>
        </w:rPr>
        <w:br/>
      </w:r>
      <w:r w:rsidRPr="00437FD7">
        <w:rPr>
          <w:sz w:val="24"/>
          <w:szCs w:val="24"/>
        </w:rPr>
        <w:t>E.    感觉神经元是传入神经元</w:t>
      </w:r>
      <w:r w:rsidRPr="00437FD7">
        <w:rPr>
          <w:sz w:val="24"/>
          <w:szCs w:val="24"/>
        </w:rPr>
        <w:br/>
      </w:r>
      <w:r w:rsidRPr="00437FD7">
        <w:rPr>
          <w:sz w:val="24"/>
          <w:szCs w:val="24"/>
        </w:rPr>
        <w:t>正确答案：C</w:t>
      </w:r>
      <w:r w:rsidRPr="00437FD7">
        <w:rPr>
          <w:sz w:val="24"/>
          <w:szCs w:val="24"/>
        </w:rPr>
        <w:br/>
      </w:r>
      <w:r w:rsidRPr="00437FD7">
        <w:rPr>
          <w:sz w:val="24"/>
          <w:szCs w:val="24"/>
        </w:rPr>
        <w:t>正确答案解释：解析：神经元包括胞体和突起两部分。突起又分为树突和轴突。树突是从胞体发出呈树枝状的突起，有接受刺激和将冲动传向胞体的功能。一个神经元只有一个轴突，将神经冲动传递至其他神经元或效应器。</w:t>
      </w:r>
      <w:r w:rsidRPr="00437FD7">
        <w:rPr>
          <w:sz w:val="24"/>
          <w:szCs w:val="24"/>
        </w:rPr>
        <w:br/>
      </w:r>
      <w:r w:rsidRPr="00437FD7">
        <w:rPr>
          <w:sz w:val="24"/>
          <w:szCs w:val="24"/>
        </w:rPr>
        <w:t>错误答案解释：解析：神经元包括胞体和突起两部分。突起又分为树突和轴突。树突是从胞体发出呈树枝状的突起，有接受刺激和将冲动传向胞体的功能。一个神经元只有一个轴突，将神经冲动传递至其他神经元或效应器。</w:t>
      </w:r>
      <w:r w:rsidRPr="00437FD7">
        <w:rPr>
          <w:sz w:val="24"/>
          <w:szCs w:val="24"/>
        </w:rPr>
        <w:br/>
      </w:r>
      <w:r w:rsidRPr="00437FD7">
        <w:rPr>
          <w:sz w:val="24"/>
          <w:szCs w:val="24"/>
        </w:rPr>
        <w:t>6.    下列有关老年期神经系统结构的叙述，正确的是（     ）。</w:t>
      </w:r>
      <w:r w:rsidRPr="00437FD7">
        <w:rPr>
          <w:sz w:val="24"/>
          <w:szCs w:val="24"/>
        </w:rPr>
        <w:br/>
      </w:r>
      <w:r w:rsidRPr="00437FD7">
        <w:rPr>
          <w:color w:val="494949"/>
          <w:sz w:val="24"/>
          <w:szCs w:val="24"/>
        </w:rPr>
        <w:t>单选题(0.5分)（难易度:中）</w:t>
      </w:r>
    </w:p>
    <w:p w:rsidR="00D65B4F" w:rsidRPr="00437FD7" w14:paraId="4F58F977" w14:textId="77777777">
      <w:pPr>
        <w:pStyle w:val="Normal2"/>
        <w:spacing w:line="240" w:lineRule="auto"/>
        <w:rPr>
          <w:rFonts w:hint="eastAsia"/>
          <w:sz w:val="24"/>
          <w:szCs w:val="24"/>
        </w:rPr>
      </w:pPr>
      <w:r w:rsidRPr="00437FD7">
        <w:rPr>
          <w:sz w:val="24"/>
          <w:szCs w:val="24"/>
        </w:rPr>
        <w:t>A.    脑体积增大</w:t>
      </w:r>
      <w:r w:rsidRPr="00437FD7">
        <w:rPr>
          <w:sz w:val="24"/>
          <w:szCs w:val="24"/>
        </w:rPr>
        <w:br/>
      </w:r>
      <w:r w:rsidRPr="00437FD7">
        <w:rPr>
          <w:sz w:val="24"/>
          <w:szCs w:val="24"/>
        </w:rPr>
        <w:t>B.    脑沟变浅</w:t>
      </w:r>
      <w:r w:rsidRPr="00437FD7">
        <w:rPr>
          <w:sz w:val="24"/>
          <w:szCs w:val="24"/>
        </w:rPr>
        <w:br/>
      </w:r>
      <w:r w:rsidRPr="00437FD7">
        <w:rPr>
          <w:sz w:val="24"/>
          <w:szCs w:val="24"/>
        </w:rPr>
        <w:t>C.    脑重减轻</w:t>
      </w:r>
      <w:r w:rsidRPr="00437FD7">
        <w:rPr>
          <w:sz w:val="24"/>
          <w:szCs w:val="24"/>
        </w:rPr>
        <w:br/>
      </w:r>
      <w:r w:rsidRPr="00437FD7">
        <w:rPr>
          <w:sz w:val="24"/>
          <w:szCs w:val="24"/>
        </w:rPr>
        <w:t>D.    神经元数量增多</w:t>
      </w:r>
      <w:r w:rsidRPr="00437FD7">
        <w:rPr>
          <w:sz w:val="24"/>
          <w:szCs w:val="24"/>
        </w:rPr>
        <w:br/>
      </w:r>
      <w:r w:rsidRPr="00437FD7">
        <w:rPr>
          <w:sz w:val="24"/>
          <w:szCs w:val="24"/>
        </w:rPr>
        <w:t>E.    脑脊液分泌增加</w:t>
      </w:r>
      <w:r w:rsidRPr="00437FD7">
        <w:rPr>
          <w:sz w:val="24"/>
          <w:szCs w:val="24"/>
        </w:rPr>
        <w:br/>
      </w:r>
      <w:r w:rsidRPr="00437FD7">
        <w:rPr>
          <w:sz w:val="24"/>
          <w:szCs w:val="24"/>
        </w:rPr>
        <w:t>正确答案：C</w:t>
      </w:r>
      <w:r w:rsidRPr="00437FD7">
        <w:rPr>
          <w:sz w:val="24"/>
          <w:szCs w:val="24"/>
        </w:rPr>
        <w:br/>
        <w:t>正确答案解释：解析：随着年龄增长，老年人脑体积变小，脑回缩小，脑沟变深，脑重量减轻。神经细胞的数量随增龄而减少。脑脊液分泌和吸收减慢，脑室相对扩大。</w:t>
      </w:r>
      <w:r w:rsidRPr="00437FD7">
        <w:rPr>
          <w:sz w:val="24"/>
          <w:szCs w:val="24"/>
        </w:rPr>
        <w:br/>
      </w:r>
      <w:r w:rsidRPr="00437FD7">
        <w:rPr>
          <w:sz w:val="24"/>
          <w:szCs w:val="24"/>
        </w:rPr>
        <w:t>错误答案解释：解析：随着年龄增长，老年人脑体积变小，脑回缩小，脑沟变深，脑重量减轻。神经细胞的数量随增龄而减少。脑脊液分泌和吸收减慢，脑室相对扩大。</w:t>
      </w:r>
      <w:r w:rsidRPr="00437FD7">
        <w:rPr>
          <w:sz w:val="24"/>
          <w:szCs w:val="24"/>
        </w:rPr>
        <w:br/>
      </w:r>
      <w:r w:rsidRPr="00437FD7">
        <w:rPr>
          <w:sz w:val="24"/>
          <w:szCs w:val="24"/>
        </w:rPr>
        <w:t>7.    下列有关老年期神经系统功能的叙述，错误的是（     ）。</w:t>
      </w:r>
      <w:r w:rsidRPr="00437FD7">
        <w:rPr>
          <w:sz w:val="24"/>
          <w:szCs w:val="24"/>
        </w:rPr>
        <w:br/>
      </w:r>
      <w:r w:rsidRPr="00437FD7">
        <w:rPr>
          <w:color w:val="494949"/>
          <w:sz w:val="24"/>
          <w:szCs w:val="24"/>
        </w:rPr>
        <w:t>单选题(0.5分)（难易度:中）</w:t>
      </w:r>
    </w:p>
    <w:p w:rsidR="00D65B4F" w:rsidRPr="00437FD7" w14:paraId="404A258C" w14:textId="77777777">
      <w:pPr>
        <w:pStyle w:val="Normal2"/>
        <w:spacing w:line="240" w:lineRule="auto"/>
        <w:rPr>
          <w:rFonts w:hint="eastAsia"/>
          <w:sz w:val="24"/>
          <w:szCs w:val="24"/>
        </w:rPr>
      </w:pPr>
      <w:r w:rsidRPr="00437FD7">
        <w:rPr>
          <w:sz w:val="24"/>
          <w:szCs w:val="24"/>
        </w:rPr>
        <w:t>A.    记忆力减退</w:t>
      </w:r>
      <w:r w:rsidRPr="00437FD7">
        <w:rPr>
          <w:sz w:val="24"/>
          <w:szCs w:val="24"/>
        </w:rPr>
        <w:br/>
      </w:r>
      <w:r w:rsidRPr="00437FD7">
        <w:rPr>
          <w:sz w:val="24"/>
          <w:szCs w:val="24"/>
        </w:rPr>
        <w:t>B.    感觉器官反应迟钝</w:t>
      </w:r>
      <w:r w:rsidRPr="00437FD7">
        <w:rPr>
          <w:sz w:val="24"/>
          <w:szCs w:val="24"/>
        </w:rPr>
        <w:br/>
      </w:r>
      <w:r w:rsidRPr="00437FD7">
        <w:rPr>
          <w:sz w:val="24"/>
          <w:szCs w:val="24"/>
        </w:rPr>
        <w:t>C.    神经传导速度减慢</w:t>
      </w:r>
      <w:r w:rsidRPr="00437FD7">
        <w:rPr>
          <w:sz w:val="24"/>
          <w:szCs w:val="24"/>
        </w:rPr>
        <w:br/>
      </w:r>
      <w:r w:rsidRPr="00437FD7">
        <w:rPr>
          <w:sz w:val="24"/>
          <w:szCs w:val="24"/>
        </w:rPr>
        <w:t>D.    易出现老年痴呆</w:t>
      </w:r>
      <w:r w:rsidRPr="00437FD7">
        <w:rPr>
          <w:sz w:val="24"/>
          <w:szCs w:val="24"/>
        </w:rPr>
        <w:br/>
      </w:r>
      <w:r w:rsidRPr="00437FD7">
        <w:rPr>
          <w:sz w:val="24"/>
          <w:szCs w:val="24"/>
        </w:rPr>
        <w:t>E.    肌张力降低</w:t>
      </w:r>
      <w:r w:rsidRPr="00437FD7">
        <w:rPr>
          <w:sz w:val="24"/>
          <w:szCs w:val="24"/>
        </w:rPr>
        <w:br/>
      </w:r>
      <w:r w:rsidRPr="00437FD7">
        <w:rPr>
          <w:sz w:val="24"/>
          <w:szCs w:val="24"/>
        </w:rPr>
        <w:t>正确答案：E</w:t>
      </w:r>
      <w:r w:rsidRPr="00437FD7">
        <w:rPr>
          <w:sz w:val="24"/>
          <w:szCs w:val="24"/>
        </w:rPr>
        <w:br/>
        <w:t>正确答案解释：解析：神经元数量减少导致认知能力全面下降，以记忆力减退最为显著，思维活动减慢，对外界的敏感度减弱。神经对肌肉的营养性作用减弱，出现肌肉萎缩，肌张力增高。痛觉、听觉、味觉、视觉、内脏觉全面减退。随着脑供血减少，中枢神经递质及酶的活性发生改变，植物神经系统功能紊乱，神经传导速度减慢。老年人易出现老年性痴呆。</w:t>
      </w:r>
      <w:r w:rsidRPr="00437FD7">
        <w:rPr>
          <w:sz w:val="24"/>
          <w:szCs w:val="24"/>
        </w:rPr>
        <w:br/>
      </w:r>
      <w:r w:rsidRPr="00437FD7">
        <w:rPr>
          <w:sz w:val="24"/>
          <w:szCs w:val="24"/>
        </w:rPr>
        <w:t>错误答案解释：解析：神经元数量减少导致认知能力全面下降，以记忆力减退最为显著，思维活动减慢，对外界的敏感度减弱。神经对肌肉的营养性作用减弱，出现肌肉萎缩，肌张力增高。痛觉、听觉、味觉、视觉、内脏觉全面减退。随着脑供血减少，中枢神经递质及酶的活性发生改变，植物神经系统功能紊乱，神经传导速度减慢。老年人易出现老年性痴呆。</w:t>
      </w:r>
      <w:r w:rsidRPr="00437FD7">
        <w:rPr>
          <w:sz w:val="24"/>
          <w:szCs w:val="24"/>
        </w:rPr>
        <w:br/>
      </w:r>
      <w:r w:rsidRPr="00437FD7">
        <w:rPr>
          <w:sz w:val="24"/>
          <w:szCs w:val="24"/>
        </w:rPr>
        <w:t>8.    神经元的功能是（     ）。</w:t>
      </w:r>
      <w:r w:rsidRPr="00437FD7">
        <w:rPr>
          <w:sz w:val="24"/>
          <w:szCs w:val="24"/>
        </w:rPr>
        <w:br/>
      </w:r>
      <w:r w:rsidRPr="00437FD7">
        <w:rPr>
          <w:color w:val="494949"/>
          <w:sz w:val="24"/>
          <w:szCs w:val="24"/>
        </w:rPr>
        <w:t>单选题(0.5分)（难易度:中）</w:t>
      </w:r>
    </w:p>
    <w:p w:rsidR="00D65B4F" w:rsidRPr="00437FD7" w14:paraId="5B70CF43" w14:textId="77777777">
      <w:pPr>
        <w:pStyle w:val="Normal2"/>
        <w:spacing w:line="240" w:lineRule="auto"/>
        <w:rPr>
          <w:rFonts w:hint="eastAsia"/>
          <w:sz w:val="24"/>
          <w:szCs w:val="24"/>
        </w:rPr>
      </w:pPr>
      <w:r w:rsidRPr="00437FD7">
        <w:rPr>
          <w:sz w:val="24"/>
          <w:szCs w:val="24"/>
        </w:rPr>
        <w:t>A.    支持</w:t>
      </w:r>
      <w:r w:rsidRPr="00437FD7">
        <w:rPr>
          <w:sz w:val="24"/>
          <w:szCs w:val="24"/>
        </w:rPr>
        <w:br/>
      </w:r>
      <w:r w:rsidRPr="00437FD7">
        <w:rPr>
          <w:sz w:val="24"/>
          <w:szCs w:val="24"/>
        </w:rPr>
        <w:t>B.    营养</w:t>
      </w:r>
      <w:r w:rsidRPr="00437FD7">
        <w:rPr>
          <w:sz w:val="24"/>
          <w:szCs w:val="24"/>
        </w:rPr>
        <w:br/>
      </w:r>
      <w:r w:rsidRPr="00437FD7">
        <w:rPr>
          <w:sz w:val="24"/>
          <w:szCs w:val="24"/>
        </w:rPr>
        <w:t>C.    防御</w:t>
      </w:r>
      <w:r w:rsidRPr="00437FD7">
        <w:rPr>
          <w:sz w:val="24"/>
          <w:szCs w:val="24"/>
        </w:rPr>
        <w:br/>
      </w:r>
      <w:r w:rsidRPr="00437FD7">
        <w:rPr>
          <w:sz w:val="24"/>
          <w:szCs w:val="24"/>
        </w:rPr>
        <w:t>D.    传导冲动</w:t>
      </w:r>
      <w:r w:rsidRPr="00437FD7">
        <w:rPr>
          <w:sz w:val="24"/>
          <w:szCs w:val="24"/>
        </w:rPr>
        <w:br/>
      </w:r>
      <w:r w:rsidRPr="00437FD7">
        <w:rPr>
          <w:sz w:val="24"/>
          <w:szCs w:val="24"/>
        </w:rPr>
        <w:t>E.    绝缘</w:t>
      </w:r>
      <w:r w:rsidRPr="00437FD7">
        <w:rPr>
          <w:sz w:val="24"/>
          <w:szCs w:val="24"/>
        </w:rPr>
        <w:br/>
      </w:r>
      <w:r w:rsidRPr="00437FD7">
        <w:rPr>
          <w:sz w:val="24"/>
          <w:szCs w:val="24"/>
        </w:rPr>
        <w:t>正确答案：D</w:t>
      </w:r>
      <w:r w:rsidRPr="00437FD7">
        <w:rPr>
          <w:sz w:val="24"/>
          <w:szCs w:val="24"/>
        </w:rPr>
        <w:br/>
        <w:t>正确答案解释：解析：神经元具有接受刺激、传导神经冲动的作用。</w:t>
      </w:r>
      <w:r w:rsidRPr="00437FD7">
        <w:rPr>
          <w:sz w:val="24"/>
          <w:szCs w:val="24"/>
        </w:rPr>
        <w:br/>
      </w:r>
      <w:r w:rsidRPr="00437FD7">
        <w:rPr>
          <w:sz w:val="24"/>
          <w:szCs w:val="24"/>
        </w:rPr>
        <w:t>错误答案解释：解析：神经元具有接受刺激、传导神经冲动的作用。</w:t>
      </w:r>
      <w:r w:rsidRPr="00437FD7">
        <w:rPr>
          <w:sz w:val="24"/>
          <w:szCs w:val="24"/>
        </w:rPr>
        <w:br/>
      </w:r>
      <w:r w:rsidRPr="00437FD7">
        <w:rPr>
          <w:sz w:val="24"/>
          <w:szCs w:val="24"/>
        </w:rPr>
        <w:t>9.    神经元间的兴奋传导依靠（     ）。</w:t>
      </w:r>
      <w:r w:rsidRPr="00437FD7">
        <w:rPr>
          <w:sz w:val="24"/>
          <w:szCs w:val="24"/>
        </w:rPr>
        <w:br/>
      </w:r>
      <w:r w:rsidRPr="00437FD7">
        <w:rPr>
          <w:color w:val="494949"/>
          <w:sz w:val="24"/>
          <w:szCs w:val="24"/>
        </w:rPr>
        <w:t>单选题(0.5分)（难易度:中）</w:t>
      </w:r>
    </w:p>
    <w:p w:rsidR="00D65B4F" w:rsidRPr="00437FD7" w14:paraId="4EEEE10A" w14:textId="77777777">
      <w:pPr>
        <w:pStyle w:val="Normal2"/>
        <w:spacing w:line="240" w:lineRule="auto"/>
        <w:rPr>
          <w:rFonts w:hint="eastAsia"/>
          <w:sz w:val="24"/>
          <w:szCs w:val="24"/>
        </w:rPr>
      </w:pPr>
      <w:r w:rsidRPr="00437FD7">
        <w:rPr>
          <w:sz w:val="24"/>
          <w:szCs w:val="24"/>
        </w:rPr>
        <w:t>A.    局部电流</w:t>
      </w:r>
      <w:r w:rsidRPr="00437FD7">
        <w:rPr>
          <w:sz w:val="24"/>
          <w:szCs w:val="24"/>
        </w:rPr>
        <w:br/>
      </w:r>
      <w:r w:rsidRPr="00437FD7">
        <w:rPr>
          <w:sz w:val="24"/>
          <w:szCs w:val="24"/>
        </w:rPr>
        <w:t>B.    化学递质</w:t>
      </w:r>
      <w:r w:rsidRPr="00437FD7">
        <w:rPr>
          <w:sz w:val="24"/>
          <w:szCs w:val="24"/>
        </w:rPr>
        <w:br/>
      </w:r>
      <w:r w:rsidRPr="00437FD7">
        <w:rPr>
          <w:sz w:val="24"/>
          <w:szCs w:val="24"/>
        </w:rPr>
        <w:t>C.    接触</w:t>
      </w:r>
      <w:r w:rsidRPr="00437FD7">
        <w:rPr>
          <w:sz w:val="24"/>
          <w:szCs w:val="24"/>
        </w:rPr>
        <w:br/>
      </w:r>
      <w:r w:rsidRPr="00437FD7">
        <w:rPr>
          <w:sz w:val="24"/>
          <w:szCs w:val="24"/>
        </w:rPr>
        <w:t>D.    神经胶质细胞</w:t>
      </w:r>
      <w:r w:rsidRPr="00437FD7">
        <w:rPr>
          <w:sz w:val="24"/>
          <w:szCs w:val="24"/>
        </w:rPr>
        <w:br/>
      </w:r>
      <w:r w:rsidRPr="00437FD7">
        <w:rPr>
          <w:sz w:val="24"/>
          <w:szCs w:val="24"/>
        </w:rPr>
        <w:t>E.    卫星细胞</w:t>
      </w:r>
      <w:r w:rsidRPr="00437FD7">
        <w:rPr>
          <w:sz w:val="24"/>
          <w:szCs w:val="24"/>
        </w:rPr>
        <w:br/>
      </w:r>
      <w:r w:rsidRPr="00437FD7">
        <w:rPr>
          <w:sz w:val="24"/>
          <w:szCs w:val="24"/>
        </w:rPr>
        <w:t>正确答案：B</w:t>
      </w:r>
      <w:r w:rsidRPr="00437FD7">
        <w:rPr>
          <w:sz w:val="24"/>
          <w:szCs w:val="24"/>
        </w:rPr>
        <w:br/>
        <w:t>正确答案解释：解析：神经元间兴奋传导依靠每一神经元的轴突末梢仅与其他神经元的胞体或突起相接触，相接触的部位称为突触。突触前膜释放化学递质（神经递质）突触后膜有接受神经递质的受体。</w:t>
      </w:r>
      <w:r w:rsidRPr="00437FD7">
        <w:rPr>
          <w:sz w:val="24"/>
          <w:szCs w:val="24"/>
        </w:rPr>
        <w:br/>
      </w:r>
      <w:r w:rsidRPr="00437FD7">
        <w:rPr>
          <w:sz w:val="24"/>
          <w:szCs w:val="24"/>
        </w:rPr>
        <w:t>错误答案解释：解析：神经元间兴奋传导依靠每一神经元的轴突末梢仅与其他神经元的胞体或突起相接触，相接触的部位称为突触。突触前膜释放化学递质（神经递质）突触后膜有接受神经递质的受体。</w:t>
      </w:r>
      <w:r w:rsidRPr="00437FD7">
        <w:rPr>
          <w:sz w:val="24"/>
          <w:szCs w:val="24"/>
        </w:rPr>
        <w:br/>
      </w:r>
      <w:r w:rsidRPr="00437FD7">
        <w:rPr>
          <w:sz w:val="24"/>
          <w:szCs w:val="24"/>
        </w:rPr>
        <w:t>10.    反射弧包括（     ）。</w:t>
      </w:r>
      <w:r w:rsidRPr="00437FD7">
        <w:rPr>
          <w:sz w:val="24"/>
          <w:szCs w:val="24"/>
        </w:rPr>
        <w:br/>
      </w:r>
      <w:r w:rsidRPr="00437FD7">
        <w:rPr>
          <w:color w:val="494949"/>
          <w:sz w:val="24"/>
          <w:szCs w:val="24"/>
        </w:rPr>
        <w:t>单选题(0.5分)（难易度:中）</w:t>
      </w:r>
    </w:p>
    <w:p w:rsidR="00D65B4F" w:rsidRPr="00437FD7" w14:paraId="4A604110" w14:textId="77777777">
      <w:pPr>
        <w:pStyle w:val="Normal2"/>
        <w:spacing w:line="240" w:lineRule="auto"/>
        <w:rPr>
          <w:rFonts w:hint="eastAsia"/>
          <w:sz w:val="24"/>
          <w:szCs w:val="24"/>
        </w:rPr>
      </w:pPr>
      <w:r w:rsidRPr="00437FD7">
        <w:rPr>
          <w:sz w:val="24"/>
          <w:szCs w:val="24"/>
        </w:rPr>
        <w:t>A.    感受器、传入神经、中枢、传出神经和效应器</w:t>
      </w:r>
      <w:r w:rsidRPr="00437FD7">
        <w:rPr>
          <w:sz w:val="24"/>
          <w:szCs w:val="24"/>
        </w:rPr>
        <w:br/>
      </w:r>
      <w:r w:rsidRPr="00437FD7">
        <w:rPr>
          <w:sz w:val="24"/>
          <w:szCs w:val="24"/>
        </w:rPr>
        <w:t>B.    传入神经、中枢、传出神经和效应器</w:t>
      </w:r>
      <w:r w:rsidRPr="00437FD7">
        <w:rPr>
          <w:sz w:val="24"/>
          <w:szCs w:val="24"/>
        </w:rPr>
        <w:br/>
      </w:r>
      <w:r w:rsidRPr="00437FD7">
        <w:rPr>
          <w:sz w:val="24"/>
          <w:szCs w:val="24"/>
        </w:rPr>
        <w:t>C.    传入神经、中枢和传出神经</w:t>
      </w:r>
      <w:r w:rsidRPr="00437FD7">
        <w:rPr>
          <w:sz w:val="24"/>
          <w:szCs w:val="24"/>
        </w:rPr>
        <w:br/>
      </w:r>
      <w:r w:rsidRPr="00437FD7">
        <w:rPr>
          <w:sz w:val="24"/>
          <w:szCs w:val="24"/>
        </w:rPr>
        <w:t>D.    感受器、传入神经、中枢和传出神经</w:t>
      </w:r>
      <w:r w:rsidRPr="00437FD7">
        <w:rPr>
          <w:sz w:val="24"/>
          <w:szCs w:val="24"/>
        </w:rPr>
        <w:br/>
      </w:r>
      <w:r w:rsidRPr="00437FD7">
        <w:rPr>
          <w:sz w:val="24"/>
          <w:szCs w:val="24"/>
        </w:rPr>
        <w:t>E.    感受器、传入神经、传出神经和效应器</w:t>
      </w:r>
      <w:r w:rsidRPr="00437FD7">
        <w:rPr>
          <w:sz w:val="24"/>
          <w:szCs w:val="24"/>
        </w:rPr>
        <w:br/>
      </w:r>
      <w:r w:rsidRPr="00437FD7">
        <w:rPr>
          <w:sz w:val="24"/>
          <w:szCs w:val="24"/>
        </w:rPr>
        <w:t>正确答案：A</w:t>
      </w:r>
      <w:r w:rsidRPr="00437FD7">
        <w:rPr>
          <w:sz w:val="24"/>
          <w:szCs w:val="24"/>
        </w:rPr>
        <w:br/>
        <w:t>正确答案解释：解析：反射的形态学基础是反射弧，它包括5个部分：感受器、传入神经、中枢、传出神经和效应器。</w:t>
      </w:r>
      <w:r w:rsidRPr="00437FD7">
        <w:rPr>
          <w:sz w:val="24"/>
          <w:szCs w:val="24"/>
        </w:rPr>
        <w:br/>
      </w:r>
      <w:r w:rsidRPr="00437FD7">
        <w:rPr>
          <w:sz w:val="24"/>
          <w:szCs w:val="24"/>
        </w:rPr>
        <w:t>错误答案解释：解析：反射的形态学基础是反射弧，它包括5个部分：感受器、传入神经、中枢、传出神经和效应器。</w:t>
      </w:r>
      <w:r w:rsidRPr="00437FD7">
        <w:rPr>
          <w:sz w:val="24"/>
          <w:szCs w:val="24"/>
        </w:rPr>
        <w:br/>
      </w:r>
      <w:r w:rsidRPr="00437FD7">
        <w:rPr>
          <w:sz w:val="24"/>
          <w:szCs w:val="24"/>
        </w:rPr>
        <w:t>11.    下列选项中，不是肾上腺皮质分泌的是（     ）。</w:t>
      </w:r>
      <w:r w:rsidRPr="00437FD7">
        <w:rPr>
          <w:sz w:val="24"/>
          <w:szCs w:val="24"/>
        </w:rPr>
        <w:br/>
      </w:r>
      <w:r w:rsidRPr="00437FD7">
        <w:rPr>
          <w:color w:val="494949"/>
          <w:sz w:val="24"/>
          <w:szCs w:val="24"/>
        </w:rPr>
        <w:t>单选题(0.5分)（难易度:中）</w:t>
      </w:r>
    </w:p>
    <w:p w:rsidR="00D65B4F" w:rsidRPr="00437FD7" w14:paraId="05BE64E6" w14:textId="77777777">
      <w:pPr>
        <w:pStyle w:val="Normal2"/>
        <w:spacing w:line="240" w:lineRule="auto"/>
        <w:rPr>
          <w:rFonts w:hint="eastAsia"/>
          <w:sz w:val="24"/>
          <w:szCs w:val="24"/>
        </w:rPr>
      </w:pPr>
      <w:r w:rsidRPr="00437FD7">
        <w:rPr>
          <w:sz w:val="24"/>
          <w:szCs w:val="24"/>
        </w:rPr>
        <w:t>A.    皮质醇</w:t>
      </w:r>
      <w:r w:rsidRPr="00437FD7">
        <w:rPr>
          <w:sz w:val="24"/>
          <w:szCs w:val="24"/>
        </w:rPr>
        <w:br/>
      </w:r>
      <w:r w:rsidRPr="00437FD7">
        <w:rPr>
          <w:sz w:val="24"/>
          <w:szCs w:val="24"/>
        </w:rPr>
        <w:t>B.    醛固酮</w:t>
      </w:r>
      <w:r w:rsidRPr="00437FD7">
        <w:rPr>
          <w:sz w:val="24"/>
          <w:szCs w:val="24"/>
        </w:rPr>
        <w:br/>
      </w:r>
      <w:r w:rsidRPr="00437FD7">
        <w:rPr>
          <w:sz w:val="24"/>
          <w:szCs w:val="24"/>
        </w:rPr>
        <w:t>C.    性激素</w:t>
      </w:r>
      <w:r w:rsidRPr="00437FD7">
        <w:rPr>
          <w:sz w:val="24"/>
          <w:szCs w:val="24"/>
        </w:rPr>
        <w:br/>
      </w:r>
      <w:r w:rsidRPr="00437FD7">
        <w:rPr>
          <w:sz w:val="24"/>
          <w:szCs w:val="24"/>
        </w:rPr>
        <w:t>D.    肾上腺素</w:t>
      </w:r>
      <w:r w:rsidRPr="00437FD7">
        <w:rPr>
          <w:sz w:val="24"/>
          <w:szCs w:val="24"/>
        </w:rPr>
        <w:br/>
      </w:r>
      <w:r w:rsidRPr="00437FD7">
        <w:rPr>
          <w:sz w:val="24"/>
          <w:szCs w:val="24"/>
        </w:rPr>
        <w:t>E.    盐皮质激素</w:t>
      </w:r>
      <w:r w:rsidRPr="00437FD7">
        <w:rPr>
          <w:sz w:val="24"/>
          <w:szCs w:val="24"/>
        </w:rPr>
        <w:br/>
      </w:r>
      <w:r w:rsidRPr="00437FD7">
        <w:rPr>
          <w:sz w:val="24"/>
          <w:szCs w:val="24"/>
        </w:rPr>
        <w:t>正确答案：D</w:t>
      </w:r>
      <w:r w:rsidRPr="00437FD7">
        <w:rPr>
          <w:sz w:val="24"/>
          <w:szCs w:val="24"/>
        </w:rPr>
        <w:br/>
        <w:t>正确答案解释：解析：肾上腺皮质分泌盐皮质激素（主要为醛固酮）、糖皮质激素和少量性激素。</w:t>
      </w:r>
      <w:r w:rsidRPr="00437FD7">
        <w:rPr>
          <w:sz w:val="24"/>
          <w:szCs w:val="24"/>
        </w:rPr>
        <w:br/>
      </w:r>
      <w:r w:rsidRPr="00437FD7">
        <w:rPr>
          <w:sz w:val="24"/>
          <w:szCs w:val="24"/>
        </w:rPr>
        <w:t>错误答案解释：解析：肾上腺皮质分泌盐皮质激素（主要为醛固酮）、糖皮质激素和少量性激素。</w:t>
      </w:r>
      <w:r w:rsidRPr="00437FD7">
        <w:rPr>
          <w:sz w:val="24"/>
          <w:szCs w:val="24"/>
        </w:rPr>
        <w:br/>
      </w:r>
      <w:r w:rsidRPr="00437FD7">
        <w:rPr>
          <w:sz w:val="24"/>
          <w:szCs w:val="24"/>
        </w:rPr>
        <w:t>12.    下列关于肾上腺皮质功能的叙述，正确的是（     ）。</w:t>
      </w:r>
      <w:r w:rsidRPr="00437FD7">
        <w:rPr>
          <w:sz w:val="24"/>
          <w:szCs w:val="24"/>
        </w:rPr>
        <w:br/>
      </w:r>
      <w:r w:rsidRPr="00437FD7">
        <w:rPr>
          <w:color w:val="494949"/>
          <w:sz w:val="24"/>
          <w:szCs w:val="24"/>
        </w:rPr>
        <w:t>单选题(0.5分)（难易度:中）</w:t>
      </w:r>
    </w:p>
    <w:p w:rsidR="00D65B4F" w:rsidRPr="00437FD7" w14:paraId="339A0A91" w14:textId="77777777">
      <w:pPr>
        <w:pStyle w:val="Normal2"/>
        <w:spacing w:line="240" w:lineRule="auto"/>
        <w:rPr>
          <w:rFonts w:hint="eastAsia"/>
          <w:sz w:val="24"/>
          <w:szCs w:val="24"/>
        </w:rPr>
      </w:pPr>
      <w:r w:rsidRPr="00437FD7">
        <w:rPr>
          <w:sz w:val="24"/>
          <w:szCs w:val="24"/>
        </w:rPr>
        <w:t>A.    促进糖异生</w:t>
      </w:r>
      <w:r w:rsidRPr="00437FD7">
        <w:rPr>
          <w:sz w:val="24"/>
          <w:szCs w:val="24"/>
        </w:rPr>
        <w:br/>
      </w:r>
      <w:r w:rsidRPr="00437FD7">
        <w:rPr>
          <w:sz w:val="24"/>
          <w:szCs w:val="24"/>
        </w:rPr>
        <w:t>B.    降低肾小球滤过率</w:t>
      </w:r>
      <w:r w:rsidRPr="00437FD7">
        <w:rPr>
          <w:sz w:val="24"/>
          <w:szCs w:val="24"/>
        </w:rPr>
        <w:br/>
      </w:r>
      <w:r w:rsidRPr="00437FD7">
        <w:rPr>
          <w:sz w:val="24"/>
          <w:szCs w:val="24"/>
        </w:rPr>
        <w:t>C.    减少血中红细胞数量</w:t>
      </w:r>
      <w:r w:rsidRPr="00437FD7">
        <w:rPr>
          <w:sz w:val="24"/>
          <w:szCs w:val="24"/>
        </w:rPr>
        <w:br/>
      </w:r>
      <w:r w:rsidRPr="00437FD7">
        <w:rPr>
          <w:sz w:val="24"/>
          <w:szCs w:val="24"/>
        </w:rPr>
        <w:t>D.    降低心肌收缩力</w:t>
      </w:r>
      <w:r w:rsidRPr="00437FD7">
        <w:rPr>
          <w:sz w:val="24"/>
          <w:szCs w:val="24"/>
        </w:rPr>
        <w:br/>
      </w:r>
      <w:r w:rsidRPr="00437FD7">
        <w:rPr>
          <w:sz w:val="24"/>
          <w:szCs w:val="24"/>
        </w:rPr>
        <w:t>E.    降低机体应激能力</w:t>
      </w:r>
      <w:r w:rsidRPr="00437FD7">
        <w:rPr>
          <w:sz w:val="24"/>
          <w:szCs w:val="24"/>
        </w:rPr>
        <w:br/>
      </w:r>
      <w:r w:rsidRPr="00437FD7">
        <w:rPr>
          <w:sz w:val="24"/>
          <w:szCs w:val="24"/>
        </w:rPr>
        <w:t>正确答案：A</w:t>
      </w:r>
      <w:r w:rsidRPr="00437FD7">
        <w:rPr>
          <w:sz w:val="24"/>
          <w:szCs w:val="24"/>
        </w:rPr>
        <w:br/>
        <w:t>正确答案解释：解析：肾上腺糖皮质激素促进糖异生，升高血糖。</w:t>
      </w:r>
      <w:r w:rsidRPr="00437FD7">
        <w:rPr>
          <w:sz w:val="24"/>
          <w:szCs w:val="24"/>
        </w:rPr>
        <w:br/>
      </w:r>
      <w:r w:rsidRPr="00437FD7">
        <w:rPr>
          <w:sz w:val="24"/>
          <w:szCs w:val="24"/>
        </w:rPr>
        <w:t>错误答案解释：解析：肾上腺糖皮质激素促进糖异生，升高血糖。</w:t>
      </w:r>
      <w:r w:rsidRPr="00437FD7">
        <w:rPr>
          <w:sz w:val="24"/>
          <w:szCs w:val="24"/>
        </w:rPr>
        <w:br/>
      </w:r>
      <w:r w:rsidRPr="00437FD7">
        <w:rPr>
          <w:sz w:val="24"/>
          <w:szCs w:val="24"/>
        </w:rPr>
        <w:t>13.    老年期垂体激素分泌的变化特点（     ）。</w:t>
      </w:r>
      <w:r w:rsidRPr="00437FD7">
        <w:rPr>
          <w:sz w:val="24"/>
          <w:szCs w:val="24"/>
        </w:rPr>
        <w:br/>
      </w:r>
      <w:r w:rsidRPr="00437FD7">
        <w:rPr>
          <w:color w:val="494949"/>
          <w:sz w:val="24"/>
          <w:szCs w:val="24"/>
        </w:rPr>
        <w:t>单选题(0.5分)（难易度:中）</w:t>
      </w:r>
    </w:p>
    <w:p w:rsidR="00D65B4F" w:rsidRPr="00437FD7" w14:paraId="2240237F" w14:textId="77777777">
      <w:pPr>
        <w:pStyle w:val="Normal2"/>
        <w:spacing w:line="240" w:lineRule="auto"/>
        <w:rPr>
          <w:rFonts w:hint="eastAsia"/>
          <w:sz w:val="24"/>
          <w:szCs w:val="24"/>
        </w:rPr>
      </w:pPr>
      <w:r w:rsidRPr="00437FD7">
        <w:rPr>
          <w:sz w:val="24"/>
          <w:szCs w:val="24"/>
        </w:rPr>
        <w:t>A.    促甲状腺激素减少</w:t>
      </w:r>
      <w:r w:rsidRPr="00437FD7">
        <w:rPr>
          <w:sz w:val="24"/>
          <w:szCs w:val="24"/>
        </w:rPr>
        <w:br/>
      </w:r>
      <w:r w:rsidRPr="00437FD7">
        <w:rPr>
          <w:sz w:val="24"/>
          <w:szCs w:val="24"/>
        </w:rPr>
        <w:t>B.    促肾上腺皮质激素减少</w:t>
      </w:r>
      <w:r w:rsidRPr="00437FD7">
        <w:rPr>
          <w:sz w:val="24"/>
          <w:szCs w:val="24"/>
        </w:rPr>
        <w:br/>
      </w:r>
      <w:r w:rsidRPr="00437FD7">
        <w:rPr>
          <w:sz w:val="24"/>
          <w:szCs w:val="24"/>
        </w:rPr>
        <w:t>C.    促卵泡激素减少</w:t>
      </w:r>
      <w:r w:rsidRPr="00437FD7">
        <w:rPr>
          <w:sz w:val="24"/>
          <w:szCs w:val="24"/>
        </w:rPr>
        <w:br/>
      </w:r>
      <w:r w:rsidRPr="00437FD7">
        <w:rPr>
          <w:sz w:val="24"/>
          <w:szCs w:val="24"/>
        </w:rPr>
        <w:t>D.    黄体生成素减少</w:t>
      </w:r>
      <w:r w:rsidRPr="00437FD7">
        <w:rPr>
          <w:sz w:val="24"/>
          <w:szCs w:val="24"/>
        </w:rPr>
        <w:br/>
      </w:r>
      <w:r w:rsidRPr="00437FD7">
        <w:rPr>
          <w:sz w:val="24"/>
          <w:szCs w:val="24"/>
        </w:rPr>
        <w:t>E.    催乳素减少</w:t>
      </w:r>
      <w:r w:rsidRPr="00437FD7">
        <w:rPr>
          <w:sz w:val="24"/>
          <w:szCs w:val="24"/>
        </w:rPr>
        <w:br/>
      </w:r>
      <w:r w:rsidRPr="00437FD7">
        <w:rPr>
          <w:sz w:val="24"/>
          <w:szCs w:val="24"/>
        </w:rPr>
        <w:t>正确答案：E</w:t>
      </w:r>
      <w:r w:rsidRPr="00437FD7">
        <w:rPr>
          <w:sz w:val="24"/>
          <w:szCs w:val="24"/>
        </w:rPr>
        <w:br/>
        <w:t>正确答案解释：解析：老年期垂体分泌的激素水平会发生变化。减少的激素主要有生长素、催乳素。</w:t>
      </w:r>
      <w:r w:rsidRPr="00437FD7">
        <w:rPr>
          <w:sz w:val="24"/>
          <w:szCs w:val="24"/>
        </w:rPr>
        <w:br/>
      </w:r>
      <w:r w:rsidRPr="00437FD7">
        <w:rPr>
          <w:sz w:val="24"/>
          <w:szCs w:val="24"/>
        </w:rPr>
        <w:t>错误答案解释：解析：老年期垂体分泌的激素水平会发生变化。减少的激素主要有生长素、催乳素。</w:t>
      </w:r>
      <w:r w:rsidRPr="00437FD7">
        <w:rPr>
          <w:sz w:val="24"/>
          <w:szCs w:val="24"/>
        </w:rPr>
        <w:br/>
      </w:r>
      <w:r w:rsidRPr="00437FD7">
        <w:rPr>
          <w:sz w:val="24"/>
          <w:szCs w:val="24"/>
        </w:rPr>
        <w:t>14.    腺垂体不分泌（     ）。</w:t>
      </w:r>
      <w:r w:rsidRPr="00437FD7">
        <w:rPr>
          <w:sz w:val="24"/>
          <w:szCs w:val="24"/>
        </w:rPr>
        <w:br/>
      </w:r>
      <w:r w:rsidRPr="00437FD7">
        <w:rPr>
          <w:color w:val="494949"/>
          <w:sz w:val="24"/>
          <w:szCs w:val="24"/>
        </w:rPr>
        <w:t>单选题(0.5分)（难易度:中）</w:t>
      </w:r>
    </w:p>
    <w:p w:rsidR="00D65B4F" w:rsidRPr="00437FD7" w14:paraId="7C998F06" w14:textId="77777777">
      <w:pPr>
        <w:pStyle w:val="Normal2"/>
        <w:spacing w:line="240" w:lineRule="auto"/>
        <w:rPr>
          <w:rFonts w:hint="eastAsia"/>
          <w:sz w:val="24"/>
          <w:szCs w:val="24"/>
        </w:rPr>
      </w:pPr>
      <w:r w:rsidRPr="00437FD7">
        <w:rPr>
          <w:sz w:val="24"/>
          <w:szCs w:val="24"/>
        </w:rPr>
        <w:t>A.    促甲状腺素</w:t>
      </w:r>
      <w:r w:rsidRPr="00437FD7">
        <w:rPr>
          <w:sz w:val="24"/>
          <w:szCs w:val="24"/>
        </w:rPr>
        <w:br/>
      </w:r>
      <w:r w:rsidRPr="00437FD7">
        <w:rPr>
          <w:sz w:val="24"/>
          <w:szCs w:val="24"/>
        </w:rPr>
        <w:t>B.    抗利尿激素</w:t>
      </w:r>
      <w:r w:rsidRPr="00437FD7">
        <w:rPr>
          <w:sz w:val="24"/>
          <w:szCs w:val="24"/>
        </w:rPr>
        <w:br/>
      </w:r>
      <w:r w:rsidRPr="00437FD7">
        <w:rPr>
          <w:sz w:val="24"/>
          <w:szCs w:val="24"/>
        </w:rPr>
        <w:t>C.    催乳素</w:t>
      </w:r>
      <w:r w:rsidRPr="00437FD7">
        <w:rPr>
          <w:sz w:val="24"/>
          <w:szCs w:val="24"/>
        </w:rPr>
        <w:br/>
      </w:r>
      <w:r w:rsidRPr="00437FD7">
        <w:rPr>
          <w:sz w:val="24"/>
          <w:szCs w:val="24"/>
        </w:rPr>
        <w:t>D.    生长素</w:t>
      </w:r>
      <w:r w:rsidRPr="00437FD7">
        <w:rPr>
          <w:sz w:val="24"/>
          <w:szCs w:val="24"/>
        </w:rPr>
        <w:br/>
      </w:r>
      <w:r w:rsidRPr="00437FD7">
        <w:rPr>
          <w:sz w:val="24"/>
          <w:szCs w:val="24"/>
        </w:rPr>
        <w:t>E.    黄体生成素</w:t>
      </w:r>
      <w:r w:rsidRPr="00437FD7">
        <w:rPr>
          <w:sz w:val="24"/>
          <w:szCs w:val="24"/>
        </w:rPr>
        <w:br/>
      </w:r>
      <w:r w:rsidRPr="00437FD7">
        <w:rPr>
          <w:sz w:val="24"/>
          <w:szCs w:val="24"/>
        </w:rPr>
        <w:t>正确答案：B</w:t>
      </w:r>
      <w:r w:rsidRPr="00437FD7">
        <w:rPr>
          <w:sz w:val="24"/>
          <w:szCs w:val="24"/>
        </w:rPr>
        <w:br/>
        <w:t>正确答案解释：解析：腺垂体中间部能分泌促黑素细胞激素，远侧部能分泌生长素、催乳素、促甲状腺素（TSH）、促肾上腺皮质激素和促性腺激素。远侧部嫌色细胞可逐渐出现颗粒而变为嗜酸性细胞或嗜碱性细胞后即具有分泌激素的功能，如黄体生成素和卵泡刺激素。</w:t>
      </w:r>
      <w:r w:rsidRPr="00437FD7">
        <w:rPr>
          <w:sz w:val="24"/>
          <w:szCs w:val="24"/>
        </w:rPr>
        <w:br/>
      </w:r>
      <w:r w:rsidRPr="00437FD7">
        <w:rPr>
          <w:sz w:val="24"/>
          <w:szCs w:val="24"/>
        </w:rPr>
        <w:t>错误答案解释：解析：腺垂体中间部能分泌促黑素细胞激素，远侧部能分泌生长素、催乳素、促甲状腺素（TSH）、促肾上腺皮质激素和促性腺激素。远侧部嫌色细胞可逐渐出现颗粒而变为嗜酸性细胞或嗜碱性细胞后即具有分泌激素的功能，如黄体生成素和卵泡刺激素。</w:t>
      </w:r>
      <w:r w:rsidRPr="00437FD7">
        <w:rPr>
          <w:sz w:val="24"/>
          <w:szCs w:val="24"/>
        </w:rPr>
        <w:br/>
      </w:r>
      <w:r w:rsidRPr="00437FD7">
        <w:rPr>
          <w:sz w:val="24"/>
          <w:szCs w:val="24"/>
        </w:rPr>
        <w:t>15.    神经垂体主要储存和释放（     ）。</w:t>
      </w:r>
      <w:r w:rsidRPr="00437FD7">
        <w:rPr>
          <w:sz w:val="24"/>
          <w:szCs w:val="24"/>
        </w:rPr>
        <w:br/>
      </w:r>
      <w:r w:rsidRPr="00437FD7">
        <w:rPr>
          <w:color w:val="494949"/>
          <w:sz w:val="24"/>
          <w:szCs w:val="24"/>
        </w:rPr>
        <w:t>单选题(0.5分)（难易度:中）</w:t>
      </w:r>
    </w:p>
    <w:p w:rsidR="00D65B4F" w:rsidRPr="00437FD7" w14:paraId="566D7323" w14:textId="77777777">
      <w:pPr>
        <w:pStyle w:val="Normal2"/>
        <w:spacing w:line="240" w:lineRule="auto"/>
        <w:rPr>
          <w:rFonts w:hint="eastAsia"/>
          <w:sz w:val="24"/>
          <w:szCs w:val="24"/>
        </w:rPr>
      </w:pPr>
      <w:r w:rsidRPr="00437FD7">
        <w:rPr>
          <w:sz w:val="24"/>
          <w:szCs w:val="24"/>
        </w:rPr>
        <w:t>A.    催产素</w:t>
      </w:r>
      <w:r w:rsidRPr="00437FD7">
        <w:rPr>
          <w:sz w:val="24"/>
          <w:szCs w:val="24"/>
        </w:rPr>
        <w:br/>
      </w:r>
      <w:r w:rsidRPr="00437FD7">
        <w:rPr>
          <w:sz w:val="24"/>
          <w:szCs w:val="24"/>
        </w:rPr>
        <w:t>B.    促肾上腺皮质激素</w:t>
      </w:r>
      <w:r w:rsidRPr="00437FD7">
        <w:rPr>
          <w:sz w:val="24"/>
          <w:szCs w:val="24"/>
        </w:rPr>
        <w:br/>
      </w:r>
      <w:r w:rsidRPr="00437FD7">
        <w:rPr>
          <w:sz w:val="24"/>
          <w:szCs w:val="24"/>
        </w:rPr>
        <w:t>C.    卵泡刺激素</w:t>
      </w:r>
      <w:r w:rsidRPr="00437FD7">
        <w:rPr>
          <w:sz w:val="24"/>
          <w:szCs w:val="24"/>
        </w:rPr>
        <w:br/>
      </w:r>
      <w:r w:rsidRPr="00437FD7">
        <w:rPr>
          <w:sz w:val="24"/>
          <w:szCs w:val="24"/>
        </w:rPr>
        <w:t>D.    促黑素</w:t>
      </w:r>
      <w:r w:rsidRPr="00437FD7">
        <w:rPr>
          <w:sz w:val="24"/>
          <w:szCs w:val="24"/>
        </w:rPr>
        <w:br/>
      </w:r>
      <w:r w:rsidRPr="00437FD7">
        <w:rPr>
          <w:sz w:val="24"/>
          <w:szCs w:val="24"/>
        </w:rPr>
        <w:t>E.    黄体生成素</w:t>
      </w:r>
      <w:r w:rsidRPr="00437FD7">
        <w:rPr>
          <w:sz w:val="24"/>
          <w:szCs w:val="24"/>
        </w:rPr>
        <w:br/>
      </w:r>
      <w:r w:rsidRPr="00437FD7">
        <w:rPr>
          <w:sz w:val="24"/>
          <w:szCs w:val="24"/>
        </w:rPr>
        <w:t>正确答案：A</w:t>
      </w:r>
      <w:r w:rsidRPr="00437FD7">
        <w:rPr>
          <w:sz w:val="24"/>
          <w:szCs w:val="24"/>
        </w:rPr>
        <w:br/>
        <w:t>正确答案解释：解析：神经垂体本身不具有分泌功能，主要是储存、释放视上核分泌的加压素(VP)又称抗利尿激素（ADH）和室旁核分泌的催产素（OXT）。</w:t>
      </w:r>
      <w:r w:rsidRPr="00437FD7">
        <w:rPr>
          <w:sz w:val="24"/>
          <w:szCs w:val="24"/>
        </w:rPr>
        <w:br/>
      </w:r>
      <w:r w:rsidRPr="00437FD7">
        <w:rPr>
          <w:sz w:val="24"/>
          <w:szCs w:val="24"/>
        </w:rPr>
        <w:t>错误答案解释：解析：神经垂体本身不具有分泌功能，主要是储存、释放视上核分泌的加压素(VP)又称抗利尿激素（ADH）和室旁核分泌的催产素（OXT）。</w:t>
      </w:r>
      <w:r w:rsidRPr="00437FD7">
        <w:rPr>
          <w:sz w:val="24"/>
          <w:szCs w:val="24"/>
        </w:rPr>
        <w:br/>
      </w:r>
      <w:r w:rsidRPr="00437FD7">
        <w:rPr>
          <w:sz w:val="24"/>
          <w:szCs w:val="24"/>
        </w:rPr>
        <w:t>16.    下列不属于下丘脑调节肽的是（     ）。</w:t>
      </w:r>
      <w:r w:rsidRPr="00437FD7">
        <w:rPr>
          <w:sz w:val="24"/>
          <w:szCs w:val="24"/>
        </w:rPr>
        <w:br/>
      </w:r>
      <w:r w:rsidRPr="00437FD7">
        <w:rPr>
          <w:color w:val="494949"/>
          <w:sz w:val="24"/>
          <w:szCs w:val="24"/>
        </w:rPr>
        <w:t>单选题(0.5分)（难易度:中）</w:t>
      </w:r>
    </w:p>
    <w:p w:rsidR="00D65B4F" w:rsidRPr="00437FD7" w14:paraId="11BF7BF7" w14:textId="77777777">
      <w:pPr>
        <w:pStyle w:val="Normal2"/>
        <w:spacing w:line="240" w:lineRule="auto"/>
        <w:rPr>
          <w:rFonts w:hint="eastAsia"/>
          <w:sz w:val="24"/>
          <w:szCs w:val="24"/>
        </w:rPr>
      </w:pPr>
      <w:r w:rsidRPr="00437FD7">
        <w:rPr>
          <w:sz w:val="24"/>
          <w:szCs w:val="24"/>
        </w:rPr>
        <w:t>A.    促甲状腺激素释放激素</w:t>
      </w:r>
      <w:r w:rsidRPr="00437FD7">
        <w:rPr>
          <w:sz w:val="24"/>
          <w:szCs w:val="24"/>
        </w:rPr>
        <w:br/>
      </w:r>
      <w:r w:rsidRPr="00437FD7">
        <w:rPr>
          <w:sz w:val="24"/>
          <w:szCs w:val="24"/>
        </w:rPr>
        <w:t>B.    抗利尿激素</w:t>
      </w:r>
      <w:r w:rsidRPr="00437FD7">
        <w:rPr>
          <w:sz w:val="24"/>
          <w:szCs w:val="24"/>
        </w:rPr>
        <w:br/>
      </w:r>
      <w:r w:rsidRPr="00437FD7">
        <w:rPr>
          <w:sz w:val="24"/>
          <w:szCs w:val="24"/>
        </w:rPr>
        <w:t>C.    促性腺激素释放激素</w:t>
      </w:r>
      <w:r w:rsidRPr="00437FD7">
        <w:rPr>
          <w:sz w:val="24"/>
          <w:szCs w:val="24"/>
        </w:rPr>
        <w:br/>
      </w:r>
      <w:r w:rsidRPr="00437FD7">
        <w:rPr>
          <w:sz w:val="24"/>
          <w:szCs w:val="24"/>
        </w:rPr>
        <w:t>D.    生长抑素</w:t>
      </w:r>
      <w:r w:rsidRPr="00437FD7">
        <w:rPr>
          <w:sz w:val="24"/>
          <w:szCs w:val="24"/>
        </w:rPr>
        <w:br/>
      </w:r>
      <w:r w:rsidRPr="00437FD7">
        <w:rPr>
          <w:sz w:val="24"/>
          <w:szCs w:val="24"/>
        </w:rPr>
        <w:t>E.    促肾上腺皮质激素释放激素</w:t>
      </w:r>
      <w:r w:rsidRPr="00437FD7">
        <w:rPr>
          <w:sz w:val="24"/>
          <w:szCs w:val="24"/>
        </w:rPr>
        <w:br/>
      </w:r>
      <w:r w:rsidRPr="00437FD7">
        <w:rPr>
          <w:sz w:val="24"/>
          <w:szCs w:val="24"/>
        </w:rPr>
        <w:t>正确答案：B</w:t>
      </w:r>
      <w:r w:rsidRPr="00437FD7">
        <w:rPr>
          <w:sz w:val="24"/>
          <w:szCs w:val="24"/>
        </w:rPr>
        <w:br/>
        <w:t>正确答案解释：解析：下丘脑调节肽主要有9类，包括生长素释放激素、促甲状腺激素释放激素、促肾上腺皮质激素释放激素、促性腺激素释放激素、催乳素释放因子和促黑素释放因子、生长抑素、催乳素释放抑制激素和促黑素释放抑制因子。</w:t>
      </w:r>
      <w:r w:rsidRPr="00437FD7">
        <w:rPr>
          <w:sz w:val="24"/>
          <w:szCs w:val="24"/>
        </w:rPr>
        <w:br/>
      </w:r>
      <w:r w:rsidRPr="00437FD7">
        <w:rPr>
          <w:sz w:val="24"/>
          <w:szCs w:val="24"/>
        </w:rPr>
        <w:t>错误答案解释：解析：下丘脑调节肽主要有9类，包括生长素释放激素、促甲状腺激素释放激素、促肾上腺皮质激素释放激素、促性腺激素释放激素、催乳素释放因子和促黑素释放因子、生长抑素、催乳素释放抑制激素和促黑素释放抑制因子。</w:t>
      </w:r>
      <w:r w:rsidRPr="00437FD7">
        <w:rPr>
          <w:sz w:val="24"/>
          <w:szCs w:val="24"/>
        </w:rPr>
        <w:br/>
      </w:r>
      <w:r w:rsidRPr="00437FD7">
        <w:rPr>
          <w:sz w:val="24"/>
          <w:szCs w:val="24"/>
        </w:rPr>
        <w:t>17.    肾上腺皮质球状带分泌的激素是（     ）。</w:t>
      </w:r>
      <w:r w:rsidRPr="00437FD7">
        <w:rPr>
          <w:sz w:val="24"/>
          <w:szCs w:val="24"/>
        </w:rPr>
        <w:br/>
      </w:r>
      <w:r w:rsidRPr="00437FD7">
        <w:rPr>
          <w:color w:val="494949"/>
          <w:sz w:val="24"/>
          <w:szCs w:val="24"/>
        </w:rPr>
        <w:t>单选题(0.5分)（难易度:中）</w:t>
      </w:r>
    </w:p>
    <w:p w:rsidR="00D65B4F" w:rsidRPr="00437FD7" w14:paraId="6523AD7E" w14:textId="77777777">
      <w:pPr>
        <w:pStyle w:val="Normal2"/>
        <w:spacing w:line="240" w:lineRule="auto"/>
        <w:rPr>
          <w:rFonts w:hint="eastAsia"/>
          <w:sz w:val="24"/>
          <w:szCs w:val="24"/>
        </w:rPr>
      </w:pPr>
      <w:r w:rsidRPr="00437FD7">
        <w:rPr>
          <w:sz w:val="24"/>
          <w:szCs w:val="24"/>
        </w:rPr>
        <w:t>A.    肾上腺素</w:t>
      </w:r>
      <w:r w:rsidRPr="00437FD7">
        <w:rPr>
          <w:sz w:val="24"/>
          <w:szCs w:val="24"/>
        </w:rPr>
        <w:br/>
      </w:r>
      <w:r w:rsidRPr="00437FD7">
        <w:rPr>
          <w:sz w:val="24"/>
          <w:szCs w:val="24"/>
        </w:rPr>
        <w:t>B.    去甲肾上腺素</w:t>
      </w:r>
      <w:r w:rsidRPr="00437FD7">
        <w:rPr>
          <w:sz w:val="24"/>
          <w:szCs w:val="24"/>
        </w:rPr>
        <w:br/>
      </w:r>
      <w:r w:rsidRPr="00437FD7">
        <w:rPr>
          <w:sz w:val="24"/>
          <w:szCs w:val="24"/>
        </w:rPr>
        <w:t>C.    醛固酮</w:t>
      </w:r>
      <w:r w:rsidRPr="00437FD7">
        <w:rPr>
          <w:sz w:val="24"/>
          <w:szCs w:val="24"/>
        </w:rPr>
        <w:br/>
      </w:r>
      <w:r w:rsidRPr="00437FD7">
        <w:rPr>
          <w:sz w:val="24"/>
          <w:szCs w:val="24"/>
        </w:rPr>
        <w:t>D.    糖皮质激素</w:t>
      </w:r>
      <w:r w:rsidRPr="00437FD7">
        <w:rPr>
          <w:sz w:val="24"/>
          <w:szCs w:val="24"/>
        </w:rPr>
        <w:br/>
      </w:r>
      <w:r w:rsidRPr="00437FD7">
        <w:rPr>
          <w:sz w:val="24"/>
          <w:szCs w:val="24"/>
        </w:rPr>
        <w:t>E.    性激素</w:t>
      </w:r>
      <w:r w:rsidRPr="00437FD7">
        <w:rPr>
          <w:sz w:val="24"/>
          <w:szCs w:val="24"/>
        </w:rPr>
        <w:br/>
      </w:r>
      <w:r w:rsidRPr="00437FD7">
        <w:rPr>
          <w:sz w:val="24"/>
          <w:szCs w:val="24"/>
        </w:rPr>
        <w:t>正确答案：C</w:t>
      </w:r>
      <w:r w:rsidRPr="00437FD7">
        <w:rPr>
          <w:sz w:val="24"/>
          <w:szCs w:val="24"/>
        </w:rPr>
        <w:br/>
        <w:t>正确答案解释：解析：肾上腺皮质球状带腺细胞排列成短环状或球状，分泌盐皮质激素，主要为醛固酮。</w:t>
      </w:r>
      <w:r w:rsidRPr="00437FD7">
        <w:rPr>
          <w:sz w:val="24"/>
          <w:szCs w:val="24"/>
        </w:rPr>
        <w:br/>
      </w:r>
      <w:r w:rsidRPr="00437FD7">
        <w:rPr>
          <w:sz w:val="24"/>
          <w:szCs w:val="24"/>
        </w:rPr>
        <w:t>错误答案解释：解析：肾上腺皮质球状带腺细胞排列成短环状或球状，分泌盐皮质激素，主要为醛固酮。</w:t>
      </w:r>
      <w:r w:rsidRPr="00437FD7">
        <w:rPr>
          <w:sz w:val="24"/>
          <w:szCs w:val="24"/>
        </w:rPr>
        <w:br/>
      </w:r>
      <w:r w:rsidRPr="00437FD7">
        <w:rPr>
          <w:sz w:val="24"/>
          <w:szCs w:val="24"/>
        </w:rPr>
        <w:t>18.    能增加机体对有害刺激抵抗力的主要激素是（     ）。</w:t>
      </w:r>
      <w:r w:rsidRPr="00437FD7">
        <w:rPr>
          <w:sz w:val="24"/>
          <w:szCs w:val="24"/>
        </w:rPr>
        <w:br/>
      </w:r>
      <w:r w:rsidRPr="00437FD7">
        <w:rPr>
          <w:color w:val="494949"/>
          <w:sz w:val="24"/>
          <w:szCs w:val="24"/>
        </w:rPr>
        <w:t>单选题(0.5分)（难易度:中）</w:t>
      </w:r>
    </w:p>
    <w:p w:rsidR="00D65B4F" w:rsidRPr="00437FD7" w14:paraId="7603196F" w14:textId="77777777">
      <w:pPr>
        <w:pStyle w:val="Normal2"/>
        <w:spacing w:line="240" w:lineRule="auto"/>
        <w:rPr>
          <w:rFonts w:hint="eastAsia"/>
          <w:sz w:val="24"/>
          <w:szCs w:val="24"/>
        </w:rPr>
      </w:pPr>
      <w:r w:rsidRPr="00437FD7">
        <w:rPr>
          <w:sz w:val="24"/>
          <w:szCs w:val="24"/>
        </w:rPr>
        <w:t>A.    胰岛素</w:t>
      </w:r>
      <w:r w:rsidRPr="00437FD7">
        <w:rPr>
          <w:sz w:val="24"/>
          <w:szCs w:val="24"/>
        </w:rPr>
        <w:br/>
      </w:r>
      <w:r w:rsidRPr="00437FD7">
        <w:rPr>
          <w:sz w:val="24"/>
          <w:szCs w:val="24"/>
        </w:rPr>
        <w:t>B.    甲状旁腺激素</w:t>
      </w:r>
      <w:r w:rsidRPr="00437FD7">
        <w:rPr>
          <w:sz w:val="24"/>
          <w:szCs w:val="24"/>
        </w:rPr>
        <w:br/>
      </w:r>
      <w:r w:rsidRPr="00437FD7">
        <w:rPr>
          <w:sz w:val="24"/>
          <w:szCs w:val="24"/>
        </w:rPr>
        <w:t>C.    糖皮质激素</w:t>
      </w:r>
      <w:r w:rsidRPr="00437FD7">
        <w:rPr>
          <w:sz w:val="24"/>
          <w:szCs w:val="24"/>
        </w:rPr>
        <w:br/>
      </w:r>
      <w:r w:rsidRPr="00437FD7">
        <w:rPr>
          <w:sz w:val="24"/>
          <w:szCs w:val="24"/>
        </w:rPr>
        <w:t>D.    甲状腺激素</w:t>
      </w:r>
      <w:r w:rsidRPr="00437FD7">
        <w:rPr>
          <w:sz w:val="24"/>
          <w:szCs w:val="24"/>
        </w:rPr>
        <w:br/>
      </w:r>
      <w:r w:rsidRPr="00437FD7">
        <w:rPr>
          <w:sz w:val="24"/>
          <w:szCs w:val="24"/>
        </w:rPr>
        <w:t>E.    醛固酮</w:t>
      </w:r>
      <w:r w:rsidRPr="00437FD7">
        <w:rPr>
          <w:sz w:val="24"/>
          <w:szCs w:val="24"/>
        </w:rPr>
        <w:br/>
      </w:r>
      <w:r w:rsidRPr="00437FD7">
        <w:rPr>
          <w:sz w:val="24"/>
          <w:szCs w:val="24"/>
        </w:rPr>
        <w:t>正确答案：C</w:t>
      </w:r>
      <w:r w:rsidRPr="00437FD7">
        <w:rPr>
          <w:sz w:val="24"/>
          <w:szCs w:val="24"/>
        </w:rPr>
        <w:br/>
        <w:t>正确答案解释：解析：在应激反应时糖皮质激素分泌增加，能增强机体的应激能力。</w:t>
      </w:r>
      <w:r w:rsidRPr="00437FD7">
        <w:rPr>
          <w:sz w:val="24"/>
          <w:szCs w:val="24"/>
        </w:rPr>
        <w:br/>
      </w:r>
      <w:r w:rsidRPr="00437FD7">
        <w:rPr>
          <w:sz w:val="24"/>
          <w:szCs w:val="24"/>
        </w:rPr>
        <w:t>错误答案解释：解析：在应激反应时糖皮质激素分泌增加，能增强机体的应激能力。</w:t>
      </w:r>
      <w:r w:rsidRPr="00437FD7">
        <w:rPr>
          <w:sz w:val="24"/>
          <w:szCs w:val="24"/>
        </w:rPr>
        <w:br/>
      </w:r>
      <w:r w:rsidRPr="00437FD7">
        <w:rPr>
          <w:sz w:val="24"/>
          <w:szCs w:val="24"/>
        </w:rPr>
        <w:t>19.    降低血糖的激素是（     ）。</w:t>
      </w:r>
      <w:r w:rsidRPr="00437FD7">
        <w:rPr>
          <w:sz w:val="24"/>
          <w:szCs w:val="24"/>
        </w:rPr>
        <w:br/>
      </w:r>
      <w:r w:rsidRPr="00437FD7">
        <w:rPr>
          <w:color w:val="494949"/>
          <w:sz w:val="24"/>
          <w:szCs w:val="24"/>
        </w:rPr>
        <w:t>单选题(0.5分)（难易度:中）</w:t>
      </w:r>
    </w:p>
    <w:p w:rsidR="00D65B4F" w:rsidRPr="00437FD7" w14:paraId="6CD84D60" w14:textId="77777777">
      <w:pPr>
        <w:pStyle w:val="Normal2"/>
        <w:spacing w:line="240" w:lineRule="auto"/>
        <w:rPr>
          <w:rFonts w:hint="eastAsia"/>
          <w:sz w:val="24"/>
          <w:szCs w:val="24"/>
        </w:rPr>
      </w:pPr>
      <w:r w:rsidRPr="00437FD7">
        <w:rPr>
          <w:sz w:val="24"/>
          <w:szCs w:val="24"/>
        </w:rPr>
        <w:t>A.    胰岛素</w:t>
      </w:r>
      <w:r w:rsidRPr="00437FD7">
        <w:rPr>
          <w:sz w:val="24"/>
          <w:szCs w:val="24"/>
        </w:rPr>
        <w:br/>
      </w:r>
      <w:r w:rsidRPr="00437FD7">
        <w:rPr>
          <w:sz w:val="24"/>
          <w:szCs w:val="24"/>
        </w:rPr>
        <w:t>B.    糖皮质激素</w:t>
      </w:r>
      <w:r w:rsidRPr="00437FD7">
        <w:rPr>
          <w:sz w:val="24"/>
          <w:szCs w:val="24"/>
        </w:rPr>
        <w:br/>
      </w:r>
      <w:r w:rsidRPr="00437FD7">
        <w:rPr>
          <w:sz w:val="24"/>
          <w:szCs w:val="24"/>
        </w:rPr>
        <w:t>C.    胰高血糖素</w:t>
      </w:r>
      <w:r w:rsidRPr="00437FD7">
        <w:rPr>
          <w:sz w:val="24"/>
          <w:szCs w:val="24"/>
        </w:rPr>
        <w:br/>
      </w:r>
      <w:r w:rsidRPr="00437FD7">
        <w:rPr>
          <w:sz w:val="24"/>
          <w:szCs w:val="24"/>
        </w:rPr>
        <w:t>D.    甲状旁腺激素</w:t>
      </w:r>
      <w:r w:rsidRPr="00437FD7">
        <w:rPr>
          <w:sz w:val="24"/>
          <w:szCs w:val="24"/>
        </w:rPr>
        <w:br/>
      </w:r>
      <w:r w:rsidRPr="00437FD7">
        <w:rPr>
          <w:sz w:val="24"/>
          <w:szCs w:val="24"/>
        </w:rPr>
        <w:t>E.    生长素</w:t>
      </w:r>
      <w:r w:rsidRPr="00437FD7">
        <w:rPr>
          <w:sz w:val="24"/>
          <w:szCs w:val="24"/>
        </w:rPr>
        <w:br/>
      </w:r>
      <w:r w:rsidRPr="00437FD7">
        <w:rPr>
          <w:sz w:val="24"/>
          <w:szCs w:val="24"/>
        </w:rPr>
        <w:t>正确答案：A</w:t>
      </w:r>
      <w:r w:rsidRPr="00437FD7">
        <w:rPr>
          <w:sz w:val="24"/>
          <w:szCs w:val="24"/>
        </w:rPr>
        <w:br/>
        <w:t>正确答案解释：解析：血糖浓度升高时可以直接刺激B细胞，使胰岛素的分泌增加，使血糖浓度恢复到正常水平。</w:t>
      </w:r>
      <w:r w:rsidRPr="00437FD7">
        <w:rPr>
          <w:sz w:val="24"/>
          <w:szCs w:val="24"/>
        </w:rPr>
        <w:br/>
      </w:r>
      <w:r w:rsidRPr="00437FD7">
        <w:rPr>
          <w:sz w:val="24"/>
          <w:szCs w:val="24"/>
        </w:rPr>
        <w:t>错误答案解释：解析：血糖浓度升高时可以直接刺激B细胞，使胰岛素的分泌增加，使血糖浓度恢复到正常水平。</w:t>
      </w:r>
      <w:r w:rsidRPr="00437FD7">
        <w:rPr>
          <w:sz w:val="24"/>
          <w:szCs w:val="24"/>
        </w:rPr>
        <w:br/>
      </w:r>
      <w:r w:rsidRPr="00437FD7">
        <w:rPr>
          <w:sz w:val="24"/>
          <w:szCs w:val="24"/>
        </w:rPr>
        <w:t>20.    老年人机体增加的激素是（     ）。</w:t>
      </w:r>
      <w:r w:rsidRPr="00437FD7">
        <w:rPr>
          <w:sz w:val="24"/>
          <w:szCs w:val="24"/>
        </w:rPr>
        <w:br/>
      </w:r>
      <w:r w:rsidRPr="00437FD7">
        <w:rPr>
          <w:color w:val="494949"/>
          <w:sz w:val="24"/>
          <w:szCs w:val="24"/>
        </w:rPr>
        <w:t>单选题(0.5分)（难易度:中）</w:t>
      </w:r>
    </w:p>
    <w:p w:rsidR="00D65B4F" w:rsidRPr="00437FD7" w14:paraId="47982D52" w14:textId="77777777">
      <w:pPr>
        <w:pStyle w:val="Normal2"/>
        <w:spacing w:line="240" w:lineRule="auto"/>
        <w:rPr>
          <w:rFonts w:hint="eastAsia"/>
          <w:sz w:val="24"/>
          <w:szCs w:val="24"/>
        </w:rPr>
      </w:pPr>
      <w:r w:rsidRPr="00437FD7">
        <w:rPr>
          <w:sz w:val="24"/>
          <w:szCs w:val="24"/>
        </w:rPr>
        <w:t>A.    多巴胺</w:t>
      </w:r>
      <w:r w:rsidRPr="00437FD7">
        <w:rPr>
          <w:sz w:val="24"/>
          <w:szCs w:val="24"/>
        </w:rPr>
        <w:br/>
      </w:r>
      <w:r w:rsidRPr="00437FD7">
        <w:rPr>
          <w:sz w:val="24"/>
          <w:szCs w:val="24"/>
        </w:rPr>
        <w:t>B.    去甲肾上腺素</w:t>
      </w:r>
      <w:r w:rsidRPr="00437FD7">
        <w:rPr>
          <w:sz w:val="24"/>
          <w:szCs w:val="24"/>
        </w:rPr>
        <w:br/>
      </w:r>
      <w:r w:rsidRPr="00437FD7">
        <w:rPr>
          <w:sz w:val="24"/>
          <w:szCs w:val="24"/>
        </w:rPr>
        <w:t>C.    生长素</w:t>
      </w:r>
      <w:r w:rsidRPr="00437FD7">
        <w:rPr>
          <w:sz w:val="24"/>
          <w:szCs w:val="24"/>
        </w:rPr>
        <w:br/>
      </w:r>
      <w:r w:rsidRPr="00437FD7">
        <w:rPr>
          <w:sz w:val="24"/>
          <w:szCs w:val="24"/>
        </w:rPr>
        <w:t>D.    促乳素</w:t>
      </w:r>
      <w:r w:rsidRPr="00437FD7">
        <w:rPr>
          <w:sz w:val="24"/>
          <w:szCs w:val="24"/>
        </w:rPr>
        <w:br/>
      </w:r>
      <w:r w:rsidRPr="00437FD7">
        <w:rPr>
          <w:sz w:val="24"/>
          <w:szCs w:val="24"/>
        </w:rPr>
        <w:t>E.    促肾上腺皮质激素</w:t>
      </w:r>
      <w:r w:rsidRPr="00437FD7">
        <w:rPr>
          <w:sz w:val="24"/>
          <w:szCs w:val="24"/>
        </w:rPr>
        <w:br/>
      </w:r>
      <w:r w:rsidRPr="00437FD7">
        <w:rPr>
          <w:sz w:val="24"/>
          <w:szCs w:val="24"/>
        </w:rPr>
        <w:t>正确答案：E</w:t>
      </w:r>
      <w:r w:rsidRPr="00437FD7">
        <w:rPr>
          <w:sz w:val="24"/>
          <w:szCs w:val="24"/>
        </w:rPr>
        <w:br/>
        <w:t>正确答案解释：解析：随着年龄的增长，垂体的结构发生变化，激素水平也发生变化。增加的激素包括促甲状腺激素、促肾上腺皮质激素、卵泡刺激素和黄体生成素。</w:t>
      </w:r>
      <w:r w:rsidRPr="00437FD7">
        <w:rPr>
          <w:sz w:val="24"/>
          <w:szCs w:val="24"/>
        </w:rPr>
        <w:br/>
      </w:r>
      <w:r w:rsidRPr="00437FD7">
        <w:rPr>
          <w:sz w:val="24"/>
          <w:szCs w:val="24"/>
        </w:rPr>
        <w:t>错误答案解释：解析：随着年龄的增长，垂体的结构发生变化，激素水平也发生变化。增加的激素包括促甲状腺激素、促肾上腺皮质激素、卵泡刺激素和黄体生成素。</w:t>
      </w:r>
      <w:r w:rsidRPr="00437FD7">
        <w:rPr>
          <w:sz w:val="24"/>
          <w:szCs w:val="24"/>
        </w:rPr>
        <w:br/>
      </w:r>
      <w:r w:rsidRPr="00437FD7">
        <w:rPr>
          <w:sz w:val="24"/>
          <w:szCs w:val="24"/>
        </w:rPr>
        <w:t>21.    属于内分泌腺的器官是（     ）。</w:t>
      </w:r>
      <w:r w:rsidRPr="00437FD7">
        <w:rPr>
          <w:sz w:val="24"/>
          <w:szCs w:val="24"/>
        </w:rPr>
        <w:br/>
      </w:r>
      <w:r w:rsidRPr="00437FD7">
        <w:rPr>
          <w:color w:val="494949"/>
          <w:sz w:val="24"/>
          <w:szCs w:val="24"/>
        </w:rPr>
        <w:t>单选题(0.5分)（难易度:中）</w:t>
      </w:r>
    </w:p>
    <w:p w:rsidR="00D65B4F" w:rsidRPr="00437FD7" w14:paraId="222FA3A4" w14:textId="77777777">
      <w:pPr>
        <w:pStyle w:val="Normal2"/>
        <w:spacing w:line="240" w:lineRule="auto"/>
        <w:rPr>
          <w:rFonts w:hint="eastAsia"/>
          <w:sz w:val="24"/>
          <w:szCs w:val="24"/>
        </w:rPr>
      </w:pPr>
      <w:r w:rsidRPr="00437FD7">
        <w:rPr>
          <w:sz w:val="24"/>
          <w:szCs w:val="24"/>
        </w:rPr>
        <w:t>A.    前庭大腺</w:t>
      </w:r>
      <w:r w:rsidRPr="00437FD7">
        <w:rPr>
          <w:sz w:val="24"/>
          <w:szCs w:val="24"/>
        </w:rPr>
        <w:br/>
      </w:r>
      <w:r w:rsidRPr="00437FD7">
        <w:rPr>
          <w:sz w:val="24"/>
          <w:szCs w:val="24"/>
        </w:rPr>
        <w:t>B.    甲状腺</w:t>
      </w:r>
      <w:r w:rsidRPr="00437FD7">
        <w:rPr>
          <w:sz w:val="24"/>
          <w:szCs w:val="24"/>
        </w:rPr>
        <w:br/>
      </w:r>
      <w:r w:rsidRPr="00437FD7">
        <w:rPr>
          <w:sz w:val="24"/>
          <w:szCs w:val="24"/>
        </w:rPr>
        <w:t>C.    前列腺</w:t>
      </w:r>
      <w:r w:rsidRPr="00437FD7">
        <w:rPr>
          <w:sz w:val="24"/>
          <w:szCs w:val="24"/>
        </w:rPr>
        <w:br/>
      </w:r>
      <w:r w:rsidRPr="00437FD7">
        <w:rPr>
          <w:sz w:val="24"/>
          <w:szCs w:val="24"/>
        </w:rPr>
        <w:t>D.    胰腺</w:t>
      </w:r>
      <w:r w:rsidRPr="00437FD7">
        <w:rPr>
          <w:sz w:val="24"/>
          <w:szCs w:val="24"/>
        </w:rPr>
        <w:br/>
      </w:r>
      <w:r w:rsidRPr="00437FD7">
        <w:rPr>
          <w:sz w:val="24"/>
          <w:szCs w:val="24"/>
        </w:rPr>
        <w:t>E.    睾丸</w:t>
      </w:r>
      <w:r w:rsidRPr="00437FD7">
        <w:rPr>
          <w:sz w:val="24"/>
          <w:szCs w:val="24"/>
        </w:rPr>
        <w:br/>
      </w:r>
      <w:r w:rsidRPr="00437FD7">
        <w:rPr>
          <w:sz w:val="24"/>
          <w:szCs w:val="24"/>
        </w:rPr>
        <w:t>正确答案：B</w:t>
      </w:r>
      <w:r w:rsidRPr="00437FD7">
        <w:rPr>
          <w:sz w:val="24"/>
          <w:szCs w:val="24"/>
        </w:rPr>
        <w:br/>
        <w:t>正确答案解释：解析：甲状腺是人体内最大的内分泌腺。</w:t>
      </w:r>
      <w:r w:rsidRPr="00437FD7">
        <w:rPr>
          <w:sz w:val="24"/>
          <w:szCs w:val="24"/>
        </w:rPr>
        <w:br/>
      </w:r>
      <w:r w:rsidRPr="00437FD7">
        <w:rPr>
          <w:sz w:val="24"/>
          <w:szCs w:val="24"/>
        </w:rPr>
        <w:t>错误答案解释：解析：甲状腺是人体内最大的内分泌腺。</w:t>
      </w:r>
      <w:r w:rsidRPr="00437FD7">
        <w:rPr>
          <w:sz w:val="24"/>
          <w:szCs w:val="24"/>
        </w:rPr>
        <w:br/>
      </w:r>
      <w:r w:rsidRPr="00437FD7">
        <w:rPr>
          <w:sz w:val="24"/>
          <w:szCs w:val="24"/>
        </w:rPr>
        <w:t>22.    下列有关甲状腺激素功能的叙述，错误的是（     ）。</w:t>
      </w:r>
      <w:r w:rsidRPr="00437FD7">
        <w:rPr>
          <w:sz w:val="24"/>
          <w:szCs w:val="24"/>
        </w:rPr>
        <w:br/>
      </w:r>
      <w:r w:rsidRPr="00437FD7">
        <w:rPr>
          <w:color w:val="494949"/>
          <w:sz w:val="24"/>
          <w:szCs w:val="24"/>
        </w:rPr>
        <w:t>单选题(0.5分)（难易度:中）</w:t>
      </w:r>
    </w:p>
    <w:p w:rsidR="00D65B4F" w:rsidRPr="00437FD7" w14:paraId="1E4F0B8C" w14:textId="77777777">
      <w:pPr>
        <w:pStyle w:val="Normal2"/>
        <w:spacing w:line="240" w:lineRule="auto"/>
        <w:rPr>
          <w:rFonts w:hint="eastAsia"/>
          <w:sz w:val="24"/>
          <w:szCs w:val="24"/>
        </w:rPr>
      </w:pPr>
      <w:r w:rsidRPr="00437FD7">
        <w:rPr>
          <w:sz w:val="24"/>
          <w:szCs w:val="24"/>
        </w:rPr>
        <w:t>A.    提高基础代谢率</w:t>
      </w:r>
      <w:r w:rsidRPr="00437FD7">
        <w:rPr>
          <w:sz w:val="24"/>
          <w:szCs w:val="24"/>
        </w:rPr>
        <w:br/>
      </w:r>
      <w:r w:rsidRPr="00437FD7">
        <w:rPr>
          <w:sz w:val="24"/>
          <w:szCs w:val="24"/>
        </w:rPr>
        <w:t>B.    促进物质代谢</w:t>
      </w:r>
      <w:r w:rsidRPr="00437FD7">
        <w:rPr>
          <w:sz w:val="24"/>
          <w:szCs w:val="24"/>
        </w:rPr>
        <w:br/>
      </w:r>
      <w:r w:rsidRPr="00437FD7">
        <w:rPr>
          <w:sz w:val="24"/>
          <w:szCs w:val="24"/>
        </w:rPr>
        <w:t>C.    促进生长发育</w:t>
      </w:r>
      <w:r w:rsidRPr="00437FD7">
        <w:rPr>
          <w:sz w:val="24"/>
          <w:szCs w:val="24"/>
        </w:rPr>
        <w:br/>
      </w:r>
      <w:r w:rsidRPr="00437FD7">
        <w:rPr>
          <w:sz w:val="24"/>
          <w:szCs w:val="24"/>
        </w:rPr>
        <w:t>D.    增强心肌收缩力</w:t>
      </w:r>
      <w:r w:rsidRPr="00437FD7">
        <w:rPr>
          <w:sz w:val="24"/>
          <w:szCs w:val="24"/>
        </w:rPr>
        <w:br/>
      </w:r>
      <w:r w:rsidRPr="00437FD7">
        <w:rPr>
          <w:sz w:val="24"/>
          <w:szCs w:val="24"/>
        </w:rPr>
        <w:t>E.    降低心率</w:t>
      </w:r>
      <w:r w:rsidRPr="00437FD7">
        <w:rPr>
          <w:sz w:val="24"/>
          <w:szCs w:val="24"/>
        </w:rPr>
        <w:br/>
      </w:r>
      <w:r w:rsidRPr="00437FD7">
        <w:rPr>
          <w:sz w:val="24"/>
          <w:szCs w:val="24"/>
        </w:rPr>
        <w:t>正确答案：E</w:t>
      </w:r>
      <w:r w:rsidRPr="00437FD7">
        <w:rPr>
          <w:sz w:val="24"/>
          <w:szCs w:val="24"/>
        </w:rPr>
        <w:br/>
        <w:t>正确答案解释：解析：甲状腺激素的主要作用包括：提高基础代谢率，促进物质与能量代谢，促进生长和发育，加快心率。</w:t>
      </w:r>
      <w:r w:rsidRPr="00437FD7">
        <w:rPr>
          <w:sz w:val="24"/>
          <w:szCs w:val="24"/>
        </w:rPr>
        <w:br/>
      </w:r>
      <w:r w:rsidRPr="00437FD7">
        <w:rPr>
          <w:sz w:val="24"/>
          <w:szCs w:val="24"/>
        </w:rPr>
        <w:t>错误答案解释：解析：甲状腺激素的主要作用包括：提高基础代谢率，促进物质与能量代谢，促进生长和发育，加快心率。</w:t>
      </w:r>
      <w:r w:rsidRPr="00437FD7">
        <w:rPr>
          <w:sz w:val="24"/>
          <w:szCs w:val="24"/>
        </w:rPr>
        <w:br/>
      </w:r>
      <w:r w:rsidRPr="00437FD7">
        <w:rPr>
          <w:sz w:val="24"/>
          <w:szCs w:val="24"/>
        </w:rPr>
        <w:t>23.    正常情况下，下列关于甲状腺对三大营养物质影响的叙述，错误的是（     ）。</w:t>
      </w:r>
      <w:r w:rsidRPr="00437FD7">
        <w:rPr>
          <w:sz w:val="24"/>
          <w:szCs w:val="24"/>
        </w:rPr>
        <w:br/>
      </w:r>
      <w:r w:rsidRPr="00437FD7">
        <w:rPr>
          <w:color w:val="494949"/>
          <w:sz w:val="24"/>
          <w:szCs w:val="24"/>
        </w:rPr>
        <w:t>单选题(0.5分)（难易度:中）</w:t>
      </w:r>
    </w:p>
    <w:p w:rsidR="00D65B4F" w:rsidRPr="00437FD7" w14:paraId="7EFC2CB5" w14:textId="77777777">
      <w:pPr>
        <w:pStyle w:val="Normal2"/>
        <w:spacing w:line="240" w:lineRule="auto"/>
        <w:rPr>
          <w:rFonts w:hint="eastAsia"/>
          <w:sz w:val="24"/>
          <w:szCs w:val="24"/>
        </w:rPr>
      </w:pPr>
      <w:r w:rsidRPr="00437FD7">
        <w:rPr>
          <w:sz w:val="24"/>
          <w:szCs w:val="24"/>
        </w:rPr>
        <w:t>A.    促进蛋白质合成</w:t>
      </w:r>
      <w:r w:rsidRPr="00437FD7">
        <w:rPr>
          <w:sz w:val="24"/>
          <w:szCs w:val="24"/>
        </w:rPr>
        <w:br/>
      </w:r>
      <w:r w:rsidRPr="00437FD7">
        <w:rPr>
          <w:sz w:val="24"/>
          <w:szCs w:val="24"/>
        </w:rPr>
        <w:t>B.    促进糖的吸收</w:t>
      </w:r>
      <w:r w:rsidRPr="00437FD7">
        <w:rPr>
          <w:sz w:val="24"/>
          <w:szCs w:val="24"/>
        </w:rPr>
        <w:br/>
      </w:r>
      <w:r w:rsidRPr="00437FD7">
        <w:rPr>
          <w:sz w:val="24"/>
          <w:szCs w:val="24"/>
        </w:rPr>
        <w:t>C.    促进肝糖原合成</w:t>
      </w:r>
      <w:r w:rsidRPr="00437FD7">
        <w:rPr>
          <w:sz w:val="24"/>
          <w:szCs w:val="24"/>
        </w:rPr>
        <w:br/>
      </w:r>
      <w:r w:rsidRPr="00437FD7">
        <w:rPr>
          <w:sz w:val="24"/>
          <w:szCs w:val="24"/>
        </w:rPr>
        <w:t>D.    促进外周组织利用糖</w:t>
      </w:r>
      <w:r w:rsidRPr="00437FD7">
        <w:rPr>
          <w:sz w:val="24"/>
          <w:szCs w:val="24"/>
        </w:rPr>
        <w:br/>
      </w:r>
      <w:r w:rsidRPr="00437FD7">
        <w:rPr>
          <w:sz w:val="24"/>
          <w:szCs w:val="24"/>
        </w:rPr>
        <w:t>E.    促进脂肪分解</w:t>
      </w:r>
      <w:r w:rsidRPr="00437FD7">
        <w:rPr>
          <w:sz w:val="24"/>
          <w:szCs w:val="24"/>
        </w:rPr>
        <w:br/>
      </w:r>
      <w:r w:rsidRPr="00437FD7">
        <w:rPr>
          <w:sz w:val="24"/>
          <w:szCs w:val="24"/>
        </w:rPr>
        <w:t>正确答案：C</w:t>
      </w:r>
      <w:r w:rsidRPr="00437FD7">
        <w:rPr>
          <w:sz w:val="24"/>
          <w:szCs w:val="24"/>
        </w:rPr>
        <w:br/>
        <w:t>正确答案解释：解析：正常情况下甲状腺激素主要是促进蛋白质合成，但甲状腺激素分泌过多，反而使蛋白质，特别是骨骼肌的蛋白质大量分解。甲状腺激素促进糖的吸收、肝糖原分解的作用，同时还促进外周组织对糖的利用。甲状腺激素促进脂肪酸氧化，增强儿茶酚胺与胰高血糖素对脂肪的分解作用，既促进胆固醇的合成，又可通过肝加速胆固醇的降解，而且分解的速度超过合成。</w:t>
      </w:r>
      <w:r w:rsidRPr="00437FD7">
        <w:rPr>
          <w:sz w:val="24"/>
          <w:szCs w:val="24"/>
        </w:rPr>
        <w:br/>
      </w:r>
      <w:r w:rsidRPr="00437FD7">
        <w:rPr>
          <w:sz w:val="24"/>
          <w:szCs w:val="24"/>
        </w:rPr>
        <w:t>错误答案解释：解析：正常情况下甲状腺激素主要是促进蛋白质合成，但甲状腺激素分泌过多，反而使蛋白质，特别是骨骼肌的蛋白质大量分解。甲状腺激素促进糖的吸收、肝糖原分解的作用，同时还促进外周组织对糖的利用。甲状腺激素促进脂肪酸氧化，增强儿茶酚胺与胰高血糖素对脂肪的分解作用，既促进胆固醇的合成，又可通过肝加速胆固醇的降解，而且分解的速度超过合成。</w:t>
      </w:r>
      <w:r w:rsidRPr="00437FD7">
        <w:rPr>
          <w:sz w:val="24"/>
          <w:szCs w:val="24"/>
        </w:rPr>
        <w:br/>
      </w:r>
      <w:r w:rsidRPr="00437FD7">
        <w:rPr>
          <w:sz w:val="24"/>
          <w:szCs w:val="24"/>
        </w:rPr>
        <w:t>24.    不是胰岛分泌的激素是（     ）。</w:t>
      </w:r>
      <w:r w:rsidRPr="00437FD7">
        <w:rPr>
          <w:sz w:val="24"/>
          <w:szCs w:val="24"/>
        </w:rPr>
        <w:br/>
      </w:r>
      <w:r w:rsidRPr="00437FD7">
        <w:rPr>
          <w:color w:val="494949"/>
          <w:sz w:val="24"/>
          <w:szCs w:val="24"/>
        </w:rPr>
        <w:t>单选题(0.5分)（难易度:中）</w:t>
      </w:r>
    </w:p>
    <w:p w:rsidR="00D65B4F" w:rsidRPr="00437FD7" w14:paraId="0CE272BF" w14:textId="77777777">
      <w:pPr>
        <w:pStyle w:val="Normal2"/>
        <w:spacing w:line="240" w:lineRule="auto"/>
        <w:rPr>
          <w:rFonts w:hint="eastAsia"/>
          <w:sz w:val="24"/>
          <w:szCs w:val="24"/>
        </w:rPr>
      </w:pPr>
      <w:r w:rsidRPr="00437FD7">
        <w:rPr>
          <w:sz w:val="24"/>
          <w:szCs w:val="24"/>
        </w:rPr>
        <w:t>A.    胰高血糖素</w:t>
      </w:r>
      <w:r w:rsidRPr="00437FD7">
        <w:rPr>
          <w:sz w:val="24"/>
          <w:szCs w:val="24"/>
        </w:rPr>
        <w:br/>
      </w:r>
      <w:r w:rsidRPr="00437FD7">
        <w:rPr>
          <w:sz w:val="24"/>
          <w:szCs w:val="24"/>
        </w:rPr>
        <w:t>B.    胰岛素</w:t>
      </w:r>
      <w:r w:rsidRPr="00437FD7">
        <w:rPr>
          <w:sz w:val="24"/>
          <w:szCs w:val="24"/>
        </w:rPr>
        <w:br/>
      </w:r>
      <w:r w:rsidRPr="00437FD7">
        <w:rPr>
          <w:sz w:val="24"/>
          <w:szCs w:val="24"/>
        </w:rPr>
        <w:t>C.    生长抑素</w:t>
      </w:r>
      <w:r w:rsidRPr="00437FD7">
        <w:rPr>
          <w:sz w:val="24"/>
          <w:szCs w:val="24"/>
        </w:rPr>
        <w:br/>
      </w:r>
      <w:r w:rsidRPr="00437FD7">
        <w:rPr>
          <w:sz w:val="24"/>
          <w:szCs w:val="24"/>
        </w:rPr>
        <w:t>D.    胰多肽</w:t>
      </w:r>
      <w:r w:rsidRPr="00437FD7">
        <w:rPr>
          <w:sz w:val="24"/>
          <w:szCs w:val="24"/>
        </w:rPr>
        <w:br/>
      </w:r>
      <w:r w:rsidRPr="00437FD7">
        <w:rPr>
          <w:sz w:val="24"/>
          <w:szCs w:val="24"/>
        </w:rPr>
        <w:t>E.    性激素</w:t>
      </w:r>
      <w:r w:rsidRPr="00437FD7">
        <w:rPr>
          <w:sz w:val="24"/>
          <w:szCs w:val="24"/>
        </w:rPr>
        <w:br/>
      </w:r>
      <w:r w:rsidRPr="00437FD7">
        <w:rPr>
          <w:sz w:val="24"/>
          <w:szCs w:val="24"/>
        </w:rPr>
        <w:t>正确答案：E</w:t>
      </w:r>
      <w:r w:rsidRPr="00437FD7">
        <w:rPr>
          <w:sz w:val="24"/>
          <w:szCs w:val="24"/>
        </w:rPr>
        <w:br/>
        <w:t>正确答案解释：解析：胰岛主要有A细胞、B细胞、D细胞及PP细胞。A细胞分泌胰高血糖素， B细胞分泌胰岛素，D细胞分泌生长抑素，PP细胞分泌胰多肽。</w:t>
      </w:r>
      <w:r w:rsidRPr="00437FD7">
        <w:rPr>
          <w:sz w:val="24"/>
          <w:szCs w:val="24"/>
        </w:rPr>
        <w:br/>
      </w:r>
      <w:r w:rsidRPr="00437FD7">
        <w:rPr>
          <w:sz w:val="24"/>
          <w:szCs w:val="24"/>
        </w:rPr>
        <w:t>错误答案解释：解析：胰岛主要有A细胞、B细胞、D细胞及PP细胞。A细胞分泌胰高血糖素， B细胞分泌胰岛素，D细胞分泌生长抑素，PP细胞分泌胰多肽。</w:t>
      </w:r>
      <w:r w:rsidRPr="00437FD7">
        <w:rPr>
          <w:sz w:val="24"/>
          <w:szCs w:val="24"/>
        </w:rPr>
        <w:br/>
      </w:r>
      <w:r w:rsidRPr="00437FD7">
        <w:rPr>
          <w:sz w:val="24"/>
          <w:szCs w:val="24"/>
        </w:rPr>
        <w:t>25.    下列选项为男性的生殖管道是（     ）。</w:t>
      </w:r>
      <w:r w:rsidRPr="00437FD7">
        <w:rPr>
          <w:sz w:val="24"/>
          <w:szCs w:val="24"/>
        </w:rPr>
        <w:br/>
      </w:r>
      <w:r w:rsidRPr="00437FD7">
        <w:rPr>
          <w:color w:val="494949"/>
          <w:sz w:val="24"/>
          <w:szCs w:val="24"/>
        </w:rPr>
        <w:t>单选题(0.5分)（难易度:中）</w:t>
      </w:r>
    </w:p>
    <w:p w:rsidR="00D65B4F" w:rsidRPr="00437FD7" w14:paraId="3EFD91F0"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附睾</w:t>
      </w:r>
      <w:r w:rsidRPr="00437FD7">
        <w:rPr>
          <w:sz w:val="24"/>
          <w:szCs w:val="24"/>
        </w:rPr>
        <w:br/>
      </w:r>
      <w:r w:rsidRPr="00437FD7">
        <w:rPr>
          <w:sz w:val="24"/>
          <w:szCs w:val="24"/>
        </w:rPr>
        <w:t>C.    阴囊</w:t>
      </w:r>
      <w:r w:rsidRPr="00437FD7">
        <w:rPr>
          <w:sz w:val="24"/>
          <w:szCs w:val="24"/>
        </w:rPr>
        <w:br/>
      </w:r>
      <w:r w:rsidRPr="00437FD7">
        <w:rPr>
          <w:sz w:val="24"/>
          <w:szCs w:val="24"/>
        </w:rPr>
        <w:t>D.    卵巢</w:t>
      </w:r>
      <w:r w:rsidRPr="00437FD7">
        <w:rPr>
          <w:sz w:val="24"/>
          <w:szCs w:val="24"/>
        </w:rPr>
        <w:br/>
      </w:r>
      <w:r w:rsidRPr="00437FD7">
        <w:rPr>
          <w:sz w:val="24"/>
          <w:szCs w:val="24"/>
        </w:rPr>
        <w:t>E.    阴阜</w:t>
      </w:r>
      <w:r w:rsidRPr="00437FD7">
        <w:rPr>
          <w:sz w:val="24"/>
          <w:szCs w:val="24"/>
        </w:rPr>
        <w:br/>
      </w:r>
      <w:r w:rsidRPr="00437FD7">
        <w:rPr>
          <w:sz w:val="24"/>
          <w:szCs w:val="24"/>
        </w:rPr>
        <w:t>正确答案：B</w:t>
      </w:r>
      <w:r w:rsidRPr="00437FD7">
        <w:rPr>
          <w:sz w:val="24"/>
          <w:szCs w:val="24"/>
        </w:rPr>
        <w:br/>
        <w:t>正确答案解释：解析：男性生殖管道由附睾、输精管、射精管和尿道构成。前列腺属于附属腺，阴囊属于外生殖器。卵巢和阴阜属于女性生殖器。</w:t>
      </w:r>
      <w:r w:rsidRPr="00437FD7">
        <w:rPr>
          <w:sz w:val="24"/>
          <w:szCs w:val="24"/>
        </w:rPr>
        <w:br/>
      </w:r>
      <w:r w:rsidRPr="00437FD7">
        <w:rPr>
          <w:sz w:val="24"/>
          <w:szCs w:val="24"/>
        </w:rPr>
        <w:t>错误答案解释：解析：男性生殖管道由附睾、输精管、射精管和尿道构成。前列腺属于附属腺，阴囊属于外生殖器。卵巢和阴阜属于女性生殖器。</w:t>
      </w:r>
      <w:r w:rsidRPr="00437FD7">
        <w:rPr>
          <w:sz w:val="24"/>
          <w:szCs w:val="24"/>
        </w:rPr>
        <w:br/>
      </w:r>
      <w:r w:rsidRPr="00437FD7">
        <w:rPr>
          <w:sz w:val="24"/>
          <w:szCs w:val="24"/>
        </w:rPr>
        <w:t>26.    下列结构中，（     ）不属于女性生殖系统的外生殖器。</w:t>
      </w:r>
      <w:r w:rsidRPr="00437FD7">
        <w:rPr>
          <w:sz w:val="24"/>
          <w:szCs w:val="24"/>
        </w:rPr>
        <w:br/>
      </w:r>
      <w:r w:rsidRPr="00437FD7">
        <w:rPr>
          <w:color w:val="494949"/>
          <w:sz w:val="24"/>
          <w:szCs w:val="24"/>
        </w:rPr>
        <w:t>单选题(0.5分)（难易度:中）</w:t>
      </w:r>
    </w:p>
    <w:p w:rsidR="00D65B4F" w:rsidRPr="00437FD7" w14:paraId="3BED7CDD" w14:textId="77777777">
      <w:pPr>
        <w:pStyle w:val="Normal2"/>
        <w:spacing w:line="240" w:lineRule="auto"/>
        <w:rPr>
          <w:rFonts w:hint="eastAsia"/>
          <w:sz w:val="24"/>
          <w:szCs w:val="24"/>
        </w:rPr>
      </w:pPr>
      <w:r w:rsidRPr="00437FD7">
        <w:rPr>
          <w:sz w:val="24"/>
          <w:szCs w:val="24"/>
        </w:rPr>
        <w:t>A.    阴道前庭</w:t>
      </w:r>
      <w:r w:rsidRPr="00437FD7">
        <w:rPr>
          <w:sz w:val="24"/>
          <w:szCs w:val="24"/>
        </w:rPr>
        <w:br/>
      </w:r>
      <w:r w:rsidRPr="00437FD7">
        <w:rPr>
          <w:sz w:val="24"/>
          <w:szCs w:val="24"/>
        </w:rPr>
        <w:t>B.    阴蒂</w:t>
      </w:r>
      <w:r w:rsidRPr="00437FD7">
        <w:rPr>
          <w:sz w:val="24"/>
          <w:szCs w:val="24"/>
        </w:rPr>
        <w:br/>
      </w:r>
      <w:r w:rsidRPr="00437FD7">
        <w:rPr>
          <w:sz w:val="24"/>
          <w:szCs w:val="24"/>
        </w:rPr>
        <w:t>C.    前庭球</w:t>
      </w:r>
      <w:r w:rsidRPr="00437FD7">
        <w:rPr>
          <w:sz w:val="24"/>
          <w:szCs w:val="24"/>
        </w:rPr>
        <w:br/>
      </w:r>
      <w:r w:rsidRPr="00437FD7">
        <w:rPr>
          <w:sz w:val="24"/>
          <w:szCs w:val="24"/>
        </w:rPr>
        <w:t>D.    阴阜</w:t>
      </w:r>
      <w:r w:rsidRPr="00437FD7">
        <w:rPr>
          <w:sz w:val="24"/>
          <w:szCs w:val="24"/>
        </w:rPr>
        <w:br/>
      </w:r>
      <w:r w:rsidRPr="00437FD7">
        <w:rPr>
          <w:sz w:val="24"/>
          <w:szCs w:val="24"/>
        </w:rPr>
        <w:t>E.    阴道</w:t>
      </w:r>
      <w:r w:rsidRPr="00437FD7">
        <w:rPr>
          <w:sz w:val="24"/>
          <w:szCs w:val="24"/>
        </w:rPr>
        <w:br/>
      </w:r>
      <w:r w:rsidRPr="00437FD7">
        <w:rPr>
          <w:sz w:val="24"/>
          <w:szCs w:val="24"/>
        </w:rPr>
        <w:t>正确答案：E</w:t>
      </w:r>
      <w:r w:rsidRPr="00437FD7">
        <w:rPr>
          <w:sz w:val="24"/>
          <w:szCs w:val="24"/>
        </w:rPr>
        <w:br/>
        <w:t>正确答案解释：解析：女性外生殖器包括阴阜、大阴唇、小阴唇和阴道前庭、阴蒂、前庭球等。阴道是女性内生殖器。</w:t>
      </w:r>
      <w:r w:rsidRPr="00437FD7">
        <w:rPr>
          <w:sz w:val="24"/>
          <w:szCs w:val="24"/>
        </w:rPr>
        <w:br/>
      </w:r>
      <w:r w:rsidRPr="00437FD7">
        <w:rPr>
          <w:sz w:val="24"/>
          <w:szCs w:val="24"/>
        </w:rPr>
        <w:t>错误答案解释：解析：女性外生殖器包括阴阜、大阴唇、小阴唇和阴道前庭、阴蒂、前庭球等。阴道是女性内生殖器。</w:t>
      </w:r>
      <w:r w:rsidRPr="00437FD7">
        <w:rPr>
          <w:sz w:val="24"/>
          <w:szCs w:val="24"/>
        </w:rPr>
        <w:br/>
      </w:r>
      <w:r w:rsidRPr="00437FD7">
        <w:rPr>
          <w:sz w:val="24"/>
          <w:szCs w:val="24"/>
        </w:rPr>
        <w:t>27.    下列选项中，（     ）是男性的外生殖器。</w:t>
      </w:r>
      <w:r w:rsidRPr="00437FD7">
        <w:rPr>
          <w:sz w:val="24"/>
          <w:szCs w:val="24"/>
        </w:rPr>
        <w:br/>
      </w:r>
      <w:r w:rsidRPr="00437FD7">
        <w:rPr>
          <w:color w:val="494949"/>
          <w:sz w:val="24"/>
          <w:szCs w:val="24"/>
        </w:rPr>
        <w:t>单选题(0.5分)（难易度:中）</w:t>
      </w:r>
    </w:p>
    <w:p w:rsidR="00D65B4F" w:rsidRPr="00437FD7" w14:paraId="7E79F473"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附睾</w:t>
      </w:r>
      <w:r w:rsidRPr="00437FD7">
        <w:rPr>
          <w:sz w:val="24"/>
          <w:szCs w:val="24"/>
        </w:rPr>
        <w:br/>
      </w:r>
      <w:r w:rsidRPr="00437FD7">
        <w:rPr>
          <w:sz w:val="24"/>
          <w:szCs w:val="24"/>
        </w:rPr>
        <w:t>C.    阴囊</w:t>
      </w:r>
      <w:r w:rsidRPr="00437FD7">
        <w:rPr>
          <w:sz w:val="24"/>
          <w:szCs w:val="24"/>
        </w:rPr>
        <w:br/>
      </w:r>
      <w:r w:rsidRPr="00437FD7">
        <w:rPr>
          <w:sz w:val="24"/>
          <w:szCs w:val="24"/>
        </w:rPr>
        <w:t>D.    卵巢</w:t>
      </w:r>
      <w:r w:rsidRPr="00437FD7">
        <w:rPr>
          <w:sz w:val="24"/>
          <w:szCs w:val="24"/>
        </w:rPr>
        <w:br/>
      </w:r>
      <w:r w:rsidRPr="00437FD7">
        <w:rPr>
          <w:sz w:val="24"/>
          <w:szCs w:val="24"/>
        </w:rPr>
        <w:t>E.    阴阜</w:t>
      </w:r>
      <w:r w:rsidRPr="00437FD7">
        <w:rPr>
          <w:sz w:val="24"/>
          <w:szCs w:val="24"/>
        </w:rPr>
        <w:br/>
      </w:r>
      <w:r w:rsidRPr="00437FD7">
        <w:rPr>
          <w:sz w:val="24"/>
          <w:szCs w:val="24"/>
        </w:rPr>
        <w:t>正确答案：C</w:t>
      </w:r>
      <w:r w:rsidRPr="00437FD7">
        <w:rPr>
          <w:sz w:val="24"/>
          <w:szCs w:val="24"/>
        </w:rPr>
        <w:br/>
        <w:t>正确答案解释：解析：男性外生殖器包括阴囊和阴茎。前列腺属于附属腺，附睾属于生殖管道，卵巢和阴阜属于女性生殖器。</w:t>
      </w:r>
      <w:r w:rsidRPr="00437FD7">
        <w:rPr>
          <w:sz w:val="24"/>
          <w:szCs w:val="24"/>
        </w:rPr>
        <w:br/>
      </w:r>
      <w:r w:rsidRPr="00437FD7">
        <w:rPr>
          <w:sz w:val="24"/>
          <w:szCs w:val="24"/>
        </w:rPr>
        <w:t>错误答案解释：解析：男性外生殖器包括阴囊和阴茎。前列腺属于附属腺，附睾属于生殖管道，卵巢和阴阜属于女性生殖器。</w:t>
      </w:r>
      <w:r w:rsidRPr="00437FD7">
        <w:rPr>
          <w:sz w:val="24"/>
          <w:szCs w:val="24"/>
        </w:rPr>
        <w:br/>
      </w:r>
      <w:r w:rsidRPr="00437FD7">
        <w:rPr>
          <w:sz w:val="24"/>
          <w:szCs w:val="24"/>
        </w:rPr>
        <w:t>28.    男性的附属腺包括（     ）。</w:t>
      </w:r>
      <w:r w:rsidRPr="00437FD7">
        <w:rPr>
          <w:sz w:val="24"/>
          <w:szCs w:val="24"/>
        </w:rPr>
        <w:br/>
      </w:r>
      <w:r w:rsidRPr="00437FD7">
        <w:rPr>
          <w:color w:val="494949"/>
          <w:sz w:val="24"/>
          <w:szCs w:val="24"/>
        </w:rPr>
        <w:t>单选题(0.5分)（难易度:中）</w:t>
      </w:r>
    </w:p>
    <w:p w:rsidR="00D65B4F" w:rsidRPr="00437FD7" w14:paraId="4D662F0B"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附睾</w:t>
      </w:r>
      <w:r w:rsidRPr="00437FD7">
        <w:rPr>
          <w:sz w:val="24"/>
          <w:szCs w:val="24"/>
        </w:rPr>
        <w:br/>
      </w:r>
      <w:r w:rsidRPr="00437FD7">
        <w:rPr>
          <w:sz w:val="24"/>
          <w:szCs w:val="24"/>
        </w:rPr>
        <w:t>C.    阴囊</w:t>
      </w:r>
      <w:r w:rsidRPr="00437FD7">
        <w:rPr>
          <w:sz w:val="24"/>
          <w:szCs w:val="24"/>
        </w:rPr>
        <w:br/>
      </w:r>
      <w:r w:rsidRPr="00437FD7">
        <w:rPr>
          <w:sz w:val="24"/>
          <w:szCs w:val="24"/>
        </w:rPr>
        <w:t>D.    卵巢</w:t>
      </w:r>
      <w:r w:rsidRPr="00437FD7">
        <w:rPr>
          <w:sz w:val="24"/>
          <w:szCs w:val="24"/>
        </w:rPr>
        <w:br/>
      </w:r>
      <w:r w:rsidRPr="00437FD7">
        <w:rPr>
          <w:sz w:val="24"/>
          <w:szCs w:val="24"/>
        </w:rPr>
        <w:t>E.    阴阜</w:t>
      </w:r>
      <w:r w:rsidRPr="00437FD7">
        <w:rPr>
          <w:sz w:val="24"/>
          <w:szCs w:val="24"/>
        </w:rPr>
        <w:br/>
      </w:r>
      <w:r w:rsidRPr="00437FD7">
        <w:rPr>
          <w:sz w:val="24"/>
          <w:szCs w:val="24"/>
        </w:rPr>
        <w:t>正确答案：A</w:t>
      </w:r>
      <w:r w:rsidRPr="00437FD7">
        <w:rPr>
          <w:sz w:val="24"/>
          <w:szCs w:val="24"/>
        </w:rPr>
        <w:br/>
        <w:t>正确答案解释：解析：男性附属腺包括前列腺、精囊和尿道球腺。附睾是男性生殖管道，阴囊属于外生殖器，卵巢和阴阜属于女性生殖器。</w:t>
      </w:r>
      <w:r w:rsidRPr="00437FD7">
        <w:rPr>
          <w:sz w:val="24"/>
          <w:szCs w:val="24"/>
        </w:rPr>
        <w:br/>
      </w:r>
      <w:r w:rsidRPr="00437FD7">
        <w:rPr>
          <w:sz w:val="24"/>
          <w:szCs w:val="24"/>
        </w:rPr>
        <w:t>错误答案解释：解析：男性附属腺包括前列腺、精囊和尿道球腺。附睾是男性生殖管道，阴囊属于外生殖器，卵巢和阴阜属于女性生殖器。</w:t>
      </w:r>
      <w:r w:rsidRPr="00437FD7">
        <w:rPr>
          <w:sz w:val="24"/>
          <w:szCs w:val="24"/>
        </w:rPr>
        <w:br/>
      </w:r>
      <w:r w:rsidRPr="00437FD7">
        <w:rPr>
          <w:sz w:val="24"/>
          <w:szCs w:val="24"/>
        </w:rPr>
        <w:t>29.    女性的外生殖器包括（     ）。</w:t>
      </w:r>
      <w:r w:rsidRPr="00437FD7">
        <w:rPr>
          <w:sz w:val="24"/>
          <w:szCs w:val="24"/>
        </w:rPr>
        <w:br/>
      </w:r>
      <w:r w:rsidRPr="00437FD7">
        <w:rPr>
          <w:color w:val="494949"/>
          <w:sz w:val="24"/>
          <w:szCs w:val="24"/>
        </w:rPr>
        <w:t>单选题(0.5分)（难易度:中）</w:t>
      </w:r>
    </w:p>
    <w:p w:rsidR="00D65B4F" w:rsidRPr="00437FD7" w14:paraId="22AF23F8"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附睾</w:t>
      </w:r>
      <w:r w:rsidRPr="00437FD7">
        <w:rPr>
          <w:sz w:val="24"/>
          <w:szCs w:val="24"/>
        </w:rPr>
        <w:br/>
      </w:r>
      <w:r w:rsidRPr="00437FD7">
        <w:rPr>
          <w:sz w:val="24"/>
          <w:szCs w:val="24"/>
        </w:rPr>
        <w:t>C.    阴囊</w:t>
      </w:r>
      <w:r w:rsidRPr="00437FD7">
        <w:rPr>
          <w:sz w:val="24"/>
          <w:szCs w:val="24"/>
        </w:rPr>
        <w:br/>
      </w:r>
      <w:r w:rsidRPr="00437FD7">
        <w:rPr>
          <w:sz w:val="24"/>
          <w:szCs w:val="24"/>
        </w:rPr>
        <w:t>D.    卵巢</w:t>
      </w:r>
      <w:r w:rsidRPr="00437FD7">
        <w:rPr>
          <w:sz w:val="24"/>
          <w:szCs w:val="24"/>
        </w:rPr>
        <w:br/>
      </w:r>
      <w:r w:rsidRPr="00437FD7">
        <w:rPr>
          <w:sz w:val="24"/>
          <w:szCs w:val="24"/>
        </w:rPr>
        <w:t>E.    阴阜</w:t>
      </w:r>
      <w:r w:rsidRPr="00437FD7">
        <w:rPr>
          <w:sz w:val="24"/>
          <w:szCs w:val="24"/>
        </w:rPr>
        <w:br/>
      </w:r>
      <w:r w:rsidRPr="00437FD7">
        <w:rPr>
          <w:sz w:val="24"/>
          <w:szCs w:val="24"/>
        </w:rPr>
        <w:t>正确答案：E</w:t>
      </w:r>
      <w:r w:rsidRPr="00437FD7">
        <w:rPr>
          <w:sz w:val="24"/>
          <w:szCs w:val="24"/>
        </w:rPr>
        <w:br/>
        <w:t>正确答案解释：解析：女性外生殖器包括阴阜、大阴唇、小阴唇和阴道前庭、阴蒂、前庭球等。前列腺、附睾和阴囊是男性生殖器，卵巢是女性内生殖器。</w:t>
      </w:r>
      <w:r w:rsidRPr="00437FD7">
        <w:rPr>
          <w:sz w:val="24"/>
          <w:szCs w:val="24"/>
        </w:rPr>
        <w:br/>
      </w:r>
      <w:r w:rsidRPr="00437FD7">
        <w:rPr>
          <w:sz w:val="24"/>
          <w:szCs w:val="24"/>
        </w:rPr>
        <w:t>错误答案解释：解析：女性外生殖器包括阴阜、大阴唇、小阴唇和阴道前庭、阴蒂、</w:t>
      </w:r>
      <w:r w:rsidRPr="00437FD7">
        <w:rPr>
          <w:sz w:val="24"/>
          <w:szCs w:val="24"/>
        </w:rPr>
        <w:t>前庭球等。前列腺、附睾和阴囊是男性生殖器，卵巢是女性内生殖器。</w:t>
      </w:r>
      <w:r w:rsidRPr="00437FD7">
        <w:rPr>
          <w:sz w:val="24"/>
          <w:szCs w:val="24"/>
        </w:rPr>
        <w:br/>
      </w:r>
      <w:r w:rsidRPr="00437FD7">
        <w:rPr>
          <w:sz w:val="24"/>
          <w:szCs w:val="24"/>
        </w:rPr>
        <w:t>30.    女性的内生殖器包括（     ）。</w:t>
      </w:r>
      <w:r w:rsidRPr="00437FD7">
        <w:rPr>
          <w:sz w:val="24"/>
          <w:szCs w:val="24"/>
        </w:rPr>
        <w:br/>
      </w:r>
      <w:r w:rsidRPr="00437FD7">
        <w:rPr>
          <w:color w:val="494949"/>
          <w:sz w:val="24"/>
          <w:szCs w:val="24"/>
        </w:rPr>
        <w:t>单选题(0.5分)（难易度:中）</w:t>
      </w:r>
    </w:p>
    <w:p w:rsidR="00D65B4F" w:rsidRPr="00437FD7" w14:paraId="445BA3CA"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附睾</w:t>
      </w:r>
      <w:r w:rsidRPr="00437FD7">
        <w:rPr>
          <w:sz w:val="24"/>
          <w:szCs w:val="24"/>
        </w:rPr>
        <w:br/>
      </w:r>
      <w:r w:rsidRPr="00437FD7">
        <w:rPr>
          <w:sz w:val="24"/>
          <w:szCs w:val="24"/>
        </w:rPr>
        <w:t>C.    阴囊</w:t>
      </w:r>
      <w:r w:rsidRPr="00437FD7">
        <w:rPr>
          <w:sz w:val="24"/>
          <w:szCs w:val="24"/>
        </w:rPr>
        <w:br/>
      </w:r>
      <w:r w:rsidRPr="00437FD7">
        <w:rPr>
          <w:sz w:val="24"/>
          <w:szCs w:val="24"/>
        </w:rPr>
        <w:t>D.    卵巢</w:t>
      </w:r>
      <w:r w:rsidRPr="00437FD7">
        <w:rPr>
          <w:sz w:val="24"/>
          <w:szCs w:val="24"/>
        </w:rPr>
        <w:br/>
      </w:r>
      <w:r w:rsidRPr="00437FD7">
        <w:rPr>
          <w:sz w:val="24"/>
          <w:szCs w:val="24"/>
        </w:rPr>
        <w:t>E.    阴阜</w:t>
      </w:r>
      <w:r w:rsidRPr="00437FD7">
        <w:rPr>
          <w:sz w:val="24"/>
          <w:szCs w:val="24"/>
        </w:rPr>
        <w:br/>
      </w:r>
      <w:r w:rsidRPr="00437FD7">
        <w:rPr>
          <w:sz w:val="24"/>
          <w:szCs w:val="24"/>
        </w:rPr>
        <w:t>正确答案：D</w:t>
      </w:r>
      <w:r w:rsidRPr="00437FD7">
        <w:rPr>
          <w:sz w:val="24"/>
          <w:szCs w:val="24"/>
        </w:rPr>
        <w:br/>
        <w:t>正确答案解释：解析：女性生殖系统内生殖器包括卵巢、输卵管、子宫和阴道。前列腺、附睾和阴囊是男性生殖器，阴阜是女性外生殖器。</w:t>
      </w:r>
      <w:r w:rsidRPr="00437FD7">
        <w:rPr>
          <w:sz w:val="24"/>
          <w:szCs w:val="24"/>
        </w:rPr>
        <w:br/>
      </w:r>
      <w:r w:rsidRPr="00437FD7">
        <w:rPr>
          <w:sz w:val="24"/>
          <w:szCs w:val="24"/>
        </w:rPr>
        <w:t>错误答案解释：解析：女性生殖系统内生殖器包括卵巢、输卵管、子宫和阴道。前列腺、附睾和阴囊是男性生殖器，阴阜是女性外生殖器。</w:t>
      </w:r>
      <w:r w:rsidRPr="00437FD7">
        <w:rPr>
          <w:sz w:val="24"/>
          <w:szCs w:val="24"/>
        </w:rPr>
        <w:br/>
      </w:r>
      <w:r w:rsidRPr="00437FD7">
        <w:rPr>
          <w:sz w:val="24"/>
          <w:szCs w:val="24"/>
        </w:rPr>
        <w:t>31.    男性生殖系统的衰老特点不包括（     ）。</w:t>
      </w:r>
      <w:r w:rsidRPr="00437FD7">
        <w:rPr>
          <w:sz w:val="24"/>
          <w:szCs w:val="24"/>
        </w:rPr>
        <w:br/>
      </w:r>
      <w:r w:rsidRPr="00437FD7">
        <w:rPr>
          <w:color w:val="494949"/>
          <w:sz w:val="24"/>
          <w:szCs w:val="24"/>
        </w:rPr>
        <w:t>单选题(0.5分)（难易度:中）</w:t>
      </w:r>
    </w:p>
    <w:p w:rsidR="00D65B4F" w:rsidRPr="00437FD7" w14:paraId="77F556E9" w14:textId="77777777">
      <w:pPr>
        <w:pStyle w:val="Normal2"/>
        <w:spacing w:line="240" w:lineRule="auto"/>
        <w:rPr>
          <w:rFonts w:hint="eastAsia"/>
          <w:sz w:val="24"/>
          <w:szCs w:val="24"/>
        </w:rPr>
      </w:pPr>
      <w:r w:rsidRPr="00437FD7">
        <w:rPr>
          <w:sz w:val="24"/>
          <w:szCs w:val="24"/>
        </w:rPr>
        <w:t>A.    睾丸萎缩</w:t>
      </w:r>
      <w:r w:rsidRPr="00437FD7">
        <w:rPr>
          <w:sz w:val="24"/>
          <w:szCs w:val="24"/>
        </w:rPr>
        <w:br/>
      </w:r>
      <w:r w:rsidRPr="00437FD7">
        <w:rPr>
          <w:sz w:val="24"/>
          <w:szCs w:val="24"/>
        </w:rPr>
        <w:t>B.    生精能力不变</w:t>
      </w:r>
      <w:r w:rsidRPr="00437FD7">
        <w:rPr>
          <w:sz w:val="24"/>
          <w:szCs w:val="24"/>
        </w:rPr>
        <w:br/>
      </w:r>
      <w:r w:rsidRPr="00437FD7">
        <w:rPr>
          <w:sz w:val="24"/>
          <w:szCs w:val="24"/>
        </w:rPr>
        <w:t>C.    睾丸纤维化</w:t>
      </w:r>
      <w:r w:rsidRPr="00437FD7">
        <w:rPr>
          <w:sz w:val="24"/>
          <w:szCs w:val="24"/>
        </w:rPr>
        <w:br/>
      </w:r>
      <w:r w:rsidRPr="00437FD7">
        <w:rPr>
          <w:sz w:val="24"/>
          <w:szCs w:val="24"/>
        </w:rPr>
        <w:t>D.    性欲降低</w:t>
      </w:r>
      <w:r w:rsidRPr="00437FD7">
        <w:rPr>
          <w:sz w:val="24"/>
          <w:szCs w:val="24"/>
        </w:rPr>
        <w:br/>
      </w:r>
      <w:r w:rsidRPr="00437FD7">
        <w:rPr>
          <w:sz w:val="24"/>
          <w:szCs w:val="24"/>
        </w:rPr>
        <w:t>E.    睾丸间质细胞减少</w:t>
      </w:r>
      <w:r w:rsidRPr="00437FD7">
        <w:rPr>
          <w:sz w:val="24"/>
          <w:szCs w:val="24"/>
        </w:rPr>
        <w:br/>
      </w:r>
      <w:r w:rsidRPr="00437FD7">
        <w:rPr>
          <w:sz w:val="24"/>
          <w:szCs w:val="24"/>
        </w:rPr>
        <w:t>正确答案：B</w:t>
      </w:r>
      <w:r w:rsidRPr="00437FD7">
        <w:rPr>
          <w:sz w:val="24"/>
          <w:szCs w:val="24"/>
        </w:rPr>
        <w:br/>
        <w:t>正确答案解释：解析：男性达50～60岁时，睾丸开始出现萎缩和纤维化，生精能力下降。</w:t>
      </w:r>
      <w:r w:rsidRPr="00437FD7">
        <w:rPr>
          <w:sz w:val="24"/>
          <w:szCs w:val="24"/>
        </w:rPr>
        <w:br/>
      </w:r>
      <w:r w:rsidRPr="00437FD7">
        <w:rPr>
          <w:sz w:val="24"/>
          <w:szCs w:val="24"/>
        </w:rPr>
        <w:t>错误答案解释：解析：男性达50～60岁时，睾丸开始出现萎缩和纤维化，生精能力下降。</w:t>
      </w:r>
      <w:r w:rsidRPr="00437FD7">
        <w:rPr>
          <w:sz w:val="24"/>
          <w:szCs w:val="24"/>
        </w:rPr>
        <w:br/>
      </w:r>
      <w:r w:rsidRPr="00437FD7">
        <w:rPr>
          <w:sz w:val="24"/>
          <w:szCs w:val="24"/>
        </w:rPr>
        <w:t>32.    产生精子的生殖系统结构是（     ）。</w:t>
      </w:r>
      <w:r w:rsidRPr="00437FD7">
        <w:rPr>
          <w:sz w:val="24"/>
          <w:szCs w:val="24"/>
        </w:rPr>
        <w:br/>
      </w:r>
      <w:r w:rsidRPr="00437FD7">
        <w:rPr>
          <w:color w:val="494949"/>
          <w:sz w:val="24"/>
          <w:szCs w:val="24"/>
        </w:rPr>
        <w:t>单选题(0.5分)（难易度:中）</w:t>
      </w:r>
    </w:p>
    <w:p w:rsidR="00D65B4F" w:rsidRPr="00437FD7" w14:paraId="0212BA5D" w14:textId="77777777">
      <w:pPr>
        <w:pStyle w:val="Normal2"/>
        <w:spacing w:line="240" w:lineRule="auto"/>
        <w:rPr>
          <w:rFonts w:hint="eastAsia"/>
          <w:sz w:val="24"/>
          <w:szCs w:val="24"/>
        </w:rPr>
      </w:pPr>
      <w:r w:rsidRPr="00437FD7">
        <w:rPr>
          <w:sz w:val="24"/>
          <w:szCs w:val="24"/>
        </w:rPr>
        <w:t>A.    前列腺</w:t>
      </w:r>
      <w:r w:rsidRPr="00437FD7">
        <w:rPr>
          <w:sz w:val="24"/>
          <w:szCs w:val="24"/>
        </w:rPr>
        <w:br/>
      </w:r>
      <w:r w:rsidRPr="00437FD7">
        <w:rPr>
          <w:sz w:val="24"/>
          <w:szCs w:val="24"/>
        </w:rPr>
        <w:t>B.    睾丸</w:t>
      </w:r>
      <w:r w:rsidRPr="00437FD7">
        <w:rPr>
          <w:sz w:val="24"/>
          <w:szCs w:val="24"/>
        </w:rPr>
        <w:br/>
      </w:r>
      <w:r w:rsidRPr="00437FD7">
        <w:rPr>
          <w:sz w:val="24"/>
          <w:szCs w:val="24"/>
        </w:rPr>
        <w:t>C.    附睾</w:t>
      </w:r>
      <w:r w:rsidRPr="00437FD7">
        <w:rPr>
          <w:sz w:val="24"/>
          <w:szCs w:val="24"/>
        </w:rPr>
        <w:br/>
      </w:r>
      <w:r w:rsidRPr="00437FD7">
        <w:rPr>
          <w:sz w:val="24"/>
          <w:szCs w:val="24"/>
        </w:rPr>
        <w:t>D.    尿道球腺</w:t>
      </w:r>
      <w:r w:rsidRPr="00437FD7">
        <w:rPr>
          <w:sz w:val="24"/>
          <w:szCs w:val="24"/>
        </w:rPr>
        <w:br/>
      </w:r>
      <w:r w:rsidRPr="00437FD7">
        <w:rPr>
          <w:sz w:val="24"/>
          <w:szCs w:val="24"/>
        </w:rPr>
        <w:t>E.    阴囊</w:t>
      </w:r>
      <w:r w:rsidRPr="00437FD7">
        <w:rPr>
          <w:sz w:val="24"/>
          <w:szCs w:val="24"/>
        </w:rPr>
        <w:br/>
      </w:r>
      <w:r w:rsidRPr="00437FD7">
        <w:rPr>
          <w:sz w:val="24"/>
          <w:szCs w:val="24"/>
        </w:rPr>
        <w:t>正确答案：B</w:t>
      </w:r>
      <w:r w:rsidRPr="00437FD7">
        <w:rPr>
          <w:sz w:val="24"/>
          <w:szCs w:val="24"/>
        </w:rPr>
        <w:br/>
        <w:t>正确答案解释：解析：睾丸具有生精作用。</w:t>
      </w:r>
      <w:r w:rsidRPr="00437FD7">
        <w:rPr>
          <w:sz w:val="24"/>
          <w:szCs w:val="24"/>
        </w:rPr>
        <w:br/>
      </w:r>
      <w:r w:rsidRPr="00437FD7">
        <w:rPr>
          <w:sz w:val="24"/>
          <w:szCs w:val="24"/>
        </w:rPr>
        <w:t>错误答案解释：解析：睾丸具有生精作用。</w:t>
      </w:r>
      <w:r w:rsidRPr="00437FD7">
        <w:rPr>
          <w:sz w:val="24"/>
          <w:szCs w:val="24"/>
        </w:rPr>
        <w:br/>
      </w:r>
      <w:r w:rsidRPr="00437FD7">
        <w:rPr>
          <w:sz w:val="24"/>
          <w:szCs w:val="24"/>
        </w:rPr>
        <w:t>33.    老年期女性性功能变化特点</w:t>
      </w:r>
      <w:r w:rsidRPr="00437FD7">
        <w:rPr>
          <w:sz w:val="24"/>
          <w:szCs w:val="24"/>
        </w:rPr>
        <w:br/>
      </w:r>
      <w:r w:rsidRPr="00437FD7">
        <w:rPr>
          <w:color w:val="494949"/>
          <w:sz w:val="24"/>
          <w:szCs w:val="24"/>
        </w:rPr>
        <w:t>单选题(0.5分)（难易度:中）</w:t>
      </w:r>
    </w:p>
    <w:p w:rsidR="00D65B4F" w:rsidRPr="00437FD7" w14:paraId="2AE44743" w14:textId="77777777">
      <w:pPr>
        <w:pStyle w:val="Normal2"/>
        <w:spacing w:line="240" w:lineRule="auto"/>
        <w:rPr>
          <w:rFonts w:hint="eastAsia"/>
          <w:sz w:val="24"/>
          <w:szCs w:val="24"/>
        </w:rPr>
      </w:pPr>
      <w:r w:rsidRPr="00437FD7">
        <w:rPr>
          <w:sz w:val="24"/>
          <w:szCs w:val="24"/>
        </w:rPr>
        <w:t>A.    性欲增强</w:t>
      </w:r>
      <w:r w:rsidRPr="00437FD7">
        <w:rPr>
          <w:sz w:val="24"/>
          <w:szCs w:val="24"/>
        </w:rPr>
        <w:br/>
      </w:r>
      <w:r w:rsidRPr="00437FD7">
        <w:rPr>
          <w:sz w:val="24"/>
          <w:szCs w:val="24"/>
        </w:rPr>
        <w:t>B.    性兴奋延迟</w:t>
      </w:r>
      <w:r w:rsidRPr="00437FD7">
        <w:rPr>
          <w:sz w:val="24"/>
          <w:szCs w:val="24"/>
        </w:rPr>
        <w:br/>
      </w:r>
      <w:r w:rsidRPr="00437FD7">
        <w:rPr>
          <w:sz w:val="24"/>
          <w:szCs w:val="24"/>
        </w:rPr>
        <w:t>C.    腺黏液分泌增加</w:t>
      </w:r>
      <w:r w:rsidRPr="00437FD7">
        <w:rPr>
          <w:sz w:val="24"/>
          <w:szCs w:val="24"/>
        </w:rPr>
        <w:br/>
      </w:r>
      <w:r w:rsidRPr="00437FD7">
        <w:rPr>
          <w:sz w:val="24"/>
          <w:szCs w:val="24"/>
        </w:rPr>
        <w:t>D.    性交主观感受有影响</w:t>
      </w:r>
      <w:r w:rsidRPr="00437FD7">
        <w:rPr>
          <w:sz w:val="24"/>
          <w:szCs w:val="24"/>
        </w:rPr>
        <w:br/>
      </w:r>
      <w:r w:rsidRPr="00437FD7">
        <w:rPr>
          <w:sz w:val="24"/>
          <w:szCs w:val="24"/>
        </w:rPr>
        <w:t>E.    雌激素分泌增多</w:t>
      </w:r>
      <w:r w:rsidRPr="00437FD7">
        <w:rPr>
          <w:sz w:val="24"/>
          <w:szCs w:val="24"/>
        </w:rPr>
        <w:br/>
      </w:r>
      <w:r w:rsidRPr="00437FD7">
        <w:rPr>
          <w:sz w:val="24"/>
          <w:szCs w:val="24"/>
        </w:rPr>
        <w:t>正确答案：B</w:t>
      </w:r>
      <w:r w:rsidRPr="00437FD7">
        <w:rPr>
          <w:sz w:val="24"/>
          <w:szCs w:val="24"/>
        </w:rPr>
        <w:br/>
        <w:t>正确答案解释：解析：老年女性性功能的总体特征为性兴奋延迟，前庭大腺粘液分泌量减少，但并不影响性交的主观感受。</w:t>
      </w:r>
      <w:r w:rsidRPr="00437FD7">
        <w:rPr>
          <w:sz w:val="24"/>
          <w:szCs w:val="24"/>
        </w:rPr>
        <w:br/>
      </w:r>
      <w:r w:rsidRPr="00437FD7">
        <w:rPr>
          <w:sz w:val="24"/>
          <w:szCs w:val="24"/>
        </w:rPr>
        <w:t>错误答案解释：解析：老年女性性功能的总体特征为性兴奋延迟，前庭大腺粘液分泌量减少，但并不影响性交的主观感受。</w:t>
      </w:r>
      <w:r w:rsidRPr="00437FD7">
        <w:rPr>
          <w:sz w:val="24"/>
          <w:szCs w:val="24"/>
        </w:rPr>
        <w:br/>
      </w:r>
      <w:r w:rsidRPr="00437FD7">
        <w:rPr>
          <w:sz w:val="24"/>
          <w:szCs w:val="24"/>
        </w:rPr>
        <w:t>34.    老年期女性生殖器官结构的变化特点（     ）。</w:t>
      </w:r>
      <w:r w:rsidRPr="00437FD7">
        <w:rPr>
          <w:sz w:val="24"/>
          <w:szCs w:val="24"/>
        </w:rPr>
        <w:br/>
      </w:r>
      <w:r w:rsidRPr="00437FD7">
        <w:rPr>
          <w:color w:val="494949"/>
          <w:sz w:val="24"/>
          <w:szCs w:val="24"/>
        </w:rPr>
        <w:t>单选题(0.5分)（难易度:中）</w:t>
      </w:r>
    </w:p>
    <w:p w:rsidR="00D65B4F" w:rsidRPr="00437FD7" w14:paraId="78287214" w14:textId="77777777">
      <w:pPr>
        <w:pStyle w:val="Normal2"/>
        <w:spacing w:line="240" w:lineRule="auto"/>
        <w:rPr>
          <w:rFonts w:hint="eastAsia"/>
          <w:sz w:val="24"/>
          <w:szCs w:val="24"/>
        </w:rPr>
      </w:pPr>
      <w:r w:rsidRPr="00437FD7">
        <w:rPr>
          <w:sz w:val="24"/>
          <w:szCs w:val="24"/>
        </w:rPr>
        <w:t>A.    外阴皮下脂肪增多</w:t>
      </w:r>
      <w:r w:rsidRPr="00437FD7">
        <w:rPr>
          <w:sz w:val="24"/>
          <w:szCs w:val="24"/>
        </w:rPr>
        <w:br/>
      </w:r>
      <w:r w:rsidRPr="00437FD7">
        <w:rPr>
          <w:sz w:val="24"/>
          <w:szCs w:val="24"/>
        </w:rPr>
        <w:t>B.    阴道黏膜皱襞增多</w:t>
      </w:r>
      <w:r w:rsidRPr="00437FD7">
        <w:rPr>
          <w:sz w:val="24"/>
          <w:szCs w:val="24"/>
        </w:rPr>
        <w:br/>
      </w:r>
      <w:r w:rsidRPr="00437FD7">
        <w:rPr>
          <w:sz w:val="24"/>
          <w:szCs w:val="24"/>
        </w:rPr>
        <w:t>C.    子宫萎缩</w:t>
      </w:r>
      <w:r w:rsidRPr="00437FD7">
        <w:rPr>
          <w:sz w:val="24"/>
          <w:szCs w:val="24"/>
        </w:rPr>
        <w:br/>
      </w:r>
      <w:r w:rsidRPr="00437FD7">
        <w:rPr>
          <w:sz w:val="24"/>
          <w:szCs w:val="24"/>
        </w:rPr>
        <w:t>D.    卵巢重量增加</w:t>
      </w:r>
      <w:r w:rsidRPr="00437FD7">
        <w:rPr>
          <w:sz w:val="24"/>
          <w:szCs w:val="24"/>
        </w:rPr>
        <w:br/>
      </w:r>
      <w:r w:rsidRPr="00437FD7">
        <w:rPr>
          <w:sz w:val="24"/>
          <w:szCs w:val="24"/>
        </w:rPr>
        <w:t>E.    卵巢继续排卵</w:t>
      </w:r>
      <w:r w:rsidRPr="00437FD7">
        <w:rPr>
          <w:sz w:val="24"/>
          <w:szCs w:val="24"/>
        </w:rPr>
        <w:br/>
      </w:r>
      <w:r w:rsidRPr="00437FD7">
        <w:rPr>
          <w:sz w:val="24"/>
          <w:szCs w:val="24"/>
        </w:rPr>
        <w:t>正确答案：C</w:t>
      </w:r>
      <w:r w:rsidRPr="00437FD7">
        <w:rPr>
          <w:sz w:val="24"/>
          <w:szCs w:val="24"/>
        </w:rPr>
        <w:br/>
        <w:t>正确答案解释：解析：老年期，女性阴道黏膜皱襞少且干燥。</w:t>
      </w:r>
      <w:r w:rsidRPr="00437FD7">
        <w:rPr>
          <w:sz w:val="24"/>
          <w:szCs w:val="24"/>
        </w:rPr>
        <w:br/>
      </w:r>
      <w:r w:rsidRPr="00437FD7">
        <w:rPr>
          <w:sz w:val="24"/>
          <w:szCs w:val="24"/>
        </w:rPr>
        <w:t>错误答案解释：解析：老年期，女性阴道黏膜皱襞少且干燥。</w:t>
      </w:r>
      <w:r w:rsidRPr="00437FD7">
        <w:rPr>
          <w:sz w:val="24"/>
          <w:szCs w:val="24"/>
        </w:rPr>
        <w:br/>
      </w:r>
      <w:r w:rsidRPr="00437FD7">
        <w:rPr>
          <w:sz w:val="24"/>
          <w:szCs w:val="24"/>
        </w:rPr>
        <w:t>35.    老年人运动不应当（  ）。</w:t>
      </w:r>
      <w:r w:rsidRPr="00437FD7">
        <w:rPr>
          <w:sz w:val="24"/>
          <w:szCs w:val="24"/>
        </w:rPr>
        <w:br/>
      </w:r>
      <w:r w:rsidRPr="00437FD7">
        <w:rPr>
          <w:color w:val="494949"/>
          <w:sz w:val="24"/>
          <w:szCs w:val="24"/>
        </w:rPr>
        <w:t>单选题(0.5分)（难易度:中）</w:t>
      </w:r>
    </w:p>
    <w:p w:rsidR="00D65B4F" w:rsidRPr="00437FD7" w14:paraId="25D45342" w14:textId="77777777">
      <w:pPr>
        <w:pStyle w:val="Normal2"/>
        <w:spacing w:line="240" w:lineRule="auto"/>
        <w:rPr>
          <w:rFonts w:hint="eastAsia"/>
          <w:sz w:val="24"/>
          <w:szCs w:val="24"/>
        </w:rPr>
      </w:pPr>
      <w:r w:rsidRPr="00437FD7">
        <w:rPr>
          <w:sz w:val="24"/>
          <w:szCs w:val="24"/>
        </w:rPr>
        <w:t>A.    持之以恒</w:t>
      </w:r>
      <w:r w:rsidRPr="00437FD7">
        <w:rPr>
          <w:sz w:val="24"/>
          <w:szCs w:val="24"/>
        </w:rPr>
        <w:br/>
      </w:r>
      <w:r w:rsidRPr="00437FD7">
        <w:rPr>
          <w:sz w:val="24"/>
          <w:szCs w:val="24"/>
        </w:rPr>
        <w:t>B.    剧烈运动</w:t>
      </w:r>
      <w:r w:rsidRPr="00437FD7">
        <w:rPr>
          <w:sz w:val="24"/>
          <w:szCs w:val="24"/>
        </w:rPr>
        <w:br/>
      </w:r>
      <w:r w:rsidRPr="00437FD7">
        <w:rPr>
          <w:sz w:val="24"/>
          <w:szCs w:val="24"/>
        </w:rPr>
        <w:t>C.    循序渐进</w:t>
      </w:r>
      <w:r w:rsidRPr="00437FD7">
        <w:rPr>
          <w:sz w:val="24"/>
          <w:szCs w:val="24"/>
        </w:rPr>
        <w:br/>
      </w:r>
      <w:r w:rsidRPr="00437FD7">
        <w:rPr>
          <w:sz w:val="24"/>
          <w:szCs w:val="24"/>
        </w:rPr>
        <w:t>D.    检查效果</w:t>
      </w:r>
      <w:r w:rsidRPr="00437FD7">
        <w:rPr>
          <w:sz w:val="24"/>
          <w:szCs w:val="24"/>
        </w:rPr>
        <w:br/>
      </w:r>
      <w:r w:rsidRPr="00437FD7">
        <w:rPr>
          <w:sz w:val="24"/>
          <w:szCs w:val="24"/>
        </w:rPr>
        <w:t>E.    较多运动</w:t>
      </w:r>
      <w:r w:rsidRPr="00437FD7">
        <w:rPr>
          <w:sz w:val="24"/>
          <w:szCs w:val="24"/>
        </w:rPr>
        <w:br/>
      </w:r>
      <w:r w:rsidRPr="00437FD7">
        <w:rPr>
          <w:sz w:val="24"/>
          <w:szCs w:val="24"/>
        </w:rPr>
        <w:t>正确答案：B</w:t>
      </w:r>
      <w:r w:rsidRPr="00437FD7">
        <w:rPr>
          <w:sz w:val="24"/>
          <w:szCs w:val="24"/>
        </w:rPr>
        <w:br/>
        <w:t>正确答案解释：解析：老年人体育活动要特别注意持之以恒，适当的强度，循序渐进，检查效果。较多运动比运动少好，延长寿命避免超负荷剧烈运动。人到老年肌肉开始萎缩,肌力明显下降。剧烈的运动容易引起肌肉过度紧张用力，从而导致局部肌肉损伤，故老年人不能剧烈运动。</w:t>
      </w:r>
      <w:r w:rsidRPr="00437FD7">
        <w:rPr>
          <w:sz w:val="24"/>
          <w:szCs w:val="24"/>
        </w:rPr>
        <w:br/>
      </w:r>
      <w:r w:rsidRPr="00437FD7">
        <w:rPr>
          <w:sz w:val="24"/>
          <w:szCs w:val="24"/>
        </w:rPr>
        <w:t>错误答案解释：解析：老年人体育活动要特别注意持之以恒，适当的强度，循序渐进，检查效果。较多运动比运动少好，延长寿命避免超负荷剧烈运动。人到老年肌肉开始萎缩,肌力明显下降。剧烈的运动容易引起肌肉过度紧张用力，从而导致局部肌肉损伤，故老年人不能剧烈运动。</w:t>
      </w:r>
      <w:r w:rsidRPr="00437FD7">
        <w:rPr>
          <w:sz w:val="24"/>
          <w:szCs w:val="24"/>
        </w:rPr>
        <w:br/>
      </w:r>
      <w:r w:rsidRPr="00437FD7">
        <w:rPr>
          <w:sz w:val="24"/>
          <w:szCs w:val="24"/>
        </w:rPr>
        <w:t>36.    老年人饮食不应当（  ）。</w:t>
      </w:r>
      <w:r w:rsidRPr="00437FD7">
        <w:rPr>
          <w:sz w:val="24"/>
          <w:szCs w:val="24"/>
        </w:rPr>
        <w:br/>
      </w:r>
      <w:r w:rsidRPr="00437FD7">
        <w:rPr>
          <w:color w:val="494949"/>
          <w:sz w:val="24"/>
          <w:szCs w:val="24"/>
        </w:rPr>
        <w:t>单选题(0.5分)（难易度:中）</w:t>
      </w:r>
    </w:p>
    <w:p w:rsidR="00D65B4F" w:rsidRPr="00437FD7" w14:paraId="5D8ACC16" w14:textId="77777777">
      <w:pPr>
        <w:pStyle w:val="Normal2"/>
        <w:spacing w:line="240" w:lineRule="auto"/>
        <w:rPr>
          <w:rFonts w:hint="eastAsia"/>
          <w:sz w:val="24"/>
          <w:szCs w:val="24"/>
        </w:rPr>
      </w:pPr>
      <w:r w:rsidRPr="00437FD7">
        <w:rPr>
          <w:sz w:val="24"/>
          <w:szCs w:val="24"/>
        </w:rPr>
        <w:t>A.    杂粮混食</w:t>
      </w:r>
      <w:r w:rsidRPr="00437FD7">
        <w:rPr>
          <w:sz w:val="24"/>
          <w:szCs w:val="24"/>
        </w:rPr>
        <w:br/>
      </w:r>
      <w:r w:rsidRPr="00437FD7">
        <w:rPr>
          <w:sz w:val="24"/>
          <w:szCs w:val="24"/>
        </w:rPr>
        <w:t>B.    低脂肪</w:t>
      </w:r>
      <w:r w:rsidRPr="00437FD7">
        <w:rPr>
          <w:sz w:val="24"/>
          <w:szCs w:val="24"/>
        </w:rPr>
        <w:br/>
      </w:r>
      <w:r w:rsidRPr="00437FD7">
        <w:rPr>
          <w:sz w:val="24"/>
          <w:szCs w:val="24"/>
        </w:rPr>
        <w:t>C.    高维生素</w:t>
      </w:r>
      <w:r w:rsidRPr="00437FD7">
        <w:rPr>
          <w:sz w:val="24"/>
          <w:szCs w:val="24"/>
        </w:rPr>
        <w:br/>
      </w:r>
      <w:r w:rsidRPr="00437FD7">
        <w:rPr>
          <w:sz w:val="24"/>
          <w:szCs w:val="24"/>
        </w:rPr>
        <w:t>D.    高蛋白质</w:t>
      </w:r>
      <w:r w:rsidRPr="00437FD7">
        <w:rPr>
          <w:sz w:val="24"/>
          <w:szCs w:val="24"/>
        </w:rPr>
        <w:br/>
      </w:r>
      <w:r w:rsidRPr="00437FD7">
        <w:rPr>
          <w:sz w:val="24"/>
          <w:szCs w:val="24"/>
        </w:rPr>
        <w:t>E.    适量钠盐</w:t>
      </w:r>
      <w:r w:rsidRPr="00437FD7">
        <w:rPr>
          <w:sz w:val="24"/>
          <w:szCs w:val="24"/>
        </w:rPr>
        <w:br/>
      </w:r>
      <w:r w:rsidRPr="00437FD7">
        <w:rPr>
          <w:sz w:val="24"/>
          <w:szCs w:val="24"/>
        </w:rPr>
        <w:t>正确答案：D</w:t>
      </w:r>
      <w:r w:rsidRPr="00437FD7">
        <w:rPr>
          <w:sz w:val="24"/>
          <w:szCs w:val="24"/>
        </w:rPr>
        <w:br/>
        <w:t>正确答案解释：解析：老年人饮食应注意杂食混食，低脂肪，高维生素，适量蛋白质。老年人适度摄取蛋白质，有助于保护身体，避免身体过于脆弱，对健康有益；但过多摄入蛋白质却可能会影响寿命的长短，对整体健康并没有益处。</w:t>
      </w:r>
      <w:r w:rsidRPr="00437FD7">
        <w:rPr>
          <w:sz w:val="24"/>
          <w:szCs w:val="24"/>
        </w:rPr>
        <w:br/>
      </w:r>
      <w:r w:rsidRPr="00437FD7">
        <w:rPr>
          <w:sz w:val="24"/>
          <w:szCs w:val="24"/>
        </w:rPr>
        <w:t>错误答案解释：解析：老年人饮食应注意杂食混食，低脂肪，高维生素，适量蛋白质。老年人适度摄取蛋白质，有助于保护身体，避免身体过于脆弱，对健康有益；</w:t>
      </w:r>
      <w:r w:rsidRPr="00437FD7">
        <w:rPr>
          <w:sz w:val="24"/>
          <w:szCs w:val="24"/>
        </w:rPr>
        <w:t>但过多摄入蛋白质却可能会影响寿命的长短，对整体健康并没有益处。</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400051">
    <w:abstractNumId w:val="8"/>
  </w:num>
  <w:num w:numId="2" w16cid:durableId="193806508">
    <w:abstractNumId w:val="6"/>
  </w:num>
  <w:num w:numId="3" w16cid:durableId="432751830">
    <w:abstractNumId w:val="5"/>
  </w:num>
  <w:num w:numId="4" w16cid:durableId="26759961">
    <w:abstractNumId w:val="4"/>
  </w:num>
  <w:num w:numId="5" w16cid:durableId="1432434860">
    <w:abstractNumId w:val="7"/>
  </w:num>
  <w:num w:numId="6" w16cid:durableId="1179351523">
    <w:abstractNumId w:val="3"/>
  </w:num>
  <w:num w:numId="7" w16cid:durableId="880483759">
    <w:abstractNumId w:val="2"/>
  </w:num>
  <w:num w:numId="8" w16cid:durableId="1613782186">
    <w:abstractNumId w:val="1"/>
  </w:num>
  <w:num w:numId="9" w16cid:durableId="143158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FD7"/>
    <w:rsid w:val="00570E80"/>
    <w:rsid w:val="00AA1D8D"/>
    <w:rsid w:val="00B47730"/>
    <w:rsid w:val="00CB0664"/>
    <w:rsid w:val="00D65B4F"/>
    <w:rsid w:val="00FC693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701394B5"/>
  <w15:docId w15:val="{D1E3CEE1-C614-4980-9D05-85EA70D68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宋体" w:eastAsia="宋体" w:hAnsi="宋体"/>
      <w:sz w:val="20"/>
    </w:rPr>
  </w:style>
  <w:style w:type="paragraph" w:styleId="Heading1">
    <w:name w:val="heading 1"/>
    <w:basedOn w:val="Normal"/>
    <w:next w:val="Normal"/>
    <w:link w:val="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3"/>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4"/>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5"/>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6"/>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7"/>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8"/>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9"/>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1">
    <w:name w:val="标题 1 字符"/>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
    <w:name w:val="标题 2 字符"/>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3">
    <w:name w:val="标题 3 字符"/>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
    <w:name w:val="标题 字符"/>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a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0">
    <w:name w:val="副标题 字符"/>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a1"/>
    <w:uiPriority w:val="99"/>
    <w:unhideWhenUsed/>
    <w:rsid w:val="00AA1D8D"/>
    <w:pPr>
      <w:spacing w:after="120"/>
    </w:pPr>
  </w:style>
  <w:style w:type="character" w:customStyle="1" w:styleId="a1">
    <w:name w:val="正文文本 字符"/>
    <w:basedOn w:val="DefaultParagraphFont"/>
    <w:link w:val="BodyText"/>
    <w:uiPriority w:val="99"/>
    <w:rsid w:val="00AA1D8D"/>
  </w:style>
  <w:style w:type="paragraph" w:styleId="BodyText2">
    <w:name w:val="Body Text 2"/>
    <w:basedOn w:val="Normal"/>
    <w:link w:val="20"/>
    <w:uiPriority w:val="99"/>
    <w:unhideWhenUsed/>
    <w:rsid w:val="00AA1D8D"/>
    <w:pPr>
      <w:spacing w:after="120" w:line="480" w:lineRule="auto"/>
    </w:pPr>
  </w:style>
  <w:style w:type="character" w:customStyle="1" w:styleId="20">
    <w:name w:val="正文文本 2 字符"/>
    <w:basedOn w:val="DefaultParagraphFont"/>
    <w:link w:val="BodyText2"/>
    <w:uiPriority w:val="99"/>
    <w:rsid w:val="00AA1D8D"/>
  </w:style>
  <w:style w:type="paragraph" w:styleId="BodyText3">
    <w:name w:val="Body Text 3"/>
    <w:basedOn w:val="Normal"/>
    <w:link w:val="30"/>
    <w:uiPriority w:val="99"/>
    <w:unhideWhenUsed/>
    <w:rsid w:val="00AA1D8D"/>
    <w:pPr>
      <w:spacing w:after="120"/>
    </w:pPr>
    <w:rPr>
      <w:sz w:val="16"/>
      <w:szCs w:val="16"/>
    </w:rPr>
  </w:style>
  <w:style w:type="character" w:customStyle="1" w:styleId="30">
    <w:name w:val="正文文本 3 字符"/>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a2"/>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2">
    <w:name w:val="宏文本 字符"/>
    <w:basedOn w:val="DefaultParagraphFont"/>
    <w:link w:val="MacroText"/>
    <w:uiPriority w:val="99"/>
    <w:rsid w:val="0029639D"/>
    <w:rPr>
      <w:rFonts w:ascii="Courier" w:hAnsi="Courier"/>
      <w:sz w:val="20"/>
      <w:szCs w:val="20"/>
    </w:rPr>
  </w:style>
  <w:style w:type="paragraph" w:styleId="Quote">
    <w:name w:val="Quote"/>
    <w:basedOn w:val="Normal"/>
    <w:next w:val="Normal"/>
    <w:link w:val="a3"/>
    <w:uiPriority w:val="29"/>
    <w:qFormat/>
    <w:rsid w:val="00FC693F"/>
    <w:rPr>
      <w:i/>
      <w:iCs/>
      <w:color w:val="000000" w:themeColor="text1"/>
    </w:rPr>
  </w:style>
  <w:style w:type="character" w:customStyle="1" w:styleId="a3">
    <w:name w:val="引用 字符"/>
    <w:basedOn w:val="DefaultParagraphFont"/>
    <w:link w:val="Quote"/>
    <w:uiPriority w:val="29"/>
    <w:rsid w:val="00FC693F"/>
    <w:rPr>
      <w:i/>
      <w:iCs/>
      <w:color w:val="000000" w:themeColor="text1"/>
    </w:rPr>
  </w:style>
  <w:style w:type="character" w:customStyle="1" w:styleId="4">
    <w:name w:val="标题 4 字符"/>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5">
    <w:name w:val="标题 5 字符"/>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6">
    <w:name w:val="标题 6 字符"/>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7">
    <w:name w:val="标题 7 字符"/>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8">
    <w:name w:val="标题 8 字符"/>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9">
    <w:name w:val="标题 9 字符"/>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a4"/>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4">
    <w:name w:val="明显引用 字符"/>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FC693F"/>
    <w:rPr>
      <w:rFonts w:ascii="宋体" w:eastAsia="宋体" w:hAnsi="宋体"/>
      <w:sz w:val="20"/>
    </w:rPr>
  </w:style>
  <w:style w:type="paragraph" w:customStyle="1" w:styleId="Normal1">
    <w:name w:val="Normal_1"/>
    <w:qFormat/>
    <w:rsid w:val="00FC693F"/>
    <w:rPr>
      <w:rFonts w:ascii="宋体" w:eastAsia="宋体" w:hAnsi="宋体"/>
      <w:sz w:val="20"/>
    </w:rPr>
  </w:style>
  <w:style w:type="paragraph" w:customStyle="1" w:styleId="Normal2">
    <w:name w:val="Normal_2"/>
    <w:qFormat/>
    <w:rsid w:val="00FC693F"/>
    <w:rPr>
      <w:rFonts w:ascii="宋体" w:eastAsia="宋体" w:hAnsi="宋体"/>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6580</Words>
  <Characters>37511</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Lithium Lee</cp:lastModifiedBy>
  <cp:revision>3</cp:revision>
  <dcterms:created xsi:type="dcterms:W3CDTF">2013-12-23T23:15:00Z</dcterms:created>
  <dcterms:modified xsi:type="dcterms:W3CDTF">2025-11-27T12:28:00Z</dcterms:modified>
</cp:coreProperties>
</file>